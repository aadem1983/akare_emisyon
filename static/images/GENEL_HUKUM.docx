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27F6" w14:textId="77777777" w:rsidR="00F25DD7" w:rsidRPr="003B12D9" w:rsidRDefault="00F25DD7">
      <w:pPr>
        <w:rPr>
          <w:b/>
          <w:bCs/>
        </w:rPr>
      </w:pPr>
    </w:p>
    <w:p w14:paraId="411AE170" w14:textId="6ED199E5" w:rsidR="003B12D9" w:rsidRDefault="003B12D9" w:rsidP="001C57D9">
      <w:pPr>
        <w:pStyle w:val="ListeParagraf"/>
        <w:numPr>
          <w:ilvl w:val="0"/>
          <w:numId w:val="10"/>
        </w:numPr>
        <w:spacing w:line="360" w:lineRule="auto"/>
        <w:rPr>
          <w:b/>
          <w:bCs/>
        </w:rPr>
      </w:pPr>
      <w:r w:rsidRPr="003B12D9">
        <w:rPr>
          <w:b/>
          <w:bCs/>
        </w:rPr>
        <w:t>GENEL HÜKÜMLER</w:t>
      </w:r>
    </w:p>
    <w:p w14:paraId="4829BD0A" w14:textId="33CD5F76" w:rsidR="003B12D9" w:rsidRDefault="003B12D9" w:rsidP="001C57D9">
      <w:pPr>
        <w:pStyle w:val="ListeParagraf"/>
        <w:numPr>
          <w:ilvl w:val="0"/>
          <w:numId w:val="11"/>
        </w:numPr>
        <w:spacing w:line="360" w:lineRule="auto"/>
        <w:rPr>
          <w:b/>
          <w:bCs/>
        </w:rPr>
      </w:pPr>
      <w:r>
        <w:rPr>
          <w:b/>
          <w:bCs/>
        </w:rPr>
        <w:t>Fiyatlara KDV dahil değildir.</w:t>
      </w:r>
    </w:p>
    <w:p w14:paraId="27314EB1" w14:textId="29E48EB1" w:rsidR="003B12D9" w:rsidRPr="003B12D9" w:rsidRDefault="003B12D9" w:rsidP="001C57D9">
      <w:pPr>
        <w:pStyle w:val="ListeParagraf"/>
        <w:numPr>
          <w:ilvl w:val="0"/>
          <w:numId w:val="11"/>
        </w:numPr>
        <w:spacing w:line="360" w:lineRule="auto"/>
        <w:rPr>
          <w:b/>
          <w:bCs/>
        </w:rPr>
      </w:pP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>ek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  <w:spacing w:val="1"/>
        </w:rPr>
        <w:t>f</w:t>
      </w:r>
      <w:r>
        <w:rPr>
          <w:rFonts w:ascii="Times New Roman" w:eastAsia="Times New Roman" w:hAnsi="Times New Roman" w:cs="Times New Roman"/>
          <w:spacing w:val="-1"/>
        </w:rPr>
        <w:t>im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2"/>
        </w:rPr>
        <w:t>z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n g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</w:rPr>
        <w:t>çe</w:t>
      </w:r>
      <w:r>
        <w:rPr>
          <w:rFonts w:ascii="Times New Roman" w:eastAsia="Times New Roman" w:hAnsi="Times New Roman" w:cs="Times New Roman"/>
          <w:spacing w:val="-2"/>
        </w:rPr>
        <w:t>r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</w:rPr>
        <w:t>k s</w:t>
      </w:r>
      <w:r>
        <w:rPr>
          <w:rFonts w:ascii="Times New Roman" w:eastAsia="Times New Roman" w:hAnsi="Times New Roman" w:cs="Times New Roman"/>
          <w:spacing w:val="-2"/>
        </w:rPr>
        <w:t>ür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1"/>
        </w:rPr>
        <w:t>s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3</w:t>
      </w:r>
      <w:r>
        <w:rPr>
          <w:rFonts w:ascii="Times New Roman" w:eastAsia="Times New Roman" w:hAnsi="Times New Roman" w:cs="Times New Roman"/>
        </w:rPr>
        <w:t>0 günd</w:t>
      </w:r>
      <w:r>
        <w:rPr>
          <w:rFonts w:ascii="Times New Roman" w:eastAsia="Times New Roman" w:hAnsi="Times New Roman" w:cs="Times New Roman"/>
          <w:spacing w:val="-2"/>
        </w:rPr>
        <w:t>ü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>.</w:t>
      </w:r>
    </w:p>
    <w:p w14:paraId="20498F2E" w14:textId="7F26ED11" w:rsidR="003B12D9" w:rsidRPr="003B12D9" w:rsidRDefault="003B12D9" w:rsidP="001C57D9">
      <w:pPr>
        <w:pStyle w:val="ListeParagraf"/>
        <w:numPr>
          <w:ilvl w:val="0"/>
          <w:numId w:val="11"/>
        </w:numPr>
        <w:spacing w:line="360" w:lineRule="auto"/>
        <w:rPr>
          <w:b/>
          <w:bCs/>
        </w:rPr>
      </w:pPr>
      <w:r>
        <w:rPr>
          <w:rFonts w:ascii="Times New Roman" w:eastAsia="Times New Roman" w:hAnsi="Times New Roman" w:cs="Times New Roman"/>
        </w:rPr>
        <w:t>(*)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ş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1"/>
        </w:rPr>
        <w:t>l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m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tr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ri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ö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ç</w:t>
      </w:r>
      <w:r>
        <w:rPr>
          <w:rFonts w:ascii="Times New Roman" w:eastAsia="Times New Roman" w:hAnsi="Times New Roman" w:cs="Times New Roman"/>
          <w:spacing w:val="-2"/>
        </w:rPr>
        <w:t>ü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ve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</w:rPr>
        <w:t>z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y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k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spacing w:val="-1"/>
        </w:rPr>
        <w:t xml:space="preserve"> t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"/>
        </w:rPr>
        <w:t>ş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1"/>
        </w:rPr>
        <w:t>r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-1"/>
        </w:rPr>
        <w:t>/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ş</w:t>
      </w:r>
      <w:r>
        <w:rPr>
          <w:rFonts w:ascii="Times New Roman" w:eastAsia="Times New Roman" w:hAnsi="Times New Roman" w:cs="Times New Roman"/>
          <w:spacing w:val="-2"/>
        </w:rPr>
        <w:t>b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2"/>
        </w:rPr>
        <w:t>r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</w:rPr>
        <w:t>ği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ab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uv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>ı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>r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>f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nd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</w:rPr>
        <w:t>n ya</w:t>
      </w:r>
      <w:r>
        <w:rPr>
          <w:rFonts w:ascii="Times New Roman" w:eastAsia="Times New Roman" w:hAnsi="Times New Roman" w:cs="Times New Roman"/>
          <w:spacing w:val="-2"/>
        </w:rPr>
        <w:t>p</w:t>
      </w:r>
      <w:r>
        <w:rPr>
          <w:rFonts w:ascii="Times New Roman" w:eastAsia="Times New Roman" w:hAnsi="Times New Roman" w:cs="Times New Roman"/>
          <w:spacing w:val="1"/>
        </w:rPr>
        <w:t>ı</w:t>
      </w:r>
      <w:r>
        <w:rPr>
          <w:rFonts w:ascii="Times New Roman" w:eastAsia="Times New Roman" w:hAnsi="Times New Roman" w:cs="Times New Roman"/>
          <w:spacing w:val="-1"/>
        </w:rPr>
        <w:t>l</w:t>
      </w:r>
      <w:r>
        <w:rPr>
          <w:rFonts w:ascii="Times New Roman" w:eastAsia="Times New Roman" w:hAnsi="Times New Roman" w:cs="Times New Roman"/>
        </w:rPr>
        <w:t>aca</w:t>
      </w:r>
      <w:r>
        <w:rPr>
          <w:rFonts w:ascii="Times New Roman" w:eastAsia="Times New Roman" w:hAnsi="Times New Roman" w:cs="Times New Roman"/>
          <w:spacing w:val="-2"/>
        </w:rPr>
        <w:t>k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1"/>
        </w:rPr>
        <w:t>ı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>.</w:t>
      </w:r>
    </w:p>
    <w:p w14:paraId="5CF84546" w14:textId="21987BE3" w:rsidR="003B12D9" w:rsidRDefault="003B12D9" w:rsidP="001C57D9">
      <w:pPr>
        <w:pStyle w:val="ListeParagraf"/>
        <w:numPr>
          <w:ilvl w:val="0"/>
          <w:numId w:val="11"/>
        </w:numPr>
        <w:spacing w:before="14" w:line="360" w:lineRule="auto"/>
        <w:ind w:right="727"/>
      </w:pPr>
      <w:r w:rsidRPr="00872E8B">
        <w:rPr>
          <w:rFonts w:ascii="Times New Roman" w:eastAsia="Times New Roman" w:hAnsi="Times New Roman" w:cs="Times New Roman"/>
          <w:spacing w:val="-1"/>
        </w:rPr>
        <w:t>F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at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f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z, Çe</w:t>
      </w:r>
      <w:r w:rsidRPr="00872E8B">
        <w:rPr>
          <w:rFonts w:ascii="Times New Roman" w:eastAsia="Times New Roman" w:hAnsi="Times New Roman" w:cs="Times New Roman"/>
          <w:spacing w:val="-3"/>
        </w:rPr>
        <w:t>v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 xml:space="preserve">e, 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</w:rPr>
        <w:t>eh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</w:rPr>
        <w:t>c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k ve </w:t>
      </w:r>
      <w:r w:rsidRPr="00872E8B">
        <w:rPr>
          <w:rFonts w:ascii="Times New Roman" w:eastAsia="Times New Roman" w:hAnsi="Times New Roman" w:cs="Times New Roman"/>
          <w:spacing w:val="-1"/>
        </w:rPr>
        <w:t>İ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li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D</w:t>
      </w:r>
      <w:r w:rsidRPr="00872E8B">
        <w:rPr>
          <w:rFonts w:ascii="Times New Roman" w:eastAsia="Times New Roman" w:hAnsi="Times New Roman" w:cs="Times New Roman"/>
        </w:rPr>
        <w:t>eğ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li</w:t>
      </w:r>
      <w:r w:rsidRPr="00872E8B">
        <w:rPr>
          <w:rFonts w:ascii="Times New Roman" w:eastAsia="Times New Roman" w:hAnsi="Times New Roman" w:cs="Times New Roman"/>
        </w:rPr>
        <w:t>ği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B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ğ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”n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27.12</w:t>
      </w:r>
      <w:r w:rsidRPr="00872E8B">
        <w:rPr>
          <w:rFonts w:ascii="Times New Roman" w:eastAsia="Times New Roman" w:hAnsi="Times New Roman" w:cs="Times New Roman"/>
          <w:spacing w:val="-2"/>
        </w:rPr>
        <w:t>.</w:t>
      </w:r>
      <w:r w:rsidRPr="00872E8B">
        <w:rPr>
          <w:rFonts w:ascii="Times New Roman" w:eastAsia="Times New Roman" w:hAnsi="Times New Roman" w:cs="Times New Roman"/>
        </w:rPr>
        <w:t>20</w:t>
      </w:r>
      <w:r w:rsidRPr="00872E8B">
        <w:rPr>
          <w:rFonts w:ascii="Times New Roman" w:eastAsia="Times New Roman" w:hAnsi="Times New Roman" w:cs="Times New Roman"/>
          <w:spacing w:val="-2"/>
        </w:rPr>
        <w:t>2</w:t>
      </w:r>
      <w:r w:rsidRPr="00872E8B">
        <w:rPr>
          <w:rFonts w:ascii="Times New Roman" w:eastAsia="Times New Roman" w:hAnsi="Times New Roman" w:cs="Times New Roman"/>
        </w:rPr>
        <w:t xml:space="preserve">4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ri</w:t>
      </w:r>
      <w:r w:rsidRPr="00872E8B">
        <w:rPr>
          <w:rFonts w:ascii="Times New Roman" w:eastAsia="Times New Roman" w:hAnsi="Times New Roman" w:cs="Times New Roman"/>
          <w:spacing w:val="-2"/>
        </w:rPr>
        <w:t>h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nde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ya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an du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usu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 xml:space="preserve">den, </w:t>
      </w:r>
      <w:r w:rsidRPr="00872E8B">
        <w:rPr>
          <w:rFonts w:ascii="Times New Roman" w:eastAsia="Times New Roman" w:hAnsi="Times New Roman" w:cs="Times New Roman"/>
          <w:spacing w:val="-2"/>
        </w:rPr>
        <w:t>0</w:t>
      </w:r>
      <w:r w:rsidRPr="00872E8B">
        <w:rPr>
          <w:rFonts w:ascii="Times New Roman" w:eastAsia="Times New Roman" w:hAnsi="Times New Roman" w:cs="Times New Roman"/>
        </w:rPr>
        <w:t>1.01.20</w:t>
      </w:r>
      <w:r w:rsidRPr="00872E8B">
        <w:rPr>
          <w:rFonts w:ascii="Times New Roman" w:eastAsia="Times New Roman" w:hAnsi="Times New Roman" w:cs="Times New Roman"/>
          <w:spacing w:val="-2"/>
        </w:rPr>
        <w:t>2</w:t>
      </w:r>
      <w:r w:rsidRPr="00872E8B">
        <w:rPr>
          <w:rFonts w:ascii="Times New Roman" w:eastAsia="Times New Roman" w:hAnsi="Times New Roman" w:cs="Times New Roman"/>
        </w:rPr>
        <w:t xml:space="preserve">5 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hi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ri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eç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c</w:t>
      </w:r>
      <w:r w:rsidRPr="00872E8B">
        <w:rPr>
          <w:rFonts w:ascii="Times New Roman" w:eastAsia="Times New Roman" w:hAnsi="Times New Roman" w:cs="Times New Roman"/>
        </w:rPr>
        <w:t>ak a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ga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f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y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f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si</w:t>
      </w:r>
      <w:r w:rsidRPr="00872E8B">
        <w:rPr>
          <w:rFonts w:ascii="Times New Roman" w:eastAsia="Times New Roman" w:hAnsi="Times New Roman" w:cs="Times New Roman"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</w:rPr>
        <w:t>az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na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ak ha</w:t>
      </w:r>
      <w:r w:rsidRPr="00872E8B">
        <w:rPr>
          <w:rFonts w:ascii="Times New Roman" w:eastAsia="Times New Roman" w:hAnsi="Times New Roman" w:cs="Times New Roman"/>
          <w:spacing w:val="-2"/>
        </w:rPr>
        <w:t>z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7"/>
        </w:rPr>
        <w:t>ı</w:t>
      </w:r>
      <w:r w:rsidRPr="00872E8B">
        <w:rPr>
          <w:rFonts w:ascii="Times New Roman" w:eastAsia="Times New Roman" w:hAnsi="Times New Roman" w:cs="Times New Roman"/>
          <w:spacing w:val="-14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2DA8B8C2" w14:textId="10C03B3D" w:rsidR="003B12D9" w:rsidRDefault="003B12D9" w:rsidP="001C57D9">
      <w:pPr>
        <w:pStyle w:val="ListeParagraf"/>
        <w:numPr>
          <w:ilvl w:val="0"/>
          <w:numId w:val="11"/>
        </w:numPr>
        <w:spacing w:before="8" w:line="360" w:lineRule="auto"/>
        <w:ind w:right="547"/>
      </w:pPr>
      <w:r w:rsidRPr="00872E8B">
        <w:rPr>
          <w:rFonts w:ascii="Times New Roman" w:eastAsia="Times New Roman" w:hAnsi="Times New Roman" w:cs="Times New Roman"/>
          <w:spacing w:val="-7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3"/>
        </w:rPr>
        <w:t>Y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Öl</w:t>
      </w:r>
      <w:r w:rsidRPr="00872E8B">
        <w:rPr>
          <w:rFonts w:ascii="Times New Roman" w:eastAsia="Times New Roman" w:hAnsi="Times New Roman" w:cs="Times New Roman"/>
        </w:rPr>
        <w:t>çüm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ve</w:t>
      </w:r>
      <w:r w:rsidRPr="00872E8B">
        <w:rPr>
          <w:rFonts w:ascii="Times New Roman" w:eastAsia="Times New Roman" w:hAnsi="Times New Roman" w:cs="Times New Roman"/>
          <w:spacing w:val="-10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A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z </w:t>
      </w:r>
      <w:r w:rsidRPr="00872E8B">
        <w:rPr>
          <w:rFonts w:ascii="Times New Roman" w:eastAsia="Times New Roman" w:hAnsi="Times New Roman" w:cs="Times New Roman"/>
          <w:spacing w:val="-3"/>
        </w:rPr>
        <w:t>L</w:t>
      </w:r>
      <w:r w:rsidRPr="00872E8B">
        <w:rPr>
          <w:rFonts w:ascii="Times New Roman" w:eastAsia="Times New Roman" w:hAnsi="Times New Roman" w:cs="Times New Roman"/>
        </w:rPr>
        <w:t>abo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20</w:t>
      </w:r>
      <w:r w:rsidRPr="00872E8B">
        <w:rPr>
          <w:rFonts w:ascii="Times New Roman" w:eastAsia="Times New Roman" w:hAnsi="Times New Roman" w:cs="Times New Roman"/>
          <w:spacing w:val="-2"/>
        </w:rPr>
        <w:t>2</w:t>
      </w:r>
      <w:r w:rsidRPr="00872E8B">
        <w:rPr>
          <w:rFonts w:ascii="Times New Roman" w:eastAsia="Times New Roman" w:hAnsi="Times New Roman" w:cs="Times New Roman"/>
        </w:rPr>
        <w:t>5</w:t>
      </w:r>
      <w:r w:rsidRPr="00872E8B">
        <w:rPr>
          <w:rFonts w:ascii="Times New Roman" w:eastAsia="Times New Roman" w:hAnsi="Times New Roman" w:cs="Times New Roman"/>
          <w:spacing w:val="-6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Yı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-13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ga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Fi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at</w:t>
      </w:r>
      <w:r w:rsidRPr="00872E8B">
        <w:rPr>
          <w:rFonts w:ascii="Times New Roman" w:eastAsia="Times New Roman" w:hAnsi="Times New Roman" w:cs="Times New Roman"/>
          <w:spacing w:val="-3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5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f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si</w:t>
      </w:r>
      <w:r w:rsidRPr="00872E8B">
        <w:rPr>
          <w:rFonts w:ascii="Times New Roman" w:eastAsia="Times New Roman" w:hAnsi="Times New Roman" w:cs="Times New Roman"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1</w:t>
      </w:r>
      <w:r w:rsidRPr="00872E8B">
        <w:rPr>
          <w:rFonts w:ascii="Times New Roman" w:eastAsia="Times New Roman" w:hAnsi="Times New Roman" w:cs="Times New Roman"/>
          <w:spacing w:val="-2"/>
        </w:rPr>
        <w:t>3</w:t>
      </w:r>
      <w:r w:rsidRPr="00872E8B">
        <w:rPr>
          <w:rFonts w:ascii="Times New Roman" w:eastAsia="Times New Roman" w:hAnsi="Times New Roman" w:cs="Times New Roman"/>
        </w:rPr>
        <w:t>. M</w:t>
      </w:r>
      <w:r w:rsidRPr="00872E8B">
        <w:rPr>
          <w:rFonts w:ascii="Times New Roman" w:eastAsia="Times New Roman" w:hAnsi="Times New Roman" w:cs="Times New Roman"/>
          <w:spacing w:val="-2"/>
        </w:rPr>
        <w:t>ad</w:t>
      </w:r>
      <w:r w:rsidRPr="00872E8B">
        <w:rPr>
          <w:rFonts w:ascii="Times New Roman" w:eastAsia="Times New Roman" w:hAnsi="Times New Roman" w:cs="Times New Roman"/>
        </w:rPr>
        <w:t>de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</w:rPr>
        <w:t>i ge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eğ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,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öd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e,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ap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im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nden önce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p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n ya</w:t>
      </w:r>
      <w:r w:rsidRPr="00872E8B">
        <w:rPr>
          <w:rFonts w:ascii="Times New Roman" w:eastAsia="Times New Roman" w:hAnsi="Times New Roman" w:cs="Times New Roman"/>
          <w:spacing w:val="-2"/>
        </w:rPr>
        <w:t>p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aca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599452E1" w14:textId="15AFA27C" w:rsidR="003B12D9" w:rsidRPr="00872E8B" w:rsidRDefault="003B12D9" w:rsidP="001C57D9">
      <w:pPr>
        <w:pStyle w:val="ListeParagraf"/>
        <w:numPr>
          <w:ilvl w:val="0"/>
          <w:numId w:val="11"/>
        </w:numPr>
        <w:spacing w:line="360" w:lineRule="auto"/>
        <w:ind w:right="693"/>
        <w:rPr>
          <w:rFonts w:ascii="Times New Roman" w:eastAsia="Times New Roman" w:hAnsi="Times New Roman" w:cs="Times New Roman"/>
          <w:spacing w:val="-15"/>
        </w:rPr>
      </w:pPr>
      <w:r w:rsidRPr="00872E8B">
        <w:rPr>
          <w:rFonts w:ascii="Times New Roman" w:eastAsia="Times New Roman" w:hAnsi="Times New Roman" w:cs="Times New Roman"/>
          <w:spacing w:val="-2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çüm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nda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f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an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z</w:t>
      </w:r>
      <w:r w:rsidRPr="00872E8B">
        <w:rPr>
          <w:rFonts w:ascii="Times New Roman" w:eastAsia="Times New Roman" w:hAnsi="Times New Roman" w:cs="Times New Roman"/>
        </w:rPr>
        <w:t>dan ka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na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anan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her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han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e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p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n do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ayı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ö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çüm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ap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du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da ü</w:t>
      </w:r>
      <w:r w:rsidRPr="00872E8B">
        <w:rPr>
          <w:rFonts w:ascii="Times New Roman" w:eastAsia="Times New Roman" w:hAnsi="Times New Roman" w:cs="Times New Roman"/>
          <w:spacing w:val="-2"/>
        </w:rPr>
        <w:t>cr</w:t>
      </w:r>
      <w:r w:rsidRPr="00872E8B">
        <w:rPr>
          <w:rFonts w:ascii="Times New Roman" w:eastAsia="Times New Roman" w:hAnsi="Times New Roman" w:cs="Times New Roman"/>
        </w:rPr>
        <w:t>et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ad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si yap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adı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1DC1FAFC" w14:textId="3FDC3078" w:rsidR="003B12D9" w:rsidRDefault="003B12D9" w:rsidP="001C57D9">
      <w:pPr>
        <w:pStyle w:val="ListeParagraf"/>
        <w:numPr>
          <w:ilvl w:val="0"/>
          <w:numId w:val="11"/>
        </w:numPr>
        <w:spacing w:before="14" w:line="360" w:lineRule="auto"/>
        <w:ind w:right="936"/>
      </w:pPr>
      <w:r w:rsidRPr="00872E8B">
        <w:rPr>
          <w:rFonts w:ascii="Times New Roman" w:eastAsia="Times New Roman" w:hAnsi="Times New Roman" w:cs="Times New Roman"/>
          <w:spacing w:val="-15"/>
        </w:rPr>
        <w:t>T</w:t>
      </w:r>
      <w:r w:rsidRPr="00872E8B">
        <w:rPr>
          <w:rFonts w:ascii="Times New Roman" w:eastAsia="Times New Roman" w:hAnsi="Times New Roman" w:cs="Times New Roman"/>
        </w:rPr>
        <w:t>ek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f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ay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and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 so</w:t>
      </w:r>
      <w:r w:rsidRPr="00872E8B">
        <w:rPr>
          <w:rFonts w:ascii="Times New Roman" w:eastAsia="Times New Roman" w:hAnsi="Times New Roman" w:cs="Times New Roman"/>
          <w:spacing w:val="-2"/>
        </w:rPr>
        <w:t>nr</w:t>
      </w:r>
      <w:r w:rsidRPr="00872E8B">
        <w:rPr>
          <w:rFonts w:ascii="Times New Roman" w:eastAsia="Times New Roman" w:hAnsi="Times New Roman" w:cs="Times New Roman"/>
        </w:rPr>
        <w:t>a ka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lı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 xml:space="preserve">k en 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sa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ede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h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z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et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</w:rPr>
        <w:t>ek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 xml:space="preserve">cek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up,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</w:rPr>
        <w:t>ü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>na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nda pe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</w:rPr>
        <w:t>ne</w:t>
      </w:r>
      <w:r w:rsidRPr="00872E8B">
        <w:rPr>
          <w:rFonts w:ascii="Times New Roman" w:eastAsia="Times New Roman" w:hAnsi="Times New Roman" w:cs="Times New Roman"/>
          <w:spacing w:val="-1"/>
        </w:rPr>
        <w:t>li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ze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y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cı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acı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z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f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zdan 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n az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pe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son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g</w:t>
      </w:r>
      <w:r w:rsidRPr="00872E8B">
        <w:rPr>
          <w:rFonts w:ascii="Times New Roman" w:eastAsia="Times New Roman" w:hAnsi="Times New Roman" w:cs="Times New Roman"/>
          <w:spacing w:val="-2"/>
        </w:rPr>
        <w:t>ör</w:t>
      </w:r>
      <w:r w:rsidRPr="00872E8B">
        <w:rPr>
          <w:rFonts w:ascii="Times New Roman" w:eastAsia="Times New Roman" w:hAnsi="Times New Roman" w:cs="Times New Roman"/>
        </w:rPr>
        <w:t>ev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c</w:t>
      </w:r>
      <w:r w:rsidRPr="00872E8B">
        <w:rPr>
          <w:rFonts w:ascii="Times New Roman" w:eastAsia="Times New Roman" w:hAnsi="Times New Roman" w:cs="Times New Roman"/>
        </w:rPr>
        <w:t>ek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7"/>
        </w:rPr>
        <w:t>i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13A43494" w14:textId="053AA240" w:rsidR="003B12D9" w:rsidRDefault="003B12D9" w:rsidP="001C57D9">
      <w:pPr>
        <w:pStyle w:val="ListeParagraf"/>
        <w:numPr>
          <w:ilvl w:val="0"/>
          <w:numId w:val="11"/>
        </w:numPr>
        <w:spacing w:before="7" w:line="360" w:lineRule="auto"/>
        <w:ind w:right="661"/>
      </w:pPr>
      <w:r w:rsidRPr="00872E8B">
        <w:rPr>
          <w:rFonts w:ascii="Times New Roman" w:eastAsia="Times New Roman" w:hAnsi="Times New Roman" w:cs="Times New Roman"/>
          <w:spacing w:val="1"/>
        </w:rPr>
        <w:t>"</w:t>
      </w:r>
      <w:r w:rsidRPr="00872E8B">
        <w:rPr>
          <w:rFonts w:ascii="Times New Roman" w:eastAsia="Times New Roman" w:hAnsi="Times New Roman" w:cs="Times New Roman"/>
          <w:spacing w:val="-15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fi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uyg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da</w:t>
      </w:r>
      <w:r w:rsidRPr="00872E8B">
        <w:rPr>
          <w:rFonts w:ascii="Times New Roman" w:eastAsia="Times New Roman" w:hAnsi="Times New Roman" w:cs="Times New Roman"/>
        </w:rPr>
        <w:t>n doğa</w:t>
      </w:r>
      <w:r w:rsidRPr="00872E8B">
        <w:rPr>
          <w:rFonts w:ascii="Times New Roman" w:eastAsia="Times New Roman" w:hAnsi="Times New Roman" w:cs="Times New Roman"/>
          <w:spacing w:val="-2"/>
        </w:rPr>
        <w:t>c</w:t>
      </w:r>
      <w:r w:rsidRPr="00872E8B">
        <w:rPr>
          <w:rFonts w:ascii="Times New Roman" w:eastAsia="Times New Roman" w:hAnsi="Times New Roman" w:cs="Times New Roman"/>
        </w:rPr>
        <w:t>ak 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az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çöz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en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nde K</w:t>
      </w:r>
      <w:r w:rsidRPr="00872E8B">
        <w:rPr>
          <w:rFonts w:ascii="Times New Roman" w:eastAsia="Times New Roman" w:hAnsi="Times New Roman" w:cs="Times New Roman"/>
          <w:spacing w:val="-3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f</w:t>
      </w:r>
      <w:r w:rsidRPr="00872E8B">
        <w:rPr>
          <w:rFonts w:ascii="Times New Roman" w:eastAsia="Times New Roman" w:hAnsi="Times New Roman" w:cs="Times New Roman"/>
        </w:rPr>
        <w:t>ez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a</w:t>
      </w:r>
      <w:r w:rsidRPr="00872E8B">
        <w:rPr>
          <w:rFonts w:ascii="Times New Roman" w:eastAsia="Times New Roman" w:hAnsi="Times New Roman" w:cs="Times New Roman"/>
        </w:rPr>
        <w:t>hk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 xml:space="preserve">ve </w:t>
      </w:r>
      <w:r w:rsidRPr="00872E8B">
        <w:rPr>
          <w:rFonts w:ascii="Times New Roman" w:eastAsia="Times New Roman" w:hAnsi="Times New Roman" w:cs="Times New Roman"/>
          <w:spacing w:val="-1"/>
        </w:rPr>
        <w:t>İ</w:t>
      </w:r>
      <w:r w:rsidRPr="00872E8B">
        <w:rPr>
          <w:rFonts w:ascii="Times New Roman" w:eastAsia="Times New Roman" w:hAnsi="Times New Roman" w:cs="Times New Roman"/>
        </w:rPr>
        <w:t>c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D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ye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i 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c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2"/>
        </w:rPr>
        <w:t>ı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171F65B2" w14:textId="51B36E0D" w:rsidR="003B12D9" w:rsidRPr="00872E8B" w:rsidRDefault="003B12D9" w:rsidP="001C57D9">
      <w:pPr>
        <w:pStyle w:val="ListeParagraf"/>
        <w:numPr>
          <w:ilvl w:val="0"/>
          <w:numId w:val="11"/>
        </w:numPr>
        <w:spacing w:before="1" w:line="360" w:lineRule="auto"/>
        <w:rPr>
          <w:sz w:val="26"/>
          <w:szCs w:val="26"/>
        </w:rPr>
      </w:pPr>
      <w:r w:rsidRPr="00872E8B">
        <w:rPr>
          <w:rFonts w:ascii="Times New Roman" w:eastAsia="Times New Roman" w:hAnsi="Times New Roman" w:cs="Times New Roman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çü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sn</w:t>
      </w:r>
      <w:r w:rsidRPr="00872E8B">
        <w:rPr>
          <w:rFonts w:ascii="Times New Roman" w:eastAsia="Times New Roman" w:hAnsi="Times New Roman" w:cs="Times New Roman"/>
          <w:spacing w:val="1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nda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  <w:spacing w:val="1"/>
        </w:rPr>
        <w:t>lı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ve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ş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üve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ği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ö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ri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uyg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/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gu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 xml:space="preserve">k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ğun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>ad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0532B193" w14:textId="11D204B7" w:rsidR="003B12D9" w:rsidRPr="00872E8B" w:rsidRDefault="003B12D9" w:rsidP="001C57D9">
      <w:pPr>
        <w:pStyle w:val="ListeParagraf"/>
        <w:numPr>
          <w:ilvl w:val="0"/>
          <w:numId w:val="11"/>
        </w:numPr>
        <w:spacing w:before="19" w:line="360" w:lineRule="auto"/>
        <w:rPr>
          <w:sz w:val="24"/>
          <w:szCs w:val="24"/>
        </w:rPr>
      </w:pP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une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ü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si</w:t>
      </w:r>
      <w:r w:rsidRPr="00872E8B">
        <w:rPr>
          <w:rFonts w:ascii="Times New Roman" w:eastAsia="Times New Roman" w:hAnsi="Times New Roman" w:cs="Times New Roman"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</w:rPr>
        <w:t>ap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t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li</w:t>
      </w:r>
      <w:r w:rsidRPr="00872E8B">
        <w:rPr>
          <w:rFonts w:ascii="Times New Roman" w:eastAsia="Times New Roman" w:hAnsi="Times New Roman" w:cs="Times New Roman"/>
          <w:spacing w:val="1"/>
        </w:rPr>
        <w:t>mi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 xml:space="preserve">en </w:t>
      </w:r>
      <w:r w:rsidRPr="00872E8B">
        <w:rPr>
          <w:rFonts w:ascii="Times New Roman" w:eastAsia="Times New Roman" w:hAnsi="Times New Roman" w:cs="Times New Roman"/>
          <w:spacing w:val="-1"/>
        </w:rPr>
        <w:t>it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ba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n 10 günd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30A83FFA" w14:textId="5E79D5F1" w:rsidR="003B12D9" w:rsidRPr="00872E8B" w:rsidRDefault="003B12D9" w:rsidP="001C57D9">
      <w:pPr>
        <w:pStyle w:val="ListeParagraf"/>
        <w:numPr>
          <w:ilvl w:val="0"/>
          <w:numId w:val="11"/>
        </w:numPr>
        <w:spacing w:before="18" w:line="360" w:lineRule="auto"/>
        <w:rPr>
          <w:sz w:val="24"/>
          <w:szCs w:val="24"/>
        </w:rPr>
      </w:pP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apo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az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sü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r</w:t>
      </w:r>
      <w:r w:rsidRPr="00872E8B">
        <w:rPr>
          <w:rFonts w:ascii="Times New Roman" w:eastAsia="Times New Roman" w:hAnsi="Times New Roman" w:cs="Times New Roman"/>
          <w:spacing w:val="-2"/>
        </w:rPr>
        <w:t>ap</w:t>
      </w:r>
      <w:r w:rsidRPr="00872E8B">
        <w:rPr>
          <w:rFonts w:ascii="Times New Roman" w:eastAsia="Times New Roman" w:hAnsi="Times New Roman" w:cs="Times New Roman"/>
        </w:rPr>
        <w:t>or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li</w:t>
      </w:r>
      <w:r w:rsidRPr="00872E8B">
        <w:rPr>
          <w:rFonts w:ascii="Times New Roman" w:eastAsia="Times New Roman" w:hAnsi="Times New Roman" w:cs="Times New Roman"/>
          <w:spacing w:val="1"/>
        </w:rPr>
        <w:t>mi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>en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i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en 10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g</w:t>
      </w:r>
      <w:r w:rsidRPr="00872E8B">
        <w:rPr>
          <w:rFonts w:ascii="Times New Roman" w:eastAsia="Times New Roman" w:hAnsi="Times New Roman" w:cs="Times New Roman"/>
        </w:rPr>
        <w:t>ündü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56849F4A" w14:textId="0887B8D1" w:rsidR="003B12D9" w:rsidRDefault="003B12D9" w:rsidP="001C57D9">
      <w:pPr>
        <w:pStyle w:val="ListeParagraf"/>
        <w:numPr>
          <w:ilvl w:val="0"/>
          <w:numId w:val="11"/>
        </w:numPr>
        <w:spacing w:before="13" w:line="360" w:lineRule="auto"/>
      </w:pP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apor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ev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 xml:space="preserve">an 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30 g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ndü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4C8AF579" w14:textId="5D702AB4" w:rsidR="003B12D9" w:rsidRDefault="003B12D9" w:rsidP="001C57D9">
      <w:pPr>
        <w:pStyle w:val="ListeParagraf"/>
        <w:numPr>
          <w:ilvl w:val="0"/>
          <w:numId w:val="11"/>
        </w:numPr>
        <w:spacing w:before="10" w:line="360" w:lineRule="auto"/>
        <w:ind w:right="812"/>
      </w:pPr>
      <w:r w:rsidRPr="00872E8B">
        <w:rPr>
          <w:rFonts w:ascii="Times New Roman" w:eastAsia="Times New Roman" w:hAnsi="Times New Roman" w:cs="Times New Roman"/>
        </w:rPr>
        <w:t>TS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EN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I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/</w:t>
      </w:r>
      <w:r w:rsidRPr="00872E8B">
        <w:rPr>
          <w:rFonts w:ascii="Times New Roman" w:eastAsia="Times New Roman" w:hAnsi="Times New Roman" w:cs="Times New Roman"/>
          <w:spacing w:val="-2"/>
        </w:rPr>
        <w:t>I</w:t>
      </w:r>
      <w:r w:rsidRPr="00872E8B">
        <w:rPr>
          <w:rFonts w:ascii="Times New Roman" w:eastAsia="Times New Roman" w:hAnsi="Times New Roman" w:cs="Times New Roman"/>
        </w:rPr>
        <w:t>EC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17025 s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anda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9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3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KAR</w:t>
      </w:r>
      <w:r w:rsidRPr="00872E8B">
        <w:rPr>
          <w:rFonts w:ascii="Times New Roman" w:eastAsia="Times New Roman" w:hAnsi="Times New Roman" w:cs="Times New Roman"/>
        </w:rPr>
        <w:t>E iş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 xml:space="preserve">bu 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ek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f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</w:rPr>
        <w:t>na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ndan 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ap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c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 xml:space="preserve">k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 sonu</w:t>
      </w:r>
      <w:r w:rsidRPr="00872E8B">
        <w:rPr>
          <w:rFonts w:ascii="Times New Roman" w:eastAsia="Times New Roman" w:hAnsi="Times New Roman" w:cs="Times New Roman"/>
          <w:spacing w:val="1"/>
        </w:rPr>
        <w:t>c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aya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</w:rPr>
        <w:t xml:space="preserve">acak  </w:t>
      </w:r>
      <w:r w:rsidRPr="00872E8B">
        <w:rPr>
          <w:rFonts w:ascii="Times New Roman" w:eastAsia="Times New Roman" w:hAnsi="Times New Roman" w:cs="Times New Roman"/>
          <w:spacing w:val="54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v</w:t>
      </w:r>
      <w:r w:rsidRPr="00872E8B">
        <w:rPr>
          <w:rFonts w:ascii="Times New Roman" w:eastAsia="Times New Roman" w:hAnsi="Times New Roman" w:cs="Times New Roman"/>
          <w:spacing w:val="-2"/>
        </w:rPr>
        <w:t>er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 xml:space="preserve">ve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g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 xml:space="preserve">ya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k </w:t>
      </w:r>
      <w:r w:rsidRPr="00872E8B">
        <w:rPr>
          <w:rFonts w:ascii="Times New Roman" w:eastAsia="Times New Roman" w:hAnsi="Times New Roman" w:cs="Times New Roman"/>
          <w:spacing w:val="-2"/>
        </w:rPr>
        <w:t>h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>en ö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ce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ü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ona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nı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7"/>
        </w:rPr>
        <w:t>ı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</w:rPr>
        <w:t>nayı 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 xml:space="preserve">adan </w:t>
      </w:r>
      <w:r w:rsidRPr="00872E8B">
        <w:rPr>
          <w:rFonts w:ascii="Times New Roman" w:eastAsia="Times New Roman" w:hAnsi="Times New Roman" w:cs="Times New Roman"/>
          <w:spacing w:val="-2"/>
        </w:rPr>
        <w:t>h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gi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3. Ş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h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 p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y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az.</w:t>
      </w:r>
      <w:r w:rsidRPr="00872E8B">
        <w:rPr>
          <w:rFonts w:ascii="Times New Roman" w:eastAsia="Times New Roman" w:hAnsi="Times New Roman" w:cs="Times New Roman"/>
          <w:spacing w:val="-9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A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ca</w:t>
      </w:r>
      <w:r w:rsidRPr="00872E8B">
        <w:rPr>
          <w:rFonts w:ascii="Times New Roman" w:eastAsia="Times New Roman" w:hAnsi="Times New Roman" w:cs="Times New Roman"/>
        </w:rPr>
        <w:t>k ya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ü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ri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n hab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ad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üş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ye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t b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e u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se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g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 pa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h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su</w:t>
      </w:r>
      <w:r w:rsidRPr="00872E8B">
        <w:rPr>
          <w:rFonts w:ascii="Times New Roman" w:eastAsia="Times New Roman" w:hAnsi="Times New Roman" w:cs="Times New Roman"/>
          <w:spacing w:val="-1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m</w:t>
      </w:r>
      <w:r w:rsidRPr="00872E8B">
        <w:rPr>
          <w:rFonts w:ascii="Times New Roman" w:eastAsia="Times New Roman" w:hAnsi="Times New Roman" w:cs="Times New Roman"/>
        </w:rPr>
        <w:t>ü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ye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gi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v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ez.</w:t>
      </w:r>
    </w:p>
    <w:p w14:paraId="09F80664" w14:textId="77777777" w:rsidR="003B12D9" w:rsidRDefault="003B12D9" w:rsidP="001C57D9">
      <w:pPr>
        <w:pStyle w:val="ListeParagraf"/>
        <w:numPr>
          <w:ilvl w:val="0"/>
          <w:numId w:val="11"/>
        </w:numPr>
        <w:spacing w:line="360" w:lineRule="auto"/>
        <w:ind w:right="1008"/>
      </w:pPr>
      <w:r w:rsidRPr="003B12D9">
        <w:rPr>
          <w:rFonts w:ascii="Times New Roman" w:eastAsia="Times New Roman" w:hAnsi="Times New Roman" w:cs="Times New Roman"/>
          <w:spacing w:val="-1"/>
        </w:rPr>
        <w:t>D</w:t>
      </w:r>
      <w:r w:rsidRPr="003B12D9">
        <w:rPr>
          <w:rFonts w:ascii="Times New Roman" w:eastAsia="Times New Roman" w:hAnsi="Times New Roman" w:cs="Times New Roman"/>
        </w:rPr>
        <w:t xml:space="preserve">eney </w:t>
      </w:r>
      <w:r w:rsidRPr="003B12D9">
        <w:rPr>
          <w:rFonts w:ascii="Times New Roman" w:eastAsia="Times New Roman" w:hAnsi="Times New Roman" w:cs="Times New Roman"/>
          <w:spacing w:val="-1"/>
        </w:rPr>
        <w:t>i</w:t>
      </w:r>
      <w:r w:rsidRPr="003B12D9">
        <w:rPr>
          <w:rFonts w:ascii="Times New Roman" w:eastAsia="Times New Roman" w:hAnsi="Times New Roman" w:cs="Times New Roman"/>
        </w:rPr>
        <w:t>ç</w:t>
      </w:r>
      <w:r w:rsidRPr="003B12D9">
        <w:rPr>
          <w:rFonts w:ascii="Times New Roman" w:eastAsia="Times New Roman" w:hAnsi="Times New Roman" w:cs="Times New Roman"/>
          <w:spacing w:val="1"/>
        </w:rPr>
        <w:t>i</w:t>
      </w:r>
      <w:r w:rsidRPr="003B12D9">
        <w:rPr>
          <w:rFonts w:ascii="Times New Roman" w:eastAsia="Times New Roman" w:hAnsi="Times New Roman" w:cs="Times New Roman"/>
        </w:rPr>
        <w:t>n</w:t>
      </w:r>
      <w:r w:rsidRPr="003B12D9">
        <w:rPr>
          <w:rFonts w:ascii="Times New Roman" w:eastAsia="Times New Roman" w:hAnsi="Times New Roman" w:cs="Times New Roman"/>
          <w:spacing w:val="-2"/>
        </w:rPr>
        <w:t xml:space="preserve"> </w:t>
      </w:r>
      <w:r w:rsidRPr="003B12D9">
        <w:rPr>
          <w:rFonts w:ascii="Times New Roman" w:eastAsia="Times New Roman" w:hAnsi="Times New Roman" w:cs="Times New Roman"/>
        </w:rPr>
        <w:t>uygu</w:t>
      </w:r>
      <w:r w:rsidRPr="003B12D9">
        <w:rPr>
          <w:rFonts w:ascii="Times New Roman" w:eastAsia="Times New Roman" w:hAnsi="Times New Roman" w:cs="Times New Roman"/>
          <w:spacing w:val="-2"/>
        </w:rPr>
        <w:t>n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</w:rPr>
        <w:t xml:space="preserve">uk </w:t>
      </w:r>
      <w:r w:rsidRPr="003B12D9">
        <w:rPr>
          <w:rFonts w:ascii="Times New Roman" w:eastAsia="Times New Roman" w:hAnsi="Times New Roman" w:cs="Times New Roman"/>
          <w:spacing w:val="-2"/>
        </w:rPr>
        <w:t>b</w:t>
      </w:r>
      <w:r w:rsidRPr="003B12D9">
        <w:rPr>
          <w:rFonts w:ascii="Times New Roman" w:eastAsia="Times New Roman" w:hAnsi="Times New Roman" w:cs="Times New Roman"/>
        </w:rPr>
        <w:t>eya</w:t>
      </w:r>
      <w:r w:rsidRPr="003B12D9">
        <w:rPr>
          <w:rFonts w:ascii="Times New Roman" w:eastAsia="Times New Roman" w:hAnsi="Times New Roman" w:cs="Times New Roman"/>
          <w:spacing w:val="-2"/>
        </w:rPr>
        <w:t>n</w:t>
      </w:r>
      <w:r w:rsidRPr="003B12D9">
        <w:rPr>
          <w:rFonts w:ascii="Times New Roman" w:eastAsia="Times New Roman" w:hAnsi="Times New Roman" w:cs="Times New Roman"/>
        </w:rPr>
        <w:t>ı</w:t>
      </w:r>
      <w:r w:rsidRPr="003B12D9">
        <w:rPr>
          <w:rFonts w:ascii="Times New Roman" w:eastAsia="Times New Roman" w:hAnsi="Times New Roman" w:cs="Times New Roman"/>
          <w:spacing w:val="1"/>
        </w:rPr>
        <w:t xml:space="preserve"> t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</w:rPr>
        <w:t>ep</w:t>
      </w:r>
      <w:r w:rsidRPr="003B12D9">
        <w:rPr>
          <w:rFonts w:ascii="Times New Roman" w:eastAsia="Times New Roman" w:hAnsi="Times New Roman" w:cs="Times New Roman"/>
          <w:spacing w:val="-2"/>
        </w:rPr>
        <w:t xml:space="preserve"> </w:t>
      </w:r>
      <w:r w:rsidRPr="003B12D9">
        <w:rPr>
          <w:rFonts w:ascii="Times New Roman" w:eastAsia="Times New Roman" w:hAnsi="Times New Roman" w:cs="Times New Roman"/>
        </w:rPr>
        <w:t>e</w:t>
      </w:r>
      <w:r w:rsidRPr="003B12D9">
        <w:rPr>
          <w:rFonts w:ascii="Times New Roman" w:eastAsia="Times New Roman" w:hAnsi="Times New Roman" w:cs="Times New Roman"/>
          <w:spacing w:val="-2"/>
        </w:rPr>
        <w:t>d</w:t>
      </w:r>
      <w:r w:rsidRPr="003B12D9">
        <w:rPr>
          <w:rFonts w:ascii="Times New Roman" w:eastAsia="Times New Roman" w:hAnsi="Times New Roman" w:cs="Times New Roman"/>
          <w:spacing w:val="1"/>
        </w:rPr>
        <w:t>il</w:t>
      </w:r>
      <w:r w:rsidRPr="003B12D9">
        <w:rPr>
          <w:rFonts w:ascii="Times New Roman" w:eastAsia="Times New Roman" w:hAnsi="Times New Roman" w:cs="Times New Roman"/>
          <w:spacing w:val="-2"/>
        </w:rPr>
        <w:t>d</w:t>
      </w:r>
      <w:r w:rsidRPr="003B12D9">
        <w:rPr>
          <w:rFonts w:ascii="Times New Roman" w:eastAsia="Times New Roman" w:hAnsi="Times New Roman" w:cs="Times New Roman"/>
          <w:spacing w:val="1"/>
        </w:rPr>
        <w:t>i</w:t>
      </w:r>
      <w:r w:rsidRPr="003B12D9">
        <w:rPr>
          <w:rFonts w:ascii="Times New Roman" w:eastAsia="Times New Roman" w:hAnsi="Times New Roman" w:cs="Times New Roman"/>
        </w:rPr>
        <w:t>ğ</w:t>
      </w:r>
      <w:r w:rsidRPr="003B12D9">
        <w:rPr>
          <w:rFonts w:ascii="Times New Roman" w:eastAsia="Times New Roman" w:hAnsi="Times New Roman" w:cs="Times New Roman"/>
          <w:spacing w:val="-1"/>
        </w:rPr>
        <w:t>i</w:t>
      </w:r>
      <w:r w:rsidRPr="003B12D9">
        <w:rPr>
          <w:rFonts w:ascii="Times New Roman" w:eastAsia="Times New Roman" w:hAnsi="Times New Roman" w:cs="Times New Roman"/>
        </w:rPr>
        <w:t>nde</w:t>
      </w:r>
      <w:r w:rsidRPr="003B12D9">
        <w:rPr>
          <w:rFonts w:ascii="Times New Roman" w:eastAsia="Times New Roman" w:hAnsi="Times New Roman" w:cs="Times New Roman"/>
          <w:spacing w:val="-9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1"/>
        </w:rPr>
        <w:t>AÇ</w:t>
      </w:r>
      <w:r w:rsidRPr="003B12D9">
        <w:rPr>
          <w:rFonts w:ascii="Times New Roman" w:eastAsia="Times New Roman" w:hAnsi="Times New Roman" w:cs="Times New Roman"/>
        </w:rPr>
        <w:t>.</w:t>
      </w:r>
      <w:r w:rsidRPr="003B12D9">
        <w:rPr>
          <w:rFonts w:ascii="Times New Roman" w:eastAsia="Times New Roman" w:hAnsi="Times New Roman" w:cs="Times New Roman"/>
          <w:spacing w:val="-17"/>
        </w:rPr>
        <w:t>T</w:t>
      </w:r>
      <w:r w:rsidRPr="003B12D9">
        <w:rPr>
          <w:rFonts w:ascii="Times New Roman" w:eastAsia="Times New Roman" w:hAnsi="Times New Roman" w:cs="Times New Roman"/>
        </w:rPr>
        <w:t>.17</w:t>
      </w:r>
      <w:r w:rsidRPr="003B12D9">
        <w:rPr>
          <w:rFonts w:ascii="Times New Roman" w:eastAsia="Times New Roman" w:hAnsi="Times New Roman" w:cs="Times New Roman"/>
          <w:spacing w:val="-2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1"/>
        </w:rPr>
        <w:t>K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r</w:t>
      </w:r>
      <w:r w:rsidRPr="003B12D9">
        <w:rPr>
          <w:rFonts w:ascii="Times New Roman" w:eastAsia="Times New Roman" w:hAnsi="Times New Roman" w:cs="Times New Roman"/>
        </w:rPr>
        <w:t>ar</w:t>
      </w:r>
      <w:r w:rsidRPr="003B12D9">
        <w:rPr>
          <w:rFonts w:ascii="Times New Roman" w:eastAsia="Times New Roman" w:hAnsi="Times New Roman" w:cs="Times New Roman"/>
          <w:spacing w:val="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1"/>
        </w:rPr>
        <w:t>K</w:t>
      </w:r>
      <w:r w:rsidRPr="003B12D9">
        <w:rPr>
          <w:rFonts w:ascii="Times New Roman" w:eastAsia="Times New Roman" w:hAnsi="Times New Roman" w:cs="Times New Roman"/>
          <w:spacing w:val="-2"/>
        </w:rPr>
        <w:t>u</w:t>
      </w:r>
      <w:r w:rsidRPr="003B12D9">
        <w:rPr>
          <w:rFonts w:ascii="Times New Roman" w:eastAsia="Times New Roman" w:hAnsi="Times New Roman" w:cs="Times New Roman"/>
          <w:spacing w:val="1"/>
        </w:rPr>
        <w:t>r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</w:rPr>
        <w:t>ı</w:t>
      </w:r>
      <w:r w:rsidRPr="003B12D9">
        <w:rPr>
          <w:rFonts w:ascii="Times New Roman" w:eastAsia="Times New Roman" w:hAnsi="Times New Roman" w:cs="Times New Roman"/>
          <w:spacing w:val="-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1"/>
        </w:rPr>
        <w:t>t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  <w:spacing w:val="-1"/>
        </w:rPr>
        <w:t>i</w:t>
      </w:r>
      <w:r w:rsidRPr="003B12D9">
        <w:rPr>
          <w:rFonts w:ascii="Times New Roman" w:eastAsia="Times New Roman" w:hAnsi="Times New Roman" w:cs="Times New Roman"/>
          <w:spacing w:val="1"/>
        </w:rPr>
        <w:t>m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tı</w:t>
      </w:r>
      <w:r w:rsidRPr="003B12D9">
        <w:rPr>
          <w:rFonts w:ascii="Times New Roman" w:eastAsia="Times New Roman" w:hAnsi="Times New Roman" w:cs="Times New Roman"/>
          <w:spacing w:val="-2"/>
        </w:rPr>
        <w:t>n</w:t>
      </w:r>
      <w:r w:rsidRPr="003B12D9">
        <w:rPr>
          <w:rFonts w:ascii="Times New Roman" w:eastAsia="Times New Roman" w:hAnsi="Times New Roman" w:cs="Times New Roman"/>
        </w:rPr>
        <w:t>a g</w:t>
      </w:r>
      <w:r w:rsidRPr="003B12D9">
        <w:rPr>
          <w:rFonts w:ascii="Times New Roman" w:eastAsia="Times New Roman" w:hAnsi="Times New Roman" w:cs="Times New Roman"/>
          <w:spacing w:val="-2"/>
        </w:rPr>
        <w:t>ör</w:t>
      </w:r>
      <w:r w:rsidRPr="003B12D9">
        <w:rPr>
          <w:rFonts w:ascii="Times New Roman" w:eastAsia="Times New Roman" w:hAnsi="Times New Roman" w:cs="Times New Roman"/>
        </w:rPr>
        <w:t>e ka</w:t>
      </w:r>
      <w:r w:rsidRPr="003B12D9">
        <w:rPr>
          <w:rFonts w:ascii="Times New Roman" w:eastAsia="Times New Roman" w:hAnsi="Times New Roman" w:cs="Times New Roman"/>
          <w:spacing w:val="-2"/>
        </w:rPr>
        <w:t>r</w:t>
      </w:r>
      <w:r w:rsidRPr="003B12D9">
        <w:rPr>
          <w:rFonts w:ascii="Times New Roman" w:eastAsia="Times New Roman" w:hAnsi="Times New Roman" w:cs="Times New Roman"/>
        </w:rPr>
        <w:t>ar</w:t>
      </w:r>
      <w:r w:rsidRPr="003B12D9">
        <w:rPr>
          <w:rFonts w:ascii="Times New Roman" w:eastAsia="Times New Roman" w:hAnsi="Times New Roman" w:cs="Times New Roman"/>
          <w:spacing w:val="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2"/>
        </w:rPr>
        <w:t>k</w:t>
      </w:r>
      <w:r w:rsidRPr="003B12D9">
        <w:rPr>
          <w:rFonts w:ascii="Times New Roman" w:eastAsia="Times New Roman" w:hAnsi="Times New Roman" w:cs="Times New Roman"/>
        </w:rPr>
        <w:t>u</w:t>
      </w:r>
      <w:r w:rsidRPr="003B12D9">
        <w:rPr>
          <w:rFonts w:ascii="Times New Roman" w:eastAsia="Times New Roman" w:hAnsi="Times New Roman" w:cs="Times New Roman"/>
          <w:spacing w:val="1"/>
        </w:rPr>
        <w:t>r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</w:rPr>
        <w:t>ı</w:t>
      </w:r>
      <w:r w:rsidRPr="003B12D9">
        <w:rPr>
          <w:rFonts w:ascii="Times New Roman" w:eastAsia="Times New Roman" w:hAnsi="Times New Roman" w:cs="Times New Roman"/>
          <w:spacing w:val="-1"/>
        </w:rPr>
        <w:t xml:space="preserve"> 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2"/>
        </w:rPr>
        <w:t>ç</w:t>
      </w:r>
      <w:r w:rsidRPr="003B12D9">
        <w:rPr>
          <w:rFonts w:ascii="Times New Roman" w:eastAsia="Times New Roman" w:hAnsi="Times New Roman" w:cs="Times New Roman"/>
          <w:spacing w:val="1"/>
        </w:rPr>
        <w:t>ı</w:t>
      </w:r>
      <w:r w:rsidRPr="003B12D9">
        <w:rPr>
          <w:rFonts w:ascii="Times New Roman" w:eastAsia="Times New Roman" w:hAnsi="Times New Roman" w:cs="Times New Roman"/>
        </w:rPr>
        <w:t>kça</w:t>
      </w:r>
      <w:r w:rsidRPr="003B12D9">
        <w:rPr>
          <w:rFonts w:ascii="Times New Roman" w:eastAsia="Times New Roman" w:hAnsi="Times New Roman" w:cs="Times New Roman"/>
          <w:spacing w:val="-2"/>
        </w:rPr>
        <w:t xml:space="preserve"> </w:t>
      </w:r>
      <w:r w:rsidRPr="003B12D9">
        <w:rPr>
          <w:rFonts w:ascii="Times New Roman" w:eastAsia="Times New Roman" w:hAnsi="Times New Roman" w:cs="Times New Roman"/>
          <w:spacing w:val="1"/>
        </w:rPr>
        <w:t>t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2"/>
        </w:rPr>
        <w:t>n</w:t>
      </w:r>
      <w:r w:rsidRPr="003B12D9">
        <w:rPr>
          <w:rFonts w:ascii="Times New Roman" w:eastAsia="Times New Roman" w:hAnsi="Times New Roman" w:cs="Times New Roman"/>
          <w:spacing w:val="-1"/>
        </w:rPr>
        <w:t>ı</w:t>
      </w:r>
      <w:r w:rsidRPr="003B12D9">
        <w:rPr>
          <w:rFonts w:ascii="Times New Roman" w:eastAsia="Times New Roman" w:hAnsi="Times New Roman" w:cs="Times New Roman"/>
          <w:spacing w:val="1"/>
        </w:rPr>
        <w:t>m</w:t>
      </w:r>
      <w:r w:rsidRPr="003B12D9">
        <w:rPr>
          <w:rFonts w:ascii="Times New Roman" w:eastAsia="Times New Roman" w:hAnsi="Times New Roman" w:cs="Times New Roman"/>
          <w:spacing w:val="-1"/>
        </w:rPr>
        <w:t>l</w:t>
      </w:r>
      <w:r w:rsidRPr="003B12D9">
        <w:rPr>
          <w:rFonts w:ascii="Times New Roman" w:eastAsia="Times New Roman" w:hAnsi="Times New Roman" w:cs="Times New Roman"/>
        </w:rPr>
        <w:t>an</w:t>
      </w:r>
      <w:r w:rsidRPr="003B12D9">
        <w:rPr>
          <w:rFonts w:ascii="Times New Roman" w:eastAsia="Times New Roman" w:hAnsi="Times New Roman" w:cs="Times New Roman"/>
          <w:spacing w:val="6"/>
        </w:rPr>
        <w:t>ı</w:t>
      </w:r>
      <w:r w:rsidRPr="003B12D9">
        <w:rPr>
          <w:rFonts w:ascii="Times New Roman" w:eastAsia="Times New Roman" w:hAnsi="Times New Roman" w:cs="Times New Roman"/>
          <w:spacing w:val="-14"/>
        </w:rPr>
        <w:t>r</w:t>
      </w:r>
      <w:r w:rsidRPr="003B12D9">
        <w:rPr>
          <w:rFonts w:ascii="Times New Roman" w:eastAsia="Times New Roman" w:hAnsi="Times New Roman" w:cs="Times New Roman"/>
        </w:rPr>
        <w:t>. Labor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t</w:t>
      </w:r>
      <w:r w:rsidRPr="003B12D9">
        <w:rPr>
          <w:rFonts w:ascii="Times New Roman" w:eastAsia="Times New Roman" w:hAnsi="Times New Roman" w:cs="Times New Roman"/>
        </w:rPr>
        <w:t>u</w:t>
      </w:r>
      <w:r w:rsidRPr="003B12D9">
        <w:rPr>
          <w:rFonts w:ascii="Times New Roman" w:eastAsia="Times New Roman" w:hAnsi="Times New Roman" w:cs="Times New Roman"/>
          <w:spacing w:val="-2"/>
        </w:rPr>
        <w:t>v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1"/>
        </w:rPr>
        <w:t>r</w:t>
      </w:r>
      <w:r w:rsidRPr="003B12D9">
        <w:rPr>
          <w:rFonts w:ascii="Times New Roman" w:eastAsia="Times New Roman" w:hAnsi="Times New Roman" w:cs="Times New Roman"/>
          <w:spacing w:val="1"/>
        </w:rPr>
        <w:t>ı</w:t>
      </w:r>
      <w:r w:rsidRPr="003B12D9">
        <w:rPr>
          <w:rFonts w:ascii="Times New Roman" w:eastAsia="Times New Roman" w:hAnsi="Times New Roman" w:cs="Times New Roman"/>
          <w:spacing w:val="-1"/>
        </w:rPr>
        <w:t>m</w:t>
      </w:r>
      <w:r w:rsidRPr="003B12D9">
        <w:rPr>
          <w:rFonts w:ascii="Times New Roman" w:eastAsia="Times New Roman" w:hAnsi="Times New Roman" w:cs="Times New Roman"/>
          <w:spacing w:val="1"/>
        </w:rPr>
        <w:t>ı</w:t>
      </w:r>
      <w:r w:rsidRPr="003B12D9">
        <w:rPr>
          <w:rFonts w:ascii="Times New Roman" w:eastAsia="Times New Roman" w:hAnsi="Times New Roman" w:cs="Times New Roman"/>
        </w:rPr>
        <w:t>z</w:t>
      </w:r>
      <w:r w:rsidRPr="003B12D9">
        <w:rPr>
          <w:rFonts w:ascii="Times New Roman" w:eastAsia="Times New Roman" w:hAnsi="Times New Roman" w:cs="Times New Roman"/>
          <w:spacing w:val="-2"/>
        </w:rPr>
        <w:t xml:space="preserve"> </w:t>
      </w:r>
      <w:r w:rsidRPr="003B12D9">
        <w:rPr>
          <w:rFonts w:ascii="Times New Roman" w:eastAsia="Times New Roman" w:hAnsi="Times New Roman" w:cs="Times New Roman"/>
          <w:spacing w:val="1"/>
        </w:rPr>
        <w:t>m</w:t>
      </w:r>
      <w:r w:rsidRPr="003B12D9">
        <w:rPr>
          <w:rFonts w:ascii="Times New Roman" w:eastAsia="Times New Roman" w:hAnsi="Times New Roman" w:cs="Times New Roman"/>
        </w:rPr>
        <w:t>ü</w:t>
      </w:r>
      <w:r w:rsidRPr="003B12D9">
        <w:rPr>
          <w:rFonts w:ascii="Times New Roman" w:eastAsia="Times New Roman" w:hAnsi="Times New Roman" w:cs="Times New Roman"/>
          <w:spacing w:val="-2"/>
        </w:rPr>
        <w:t>ş</w:t>
      </w:r>
      <w:r w:rsidRPr="003B12D9">
        <w:rPr>
          <w:rFonts w:ascii="Times New Roman" w:eastAsia="Times New Roman" w:hAnsi="Times New Roman" w:cs="Times New Roman"/>
          <w:spacing w:val="1"/>
        </w:rPr>
        <w:t>t</w:t>
      </w:r>
      <w:r w:rsidRPr="003B12D9">
        <w:rPr>
          <w:rFonts w:ascii="Times New Roman" w:eastAsia="Times New Roman" w:hAnsi="Times New Roman" w:cs="Times New Roman"/>
          <w:spacing w:val="-2"/>
        </w:rPr>
        <w:t>e</w:t>
      </w:r>
      <w:r w:rsidRPr="003B12D9">
        <w:rPr>
          <w:rFonts w:ascii="Times New Roman" w:eastAsia="Times New Roman" w:hAnsi="Times New Roman" w:cs="Times New Roman"/>
          <w:spacing w:val="1"/>
        </w:rPr>
        <w:t>r</w:t>
      </w:r>
      <w:r w:rsidRPr="003B12D9">
        <w:rPr>
          <w:rFonts w:ascii="Times New Roman" w:eastAsia="Times New Roman" w:hAnsi="Times New Roman" w:cs="Times New Roman"/>
        </w:rPr>
        <w:t>i</w:t>
      </w:r>
      <w:r w:rsidRPr="003B12D9">
        <w:rPr>
          <w:rFonts w:ascii="Times New Roman" w:eastAsia="Times New Roman" w:hAnsi="Times New Roman" w:cs="Times New Roman"/>
          <w:spacing w:val="-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1"/>
        </w:rPr>
        <w:t>t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r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1"/>
        </w:rPr>
        <w:t>f</w:t>
      </w:r>
      <w:r w:rsidRPr="003B12D9">
        <w:rPr>
          <w:rFonts w:ascii="Times New Roman" w:eastAsia="Times New Roman" w:hAnsi="Times New Roman" w:cs="Times New Roman"/>
          <w:spacing w:val="1"/>
        </w:rPr>
        <w:t>ı</w:t>
      </w:r>
      <w:r w:rsidRPr="003B12D9">
        <w:rPr>
          <w:rFonts w:ascii="Times New Roman" w:eastAsia="Times New Roman" w:hAnsi="Times New Roman" w:cs="Times New Roman"/>
        </w:rPr>
        <w:t>nd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</w:rPr>
        <w:t>n ak</w:t>
      </w:r>
      <w:r w:rsidRPr="003B12D9">
        <w:rPr>
          <w:rFonts w:ascii="Times New Roman" w:eastAsia="Times New Roman" w:hAnsi="Times New Roman" w:cs="Times New Roman"/>
          <w:spacing w:val="-2"/>
        </w:rPr>
        <w:t>s</w:t>
      </w:r>
      <w:r w:rsidRPr="003B12D9">
        <w:rPr>
          <w:rFonts w:ascii="Times New Roman" w:eastAsia="Times New Roman" w:hAnsi="Times New Roman" w:cs="Times New Roman"/>
        </w:rPr>
        <w:t>i</w:t>
      </w:r>
      <w:r w:rsidRPr="003B12D9">
        <w:rPr>
          <w:rFonts w:ascii="Times New Roman" w:eastAsia="Times New Roman" w:hAnsi="Times New Roman" w:cs="Times New Roman"/>
          <w:spacing w:val="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2"/>
        </w:rPr>
        <w:t>b</w:t>
      </w:r>
      <w:r w:rsidRPr="003B12D9">
        <w:rPr>
          <w:rFonts w:ascii="Times New Roman" w:eastAsia="Times New Roman" w:hAnsi="Times New Roman" w:cs="Times New Roman"/>
          <w:spacing w:val="1"/>
        </w:rPr>
        <w:t>i</w:t>
      </w:r>
      <w:r w:rsidRPr="003B12D9">
        <w:rPr>
          <w:rFonts w:ascii="Times New Roman" w:eastAsia="Times New Roman" w:hAnsi="Times New Roman" w:cs="Times New Roman"/>
        </w:rPr>
        <w:t>r</w:t>
      </w:r>
      <w:r w:rsidRPr="003B12D9">
        <w:rPr>
          <w:rFonts w:ascii="Times New Roman" w:eastAsia="Times New Roman" w:hAnsi="Times New Roman" w:cs="Times New Roman"/>
          <w:spacing w:val="-2"/>
        </w:rPr>
        <w:t xml:space="preserve"> </w:t>
      </w:r>
      <w:r w:rsidRPr="003B12D9">
        <w:rPr>
          <w:rFonts w:ascii="Times New Roman" w:eastAsia="Times New Roman" w:hAnsi="Times New Roman" w:cs="Times New Roman"/>
          <w:spacing w:val="1"/>
        </w:rPr>
        <w:t>t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</w:rPr>
        <w:t xml:space="preserve">ep </w:t>
      </w:r>
      <w:r w:rsidRPr="003B12D9">
        <w:rPr>
          <w:rFonts w:ascii="Times New Roman" w:eastAsia="Times New Roman" w:hAnsi="Times New Roman" w:cs="Times New Roman"/>
          <w:spacing w:val="-2"/>
        </w:rPr>
        <w:t>o</w:t>
      </w:r>
      <w:r w:rsidRPr="003B12D9">
        <w:rPr>
          <w:rFonts w:ascii="Times New Roman" w:eastAsia="Times New Roman" w:hAnsi="Times New Roman" w:cs="Times New Roman"/>
          <w:spacing w:val="-1"/>
        </w:rPr>
        <w:t>l</w:t>
      </w:r>
      <w:r w:rsidRPr="003B12D9">
        <w:rPr>
          <w:rFonts w:ascii="Times New Roman" w:eastAsia="Times New Roman" w:hAnsi="Times New Roman" w:cs="Times New Roman"/>
          <w:spacing w:val="1"/>
        </w:rPr>
        <w:t>m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</w:rPr>
        <w:t>d</w:t>
      </w:r>
      <w:r w:rsidRPr="003B12D9">
        <w:rPr>
          <w:rFonts w:ascii="Times New Roman" w:eastAsia="Times New Roman" w:hAnsi="Times New Roman" w:cs="Times New Roman"/>
          <w:spacing w:val="1"/>
        </w:rPr>
        <w:t>ı</w:t>
      </w:r>
      <w:r w:rsidRPr="003B12D9">
        <w:rPr>
          <w:rFonts w:ascii="Times New Roman" w:eastAsia="Times New Roman" w:hAnsi="Times New Roman" w:cs="Times New Roman"/>
        </w:rPr>
        <w:t>ğı</w:t>
      </w:r>
      <w:r w:rsidRPr="003B12D9">
        <w:rPr>
          <w:rFonts w:ascii="Times New Roman" w:eastAsia="Times New Roman" w:hAnsi="Times New Roman" w:cs="Times New Roman"/>
          <w:spacing w:val="-1"/>
        </w:rPr>
        <w:t xml:space="preserve"> </w:t>
      </w:r>
      <w:r w:rsidRPr="003B12D9">
        <w:rPr>
          <w:rFonts w:ascii="Times New Roman" w:eastAsia="Times New Roman" w:hAnsi="Times New Roman" w:cs="Times New Roman"/>
        </w:rPr>
        <w:t>sü</w:t>
      </w:r>
      <w:r w:rsidRPr="003B12D9">
        <w:rPr>
          <w:rFonts w:ascii="Times New Roman" w:eastAsia="Times New Roman" w:hAnsi="Times New Roman" w:cs="Times New Roman"/>
          <w:spacing w:val="-1"/>
        </w:rPr>
        <w:t>r</w:t>
      </w:r>
      <w:r w:rsidRPr="003B12D9">
        <w:rPr>
          <w:rFonts w:ascii="Times New Roman" w:eastAsia="Times New Roman" w:hAnsi="Times New Roman" w:cs="Times New Roman"/>
        </w:rPr>
        <w:t xml:space="preserve">ece </w:t>
      </w:r>
      <w:r w:rsidRPr="003B12D9">
        <w:rPr>
          <w:rFonts w:ascii="Times New Roman" w:eastAsia="Times New Roman" w:hAnsi="Times New Roman" w:cs="Times New Roman"/>
          <w:spacing w:val="-3"/>
        </w:rPr>
        <w:t>B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s</w:t>
      </w:r>
      <w:r w:rsidRPr="003B12D9">
        <w:rPr>
          <w:rFonts w:ascii="Times New Roman" w:eastAsia="Times New Roman" w:hAnsi="Times New Roman" w:cs="Times New Roman"/>
          <w:spacing w:val="-1"/>
        </w:rPr>
        <w:t>i</w:t>
      </w:r>
      <w:r w:rsidRPr="003B12D9">
        <w:rPr>
          <w:rFonts w:ascii="Times New Roman" w:eastAsia="Times New Roman" w:hAnsi="Times New Roman" w:cs="Times New Roman"/>
        </w:rPr>
        <w:t>t</w:t>
      </w:r>
      <w:r w:rsidRPr="003B12D9">
        <w:rPr>
          <w:rFonts w:ascii="Times New Roman" w:eastAsia="Times New Roman" w:hAnsi="Times New Roman" w:cs="Times New Roman"/>
          <w:spacing w:val="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1"/>
        </w:rPr>
        <w:t>K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2"/>
        </w:rPr>
        <w:t>b</w:t>
      </w:r>
      <w:r w:rsidRPr="003B12D9">
        <w:rPr>
          <w:rFonts w:ascii="Times New Roman" w:eastAsia="Times New Roman" w:hAnsi="Times New Roman" w:cs="Times New Roman"/>
        </w:rPr>
        <w:t>ul</w:t>
      </w:r>
      <w:r w:rsidRPr="003B12D9">
        <w:rPr>
          <w:rFonts w:ascii="Times New Roman" w:eastAsia="Times New Roman" w:hAnsi="Times New Roman" w:cs="Times New Roman"/>
          <w:spacing w:val="-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1"/>
        </w:rPr>
        <w:t>(</w:t>
      </w:r>
      <w:r w:rsidRPr="003B12D9">
        <w:rPr>
          <w:rFonts w:ascii="Times New Roman" w:eastAsia="Times New Roman" w:hAnsi="Times New Roman" w:cs="Times New Roman"/>
        </w:rPr>
        <w:t>P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</w:rPr>
        <w:t>y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2"/>
        </w:rPr>
        <w:t>ş</w:t>
      </w:r>
      <w:r w:rsidRPr="003B12D9">
        <w:rPr>
          <w:rFonts w:ascii="Times New Roman" w:eastAsia="Times New Roman" w:hAnsi="Times New Roman" w:cs="Times New Roman"/>
          <w:spacing w:val="1"/>
        </w:rPr>
        <w:t>ı</w:t>
      </w:r>
      <w:r w:rsidRPr="003B12D9">
        <w:rPr>
          <w:rFonts w:ascii="Times New Roman" w:eastAsia="Times New Roman" w:hAnsi="Times New Roman" w:cs="Times New Roman"/>
          <w:spacing w:val="-1"/>
        </w:rPr>
        <w:t>l</w:t>
      </w:r>
      <w:r w:rsidRPr="003B12D9">
        <w:rPr>
          <w:rFonts w:ascii="Times New Roman" w:eastAsia="Times New Roman" w:hAnsi="Times New Roman" w:cs="Times New Roman"/>
        </w:rPr>
        <w:t>an R</w:t>
      </w:r>
      <w:r w:rsidRPr="003B12D9">
        <w:rPr>
          <w:rFonts w:ascii="Times New Roman" w:eastAsia="Times New Roman" w:hAnsi="Times New Roman" w:cs="Times New Roman"/>
          <w:spacing w:val="-2"/>
        </w:rPr>
        <w:t>i</w:t>
      </w:r>
      <w:r w:rsidRPr="003B12D9">
        <w:rPr>
          <w:rFonts w:ascii="Times New Roman" w:eastAsia="Times New Roman" w:hAnsi="Times New Roman" w:cs="Times New Roman"/>
        </w:rPr>
        <w:t>sk)</w:t>
      </w:r>
      <w:r w:rsidRPr="003B12D9">
        <w:rPr>
          <w:rFonts w:ascii="Times New Roman" w:eastAsia="Times New Roman" w:hAnsi="Times New Roman" w:cs="Times New Roman"/>
          <w:spacing w:val="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1"/>
        </w:rPr>
        <w:t>K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  <w:spacing w:val="1"/>
        </w:rPr>
        <w:t>r</w:t>
      </w:r>
      <w:r w:rsidRPr="003B12D9">
        <w:rPr>
          <w:rFonts w:ascii="Times New Roman" w:eastAsia="Times New Roman" w:hAnsi="Times New Roman" w:cs="Times New Roman"/>
          <w:spacing w:val="-2"/>
        </w:rPr>
        <w:t>a</w:t>
      </w:r>
      <w:r w:rsidRPr="003B12D9">
        <w:rPr>
          <w:rFonts w:ascii="Times New Roman" w:eastAsia="Times New Roman" w:hAnsi="Times New Roman" w:cs="Times New Roman"/>
        </w:rPr>
        <w:t>r</w:t>
      </w:r>
      <w:r w:rsidRPr="003B12D9">
        <w:rPr>
          <w:rFonts w:ascii="Times New Roman" w:eastAsia="Times New Roman" w:hAnsi="Times New Roman" w:cs="Times New Roman"/>
          <w:spacing w:val="1"/>
        </w:rPr>
        <w:t xml:space="preserve"> </w:t>
      </w:r>
      <w:r w:rsidRPr="003B12D9">
        <w:rPr>
          <w:rFonts w:ascii="Times New Roman" w:eastAsia="Times New Roman" w:hAnsi="Times New Roman" w:cs="Times New Roman"/>
          <w:spacing w:val="-1"/>
        </w:rPr>
        <w:t>K</w:t>
      </w:r>
      <w:r w:rsidRPr="003B12D9">
        <w:rPr>
          <w:rFonts w:ascii="Times New Roman" w:eastAsia="Times New Roman" w:hAnsi="Times New Roman" w:cs="Times New Roman"/>
        </w:rPr>
        <w:t>u</w:t>
      </w:r>
      <w:r w:rsidRPr="003B12D9">
        <w:rPr>
          <w:rFonts w:ascii="Times New Roman" w:eastAsia="Times New Roman" w:hAnsi="Times New Roman" w:cs="Times New Roman"/>
          <w:spacing w:val="-2"/>
        </w:rPr>
        <w:t>r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1"/>
        </w:rPr>
        <w:t>lı</w:t>
      </w:r>
      <w:r w:rsidRPr="003B12D9">
        <w:rPr>
          <w:rFonts w:ascii="Times New Roman" w:eastAsia="Times New Roman" w:hAnsi="Times New Roman" w:cs="Times New Roman"/>
        </w:rPr>
        <w:t>nı ku</w:t>
      </w:r>
      <w:r w:rsidRPr="003B12D9">
        <w:rPr>
          <w:rFonts w:ascii="Times New Roman" w:eastAsia="Times New Roman" w:hAnsi="Times New Roman" w:cs="Times New Roman"/>
          <w:spacing w:val="1"/>
        </w:rPr>
        <w:t>l</w:t>
      </w:r>
      <w:r w:rsidRPr="003B12D9">
        <w:rPr>
          <w:rFonts w:ascii="Times New Roman" w:eastAsia="Times New Roman" w:hAnsi="Times New Roman" w:cs="Times New Roman"/>
          <w:spacing w:val="-1"/>
        </w:rPr>
        <w:t>l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2"/>
        </w:rPr>
        <w:t>n</w:t>
      </w:r>
      <w:r w:rsidRPr="003B12D9">
        <w:rPr>
          <w:rFonts w:ascii="Times New Roman" w:eastAsia="Times New Roman" w:hAnsi="Times New Roman" w:cs="Times New Roman"/>
          <w:spacing w:val="1"/>
        </w:rPr>
        <w:t>m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2"/>
        </w:rPr>
        <w:t>k</w:t>
      </w:r>
      <w:r w:rsidRPr="003B12D9">
        <w:rPr>
          <w:rFonts w:ascii="Times New Roman" w:eastAsia="Times New Roman" w:hAnsi="Times New Roman" w:cs="Times New Roman"/>
          <w:spacing w:val="1"/>
        </w:rPr>
        <w:t>t</w:t>
      </w:r>
      <w:r w:rsidRPr="003B12D9">
        <w:rPr>
          <w:rFonts w:ascii="Times New Roman" w:eastAsia="Times New Roman" w:hAnsi="Times New Roman" w:cs="Times New Roman"/>
        </w:rPr>
        <w:t>a</w:t>
      </w:r>
      <w:r w:rsidRPr="003B12D9">
        <w:rPr>
          <w:rFonts w:ascii="Times New Roman" w:eastAsia="Times New Roman" w:hAnsi="Times New Roman" w:cs="Times New Roman"/>
          <w:spacing w:val="-2"/>
        </w:rPr>
        <w:t>d</w:t>
      </w:r>
      <w:r w:rsidRPr="003B12D9">
        <w:rPr>
          <w:rFonts w:ascii="Times New Roman" w:eastAsia="Times New Roman" w:hAnsi="Times New Roman" w:cs="Times New Roman"/>
          <w:spacing w:val="2"/>
        </w:rPr>
        <w:t>ı</w:t>
      </w:r>
      <w:r w:rsidRPr="003B12D9">
        <w:rPr>
          <w:rFonts w:ascii="Times New Roman" w:eastAsia="Times New Roman" w:hAnsi="Times New Roman" w:cs="Times New Roman"/>
          <w:spacing w:val="-11"/>
        </w:rPr>
        <w:t>r</w:t>
      </w:r>
      <w:r w:rsidRPr="003B12D9">
        <w:rPr>
          <w:rFonts w:ascii="Times New Roman" w:eastAsia="Times New Roman" w:hAnsi="Times New Roman" w:cs="Times New Roman"/>
        </w:rPr>
        <w:t>.</w:t>
      </w:r>
    </w:p>
    <w:p w14:paraId="4C5FBB0B" w14:textId="6F19781B" w:rsidR="00C74A0D" w:rsidRDefault="003B12D9" w:rsidP="001C57D9">
      <w:pPr>
        <w:pStyle w:val="ListeParagraf"/>
        <w:numPr>
          <w:ilvl w:val="0"/>
          <w:numId w:val="11"/>
        </w:numPr>
        <w:spacing w:before="1" w:line="360" w:lineRule="auto"/>
        <w:ind w:right="492"/>
      </w:pPr>
      <w:r w:rsidRPr="00872E8B">
        <w:rPr>
          <w:rFonts w:ascii="Times New Roman" w:eastAsia="Times New Roman" w:hAnsi="Times New Roman" w:cs="Times New Roman"/>
          <w:spacing w:val="-1"/>
        </w:rPr>
        <w:t>B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K</w:t>
      </w:r>
      <w:r w:rsidRPr="00872E8B">
        <w:rPr>
          <w:rFonts w:ascii="Times New Roman" w:eastAsia="Times New Roman" w:hAnsi="Times New Roman" w:cs="Times New Roman"/>
        </w:rPr>
        <w:t>ab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 xml:space="preserve">l 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K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K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lı</w:t>
      </w:r>
      <w:r w:rsidRPr="00872E8B">
        <w:rPr>
          <w:rFonts w:ascii="Times New Roman" w:eastAsia="Times New Roman" w:hAnsi="Times New Roman" w:cs="Times New Roman"/>
        </w:rPr>
        <w:t>;</w:t>
      </w:r>
      <w:r w:rsidRPr="00872E8B">
        <w:rPr>
          <w:rFonts w:ascii="Times New Roman" w:eastAsia="Times New Roman" w:hAnsi="Times New Roman" w:cs="Times New Roman"/>
          <w:spacing w:val="54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Eğer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</w:rPr>
        <w:t>zu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, ü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n ve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 xml:space="preserve">eney 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da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,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ab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uv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ap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unda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uygu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 xml:space="preserve">uk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zo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u k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ncak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g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nd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da ve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evz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a uy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un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ğun de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üven d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ze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 xml:space="preserve">ve </w:t>
      </w:r>
      <w:r w:rsidRPr="00872E8B">
        <w:rPr>
          <w:rFonts w:ascii="Times New Roman" w:eastAsia="Times New Roman" w:hAnsi="Times New Roman" w:cs="Times New Roman"/>
          <w:spacing w:val="-2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 be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ir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z</w:t>
      </w:r>
      <w:r w:rsidRPr="00872E8B">
        <w:rPr>
          <w:rFonts w:ascii="Times New Roman" w:eastAsia="Times New Roman" w:hAnsi="Times New Roman" w:cs="Times New Roman"/>
          <w:spacing w:val="1"/>
        </w:rPr>
        <w:t>li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ri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3"/>
        </w:rPr>
        <w:t>i</w:t>
      </w:r>
      <w:r w:rsidRPr="00872E8B">
        <w:rPr>
          <w:rFonts w:ascii="Times New Roman" w:eastAsia="Times New Roman" w:hAnsi="Times New Roman" w:cs="Times New Roman"/>
        </w:rPr>
        <w:t>n h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h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ngi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gi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yok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</w:rPr>
        <w:t>ar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g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ven d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ze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ve ö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çüm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z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ğ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ni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lastRenderedPageBreak/>
        <w:t>g</w:t>
      </w:r>
      <w:r w:rsidRPr="00872E8B">
        <w:rPr>
          <w:rFonts w:ascii="Times New Roman" w:eastAsia="Times New Roman" w:hAnsi="Times New Roman" w:cs="Times New Roman"/>
        </w:rPr>
        <w:t>öz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önünde bu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un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z 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de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ed</w:t>
      </w:r>
      <w:r w:rsidRPr="00872E8B">
        <w:rPr>
          <w:rFonts w:ascii="Times New Roman" w:eastAsia="Times New Roman" w:hAnsi="Times New Roman" w:cs="Times New Roman"/>
          <w:spacing w:val="-1"/>
        </w:rPr>
        <w:t>il</w:t>
      </w:r>
      <w:r w:rsidRPr="00872E8B">
        <w:rPr>
          <w:rFonts w:ascii="Times New Roman" w:eastAsia="Times New Roman" w:hAnsi="Times New Roman" w:cs="Times New Roman"/>
        </w:rPr>
        <w:t>en de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 xml:space="preserve">ey 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ucunu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ya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zc</w:t>
      </w:r>
      <w:r w:rsidRPr="00872E8B">
        <w:rPr>
          <w:rFonts w:ascii="Times New Roman" w:eastAsia="Times New Roman" w:hAnsi="Times New Roman" w:cs="Times New Roman"/>
        </w:rPr>
        <w:t>a be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1"/>
        </w:rPr>
        <w:t>il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ş </w:t>
      </w:r>
      <w:r w:rsidRPr="00872E8B">
        <w:rPr>
          <w:rFonts w:ascii="Times New Roman" w:eastAsia="Times New Roman" w:hAnsi="Times New Roman" w:cs="Times New Roman"/>
          <w:spacing w:val="1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rl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nde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 xml:space="preserve">up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ad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ğ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uy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un ve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a uygun değ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</w:rPr>
        <w:t>ek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nde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değ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rm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apa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4"/>
        </w:rPr>
        <w:t>i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368C57B8" w14:textId="77777777" w:rsidR="00C74A0D" w:rsidRPr="00C74A0D" w:rsidRDefault="00C74A0D" w:rsidP="001C57D9">
      <w:pPr>
        <w:pStyle w:val="ListeParagraf"/>
        <w:spacing w:line="360" w:lineRule="auto"/>
        <w:ind w:left="1080"/>
      </w:pPr>
    </w:p>
    <w:p w14:paraId="636E45C9" w14:textId="614887BD" w:rsidR="00C74A0D" w:rsidRPr="00C74A0D" w:rsidRDefault="00C74A0D" w:rsidP="001C57D9">
      <w:pPr>
        <w:pStyle w:val="ListeParagraf"/>
        <w:spacing w:line="360" w:lineRule="auto"/>
        <w:ind w:left="1080"/>
        <w:rPr>
          <w:b/>
          <w:bCs/>
        </w:rPr>
      </w:pPr>
      <w:r w:rsidRPr="00C74A0D">
        <w:rPr>
          <w:rFonts w:ascii="Times New Roman" w:eastAsia="Times New Roman" w:hAnsi="Times New Roman" w:cs="Times New Roman"/>
          <w:b/>
          <w:bCs/>
        </w:rPr>
        <w:t>2.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>H</w:t>
      </w:r>
      <w:r w:rsidRPr="00C74A0D">
        <w:rPr>
          <w:rFonts w:ascii="Times New Roman" w:eastAsia="Times New Roman" w:hAnsi="Times New Roman" w:cs="Times New Roman"/>
          <w:b/>
          <w:bCs/>
          <w:spacing w:val="-2"/>
        </w:rPr>
        <w:t>İ</w:t>
      </w:r>
      <w:r w:rsidRPr="00C74A0D">
        <w:rPr>
          <w:rFonts w:ascii="Times New Roman" w:eastAsia="Times New Roman" w:hAnsi="Times New Roman" w:cs="Times New Roman"/>
          <w:b/>
          <w:bCs/>
        </w:rPr>
        <w:t>ZMET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 xml:space="preserve"> KONU</w:t>
      </w:r>
      <w:r w:rsidRPr="00C74A0D">
        <w:rPr>
          <w:rFonts w:ascii="Times New Roman" w:eastAsia="Times New Roman" w:hAnsi="Times New Roman" w:cs="Times New Roman"/>
          <w:b/>
          <w:bCs/>
        </w:rPr>
        <w:t>L</w:t>
      </w:r>
      <w:r w:rsidRPr="00C74A0D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C74A0D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C74A0D">
        <w:rPr>
          <w:rFonts w:ascii="Times New Roman" w:eastAsia="Times New Roman" w:hAnsi="Times New Roman" w:cs="Times New Roman"/>
          <w:b/>
          <w:bCs/>
          <w:spacing w:val="-2"/>
        </w:rPr>
        <w:t>I</w:t>
      </w:r>
      <w:r w:rsidRPr="00C74A0D">
        <w:rPr>
          <w:rFonts w:ascii="Times New Roman" w:eastAsia="Times New Roman" w:hAnsi="Times New Roman" w:cs="Times New Roman"/>
          <w:b/>
          <w:bCs/>
          <w:spacing w:val="1"/>
        </w:rPr>
        <w:t>N</w:t>
      </w:r>
      <w:r w:rsidRPr="00C74A0D">
        <w:rPr>
          <w:rFonts w:ascii="Times New Roman" w:eastAsia="Times New Roman" w:hAnsi="Times New Roman" w:cs="Times New Roman"/>
          <w:b/>
          <w:bCs/>
        </w:rPr>
        <w:t>A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 xml:space="preserve"> GÖR</w:t>
      </w:r>
      <w:r w:rsidRPr="00C74A0D">
        <w:rPr>
          <w:rFonts w:ascii="Times New Roman" w:eastAsia="Times New Roman" w:hAnsi="Times New Roman" w:cs="Times New Roman"/>
          <w:b/>
          <w:bCs/>
        </w:rPr>
        <w:t xml:space="preserve">E </w:t>
      </w:r>
      <w:r w:rsidRPr="00C74A0D">
        <w:rPr>
          <w:rFonts w:ascii="Times New Roman" w:eastAsia="Times New Roman" w:hAnsi="Times New Roman" w:cs="Times New Roman"/>
          <w:b/>
          <w:bCs/>
          <w:spacing w:val="-2"/>
        </w:rPr>
        <w:t>Ö</w:t>
      </w:r>
      <w:r w:rsidRPr="00C74A0D">
        <w:rPr>
          <w:rFonts w:ascii="Times New Roman" w:eastAsia="Times New Roman" w:hAnsi="Times New Roman" w:cs="Times New Roman"/>
          <w:b/>
          <w:bCs/>
        </w:rPr>
        <w:t>Z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>E</w:t>
      </w:r>
      <w:r w:rsidRPr="00C74A0D">
        <w:rPr>
          <w:rFonts w:ascii="Times New Roman" w:eastAsia="Times New Roman" w:hAnsi="Times New Roman" w:cs="Times New Roman"/>
          <w:b/>
          <w:bCs/>
        </w:rPr>
        <w:t xml:space="preserve">L 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>ŞAR</w:t>
      </w:r>
      <w:r w:rsidRPr="00C74A0D">
        <w:rPr>
          <w:rFonts w:ascii="Times New Roman" w:eastAsia="Times New Roman" w:hAnsi="Times New Roman" w:cs="Times New Roman"/>
          <w:b/>
          <w:bCs/>
        </w:rPr>
        <w:t>T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C74A0D">
        <w:rPr>
          <w:rFonts w:ascii="Times New Roman" w:eastAsia="Times New Roman" w:hAnsi="Times New Roman" w:cs="Times New Roman"/>
          <w:b/>
          <w:bCs/>
          <w:spacing w:val="1"/>
        </w:rPr>
        <w:t>A</w:t>
      </w:r>
      <w:r w:rsidRPr="00C74A0D">
        <w:rPr>
          <w:rFonts w:ascii="Times New Roman" w:eastAsia="Times New Roman" w:hAnsi="Times New Roman" w:cs="Times New Roman"/>
          <w:b/>
          <w:bCs/>
        </w:rPr>
        <w:t>R</w:t>
      </w:r>
    </w:p>
    <w:p w14:paraId="18782788" w14:textId="77777777" w:rsidR="00C74A0D" w:rsidRPr="00C74A0D" w:rsidRDefault="00C74A0D" w:rsidP="001C57D9">
      <w:pPr>
        <w:pStyle w:val="ListeParagraf"/>
        <w:spacing w:before="4" w:line="360" w:lineRule="auto"/>
        <w:ind w:left="1080"/>
        <w:rPr>
          <w:sz w:val="26"/>
          <w:szCs w:val="26"/>
        </w:rPr>
      </w:pPr>
    </w:p>
    <w:p w14:paraId="6AC1BA41" w14:textId="5B1078BA" w:rsidR="00C74A0D" w:rsidRPr="00C74A0D" w:rsidRDefault="00C74A0D" w:rsidP="001C57D9">
      <w:pPr>
        <w:pStyle w:val="ListeParagraf"/>
        <w:numPr>
          <w:ilvl w:val="0"/>
          <w:numId w:val="11"/>
        </w:numPr>
        <w:spacing w:line="360" w:lineRule="auto"/>
        <w:ind w:right="1322"/>
      </w:pPr>
      <w:r w:rsidRPr="00C74A0D">
        <w:rPr>
          <w:rFonts w:ascii="Times New Roman" w:eastAsia="Times New Roman" w:hAnsi="Times New Roman" w:cs="Times New Roman"/>
          <w:spacing w:val="-2"/>
        </w:rPr>
        <w:t>I</w:t>
      </w:r>
      <w:r w:rsidRPr="00C74A0D">
        <w:rPr>
          <w:rFonts w:ascii="Times New Roman" w:eastAsia="Times New Roman" w:hAnsi="Times New Roman" w:cs="Times New Roman"/>
        </w:rPr>
        <w:t>şv</w:t>
      </w:r>
      <w:r w:rsidRPr="00C74A0D">
        <w:rPr>
          <w:rFonts w:ascii="Times New Roman" w:eastAsia="Times New Roman" w:hAnsi="Times New Roman" w:cs="Times New Roman"/>
          <w:spacing w:val="1"/>
        </w:rPr>
        <w:t>er</w:t>
      </w:r>
      <w:r w:rsidRPr="00C74A0D">
        <w:rPr>
          <w:rFonts w:ascii="Times New Roman" w:eastAsia="Times New Roman" w:hAnsi="Times New Roman" w:cs="Times New Roman"/>
        </w:rPr>
        <w:t>en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  <w:spacing w:val="1"/>
        </w:rPr>
        <w:t>t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a</w:t>
      </w:r>
      <w:r w:rsidRPr="00C74A0D">
        <w:rPr>
          <w:rFonts w:ascii="Times New Roman" w:eastAsia="Times New Roman" w:hAnsi="Times New Roman" w:cs="Times New Roman"/>
          <w:spacing w:val="-1"/>
        </w:rPr>
        <w:t>f</w:t>
      </w:r>
      <w:r w:rsidRPr="00C74A0D">
        <w:rPr>
          <w:rFonts w:ascii="Times New Roman" w:eastAsia="Times New Roman" w:hAnsi="Times New Roman" w:cs="Times New Roman"/>
          <w:spacing w:val="1"/>
        </w:rPr>
        <w:t>ı</w:t>
      </w:r>
      <w:r w:rsidRPr="00C74A0D">
        <w:rPr>
          <w:rFonts w:ascii="Times New Roman" w:eastAsia="Times New Roman" w:hAnsi="Times New Roman" w:cs="Times New Roman"/>
        </w:rPr>
        <w:t>nd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n v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ce</w:t>
      </w:r>
      <w:r w:rsidRPr="00C74A0D">
        <w:rPr>
          <w:rFonts w:ascii="Times New Roman" w:eastAsia="Times New Roman" w:hAnsi="Times New Roman" w:cs="Times New Roman"/>
        </w:rPr>
        <w:t>k b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</w:rPr>
        <w:t>g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 xml:space="preserve">, </w:t>
      </w:r>
      <w:r w:rsidRPr="00C74A0D">
        <w:rPr>
          <w:rFonts w:ascii="Times New Roman" w:eastAsia="Times New Roman" w:hAnsi="Times New Roman" w:cs="Times New Roman"/>
          <w:spacing w:val="-2"/>
        </w:rPr>
        <w:t>b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2"/>
        </w:rPr>
        <w:t>g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</w:rPr>
        <w:t>er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2"/>
        </w:rPr>
        <w:t>v</w:t>
      </w:r>
      <w:r w:rsidRPr="00C74A0D">
        <w:rPr>
          <w:rFonts w:ascii="Times New Roman" w:eastAsia="Times New Roman" w:hAnsi="Times New Roman" w:cs="Times New Roman"/>
        </w:rPr>
        <w:t>e h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z</w:t>
      </w:r>
      <w:r w:rsidRPr="00C74A0D">
        <w:rPr>
          <w:rFonts w:ascii="Times New Roman" w:eastAsia="Times New Roman" w:hAnsi="Times New Roman" w:cs="Times New Roman"/>
          <w:spacing w:val="-1"/>
        </w:rPr>
        <w:t>ı</w:t>
      </w:r>
      <w:r w:rsidRPr="00C74A0D">
        <w:rPr>
          <w:rFonts w:ascii="Times New Roman" w:eastAsia="Times New Roman" w:hAnsi="Times New Roman" w:cs="Times New Roman"/>
          <w:spacing w:val="1"/>
        </w:rPr>
        <w:t>rl</w:t>
      </w:r>
      <w:r w:rsidRPr="00C74A0D">
        <w:rPr>
          <w:rFonts w:ascii="Times New Roman" w:eastAsia="Times New Roman" w:hAnsi="Times New Roman" w:cs="Times New Roman"/>
          <w:spacing w:val="-2"/>
        </w:rPr>
        <w:t>an</w:t>
      </w:r>
      <w:r w:rsidRPr="00C74A0D">
        <w:rPr>
          <w:rFonts w:ascii="Times New Roman" w:eastAsia="Times New Roman" w:hAnsi="Times New Roman" w:cs="Times New Roman"/>
          <w:spacing w:val="1"/>
        </w:rPr>
        <w:t>ıl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n son</w:t>
      </w:r>
      <w:r w:rsidRPr="00C74A0D">
        <w:rPr>
          <w:rFonts w:ascii="Times New Roman" w:eastAsia="Times New Roman" w:hAnsi="Times New Roman" w:cs="Times New Roman"/>
          <w:spacing w:val="-2"/>
        </w:rPr>
        <w:t>u</w:t>
      </w:r>
      <w:r w:rsidRPr="00C74A0D">
        <w:rPr>
          <w:rFonts w:ascii="Times New Roman" w:eastAsia="Times New Roman" w:hAnsi="Times New Roman" w:cs="Times New Roman"/>
        </w:rPr>
        <w:t xml:space="preserve">ç 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</w:rPr>
        <w:t>apo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</w:rPr>
        <w:t xml:space="preserve">u 3. </w:t>
      </w:r>
      <w:r w:rsidRPr="00C74A0D">
        <w:rPr>
          <w:rFonts w:ascii="Times New Roman" w:eastAsia="Times New Roman" w:hAnsi="Times New Roman" w:cs="Times New Roman"/>
          <w:spacing w:val="-2"/>
        </w:rPr>
        <w:t>ş</w:t>
      </w:r>
      <w:r w:rsidRPr="00C74A0D">
        <w:rPr>
          <w:rFonts w:ascii="Times New Roman" w:eastAsia="Times New Roman" w:hAnsi="Times New Roman" w:cs="Times New Roman"/>
        </w:rPr>
        <w:t>ah</w:t>
      </w:r>
      <w:r w:rsidRPr="00C74A0D">
        <w:rPr>
          <w:rFonts w:ascii="Times New Roman" w:eastAsia="Times New Roman" w:hAnsi="Times New Roman" w:cs="Times New Roman"/>
          <w:spacing w:val="-1"/>
        </w:rPr>
        <w:t>ı</w:t>
      </w:r>
      <w:r w:rsidRPr="00C74A0D">
        <w:rPr>
          <w:rFonts w:ascii="Times New Roman" w:eastAsia="Times New Roman" w:hAnsi="Times New Roman" w:cs="Times New Roman"/>
        </w:rPr>
        <w:t>ş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</w:rPr>
        <w:t>e k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s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2"/>
        </w:rPr>
        <w:t>n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k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</w:rPr>
        <w:t>e pa</w:t>
      </w:r>
      <w:r w:rsidRPr="00C74A0D">
        <w:rPr>
          <w:rFonts w:ascii="Times New Roman" w:eastAsia="Times New Roman" w:hAnsi="Times New Roman" w:cs="Times New Roman"/>
          <w:spacing w:val="-2"/>
        </w:rPr>
        <w:t>y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</w:rPr>
        <w:t>a</w:t>
      </w:r>
      <w:r w:rsidRPr="00C74A0D">
        <w:rPr>
          <w:rFonts w:ascii="Times New Roman" w:eastAsia="Times New Roman" w:hAnsi="Times New Roman" w:cs="Times New Roman"/>
          <w:spacing w:val="-2"/>
        </w:rPr>
        <w:t>ş</w:t>
      </w:r>
      <w:r w:rsidRPr="00C74A0D">
        <w:rPr>
          <w:rFonts w:ascii="Times New Roman" w:eastAsia="Times New Roman" w:hAnsi="Times New Roman" w:cs="Times New Roman"/>
          <w:spacing w:val="-1"/>
        </w:rPr>
        <w:t>ı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z. Fi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  <w:spacing w:val="-1"/>
        </w:rPr>
        <w:t>ı</w:t>
      </w:r>
      <w:r w:rsidRPr="00C74A0D">
        <w:rPr>
          <w:rFonts w:ascii="Times New Roman" w:eastAsia="Times New Roman" w:hAnsi="Times New Roman" w:cs="Times New Roman"/>
        </w:rPr>
        <w:t>z g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</w:rPr>
        <w:t>z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k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n k</w:t>
      </w:r>
      <w:r w:rsidRPr="00C74A0D">
        <w:rPr>
          <w:rFonts w:ascii="Times New Roman" w:eastAsia="Times New Roman" w:hAnsi="Times New Roman" w:cs="Times New Roman"/>
          <w:spacing w:val="-2"/>
        </w:rPr>
        <w:t>o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  <w:spacing w:val="-2"/>
        </w:rPr>
        <w:t>u</w:t>
      </w:r>
      <w:r w:rsidRPr="00C74A0D">
        <w:rPr>
          <w:rFonts w:ascii="Times New Roman" w:eastAsia="Times New Roman" w:hAnsi="Times New Roman" w:cs="Times New Roman"/>
        </w:rPr>
        <w:t>naca</w:t>
      </w:r>
      <w:r w:rsidRPr="00C74A0D">
        <w:rPr>
          <w:rFonts w:ascii="Times New Roman" w:eastAsia="Times New Roman" w:hAnsi="Times New Roman" w:cs="Times New Roman"/>
          <w:spacing w:val="-2"/>
        </w:rPr>
        <w:t>ğ</w:t>
      </w:r>
      <w:r w:rsidRPr="00C74A0D">
        <w:rPr>
          <w:rFonts w:ascii="Times New Roman" w:eastAsia="Times New Roman" w:hAnsi="Times New Roman" w:cs="Times New Roman"/>
          <w:spacing w:val="1"/>
        </w:rPr>
        <w:t>ı</w:t>
      </w:r>
      <w:r w:rsidRPr="00C74A0D">
        <w:rPr>
          <w:rFonts w:ascii="Times New Roman" w:eastAsia="Times New Roman" w:hAnsi="Times New Roman" w:cs="Times New Roman"/>
        </w:rPr>
        <w:t>nı</w:t>
      </w:r>
      <w:r w:rsidRPr="00C74A0D">
        <w:rPr>
          <w:rFonts w:ascii="Times New Roman" w:eastAsia="Times New Roman" w:hAnsi="Times New Roman" w:cs="Times New Roman"/>
          <w:spacing w:val="-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1"/>
        </w:rPr>
        <w:t>t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ahh</w:t>
      </w:r>
      <w:r w:rsidRPr="00C74A0D">
        <w:rPr>
          <w:rFonts w:ascii="Times New Roman" w:eastAsia="Times New Roman" w:hAnsi="Times New Roman" w:cs="Times New Roman"/>
          <w:spacing w:val="-2"/>
        </w:rPr>
        <w:t>ü</w:t>
      </w:r>
      <w:r w:rsidRPr="00C74A0D">
        <w:rPr>
          <w:rFonts w:ascii="Times New Roman" w:eastAsia="Times New Roman" w:hAnsi="Times New Roman" w:cs="Times New Roman"/>
        </w:rPr>
        <w:t>t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d</w:t>
      </w:r>
      <w:r w:rsidRPr="00C74A0D">
        <w:rPr>
          <w:rFonts w:ascii="Times New Roman" w:eastAsia="Times New Roman" w:hAnsi="Times New Roman" w:cs="Times New Roman"/>
          <w:spacing w:val="3"/>
        </w:rPr>
        <w:t>e</w:t>
      </w:r>
      <w:r w:rsidRPr="00C74A0D">
        <w:rPr>
          <w:rFonts w:ascii="Times New Roman" w:eastAsia="Times New Roman" w:hAnsi="Times New Roman" w:cs="Times New Roman"/>
          <w:spacing w:val="-11"/>
        </w:rPr>
        <w:t>r</w:t>
      </w:r>
      <w:r w:rsidRPr="00C74A0D">
        <w:rPr>
          <w:rFonts w:ascii="Times New Roman" w:eastAsia="Times New Roman" w:hAnsi="Times New Roman" w:cs="Times New Roman"/>
        </w:rPr>
        <w:t>.</w:t>
      </w:r>
    </w:p>
    <w:p w14:paraId="2513325F" w14:textId="21F44E1D" w:rsidR="00C74A0D" w:rsidRDefault="00C74A0D" w:rsidP="001C57D9">
      <w:pPr>
        <w:pStyle w:val="ListeParagraf"/>
        <w:numPr>
          <w:ilvl w:val="0"/>
          <w:numId w:val="11"/>
        </w:numPr>
        <w:spacing w:line="360" w:lineRule="auto"/>
      </w:pPr>
      <w:r w:rsidRPr="00C74A0D">
        <w:rPr>
          <w:rFonts w:ascii="Times New Roman" w:eastAsia="Times New Roman" w:hAnsi="Times New Roman" w:cs="Times New Roman"/>
          <w:spacing w:val="-17"/>
        </w:rPr>
        <w:t>T</w:t>
      </w:r>
      <w:r w:rsidRPr="00C74A0D">
        <w:rPr>
          <w:rFonts w:ascii="Times New Roman" w:eastAsia="Times New Roman" w:hAnsi="Times New Roman" w:cs="Times New Roman"/>
        </w:rPr>
        <w:t>.C</w:t>
      </w:r>
      <w:r w:rsidRPr="00C74A0D">
        <w:rPr>
          <w:rFonts w:ascii="Times New Roman" w:eastAsia="Times New Roman" w:hAnsi="Times New Roman" w:cs="Times New Roman"/>
          <w:spacing w:val="-1"/>
        </w:rPr>
        <w:t xml:space="preserve"> Ç</w:t>
      </w:r>
      <w:r w:rsidRPr="00C74A0D">
        <w:rPr>
          <w:rFonts w:ascii="Times New Roman" w:eastAsia="Times New Roman" w:hAnsi="Times New Roman" w:cs="Times New Roman"/>
        </w:rPr>
        <w:t>ev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e ve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3"/>
        </w:rPr>
        <w:t>Ş</w:t>
      </w:r>
      <w:r w:rsidRPr="00C74A0D">
        <w:rPr>
          <w:rFonts w:ascii="Times New Roman" w:eastAsia="Times New Roman" w:hAnsi="Times New Roman" w:cs="Times New Roman"/>
        </w:rPr>
        <w:t>eh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  <w:spacing w:val="-2"/>
        </w:rPr>
        <w:t>c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 xml:space="preserve">k </w:t>
      </w:r>
      <w:r w:rsidRPr="00C74A0D">
        <w:rPr>
          <w:rFonts w:ascii="Times New Roman" w:eastAsia="Times New Roman" w:hAnsi="Times New Roman" w:cs="Times New Roman"/>
          <w:spacing w:val="-1"/>
        </w:rPr>
        <w:t>B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kan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1"/>
        </w:rPr>
        <w:t>ı</w:t>
      </w:r>
      <w:r w:rsidRPr="00C74A0D">
        <w:rPr>
          <w:rFonts w:ascii="Times New Roman" w:eastAsia="Times New Roman" w:hAnsi="Times New Roman" w:cs="Times New Roman"/>
        </w:rPr>
        <w:t>ğ</w:t>
      </w:r>
      <w:r w:rsidRPr="00C74A0D">
        <w:rPr>
          <w:rFonts w:ascii="Times New Roman" w:eastAsia="Times New Roman" w:hAnsi="Times New Roman" w:cs="Times New Roman"/>
          <w:spacing w:val="-1"/>
        </w:rPr>
        <w:t>ı</w:t>
      </w:r>
      <w:r w:rsidRPr="00C74A0D">
        <w:rPr>
          <w:rFonts w:ascii="Times New Roman" w:eastAsia="Times New Roman" w:hAnsi="Times New Roman" w:cs="Times New Roman"/>
        </w:rPr>
        <w:t>n</w:t>
      </w:r>
      <w:r w:rsidRPr="00C74A0D">
        <w:rPr>
          <w:rFonts w:ascii="Times New Roman" w:eastAsia="Times New Roman" w:hAnsi="Times New Roman" w:cs="Times New Roman"/>
          <w:spacing w:val="1"/>
        </w:rPr>
        <w:t>ı</w:t>
      </w:r>
      <w:r w:rsidRPr="00C74A0D">
        <w:rPr>
          <w:rFonts w:ascii="Times New Roman" w:eastAsia="Times New Roman" w:hAnsi="Times New Roman" w:cs="Times New Roman"/>
        </w:rPr>
        <w:t>n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  <w:spacing w:val="1"/>
        </w:rPr>
        <w:t>t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b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</w:rPr>
        <w:t>ği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2"/>
        </w:rPr>
        <w:t>g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ği</w:t>
      </w:r>
      <w:r w:rsidRPr="00C74A0D">
        <w:rPr>
          <w:rFonts w:ascii="Times New Roman" w:eastAsia="Times New Roman" w:hAnsi="Times New Roman" w:cs="Times New Roman"/>
          <w:spacing w:val="-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ç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v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s</w:t>
      </w:r>
      <w:r w:rsidRPr="00C74A0D">
        <w:rPr>
          <w:rFonts w:ascii="Times New Roman" w:eastAsia="Times New Roman" w:hAnsi="Times New Roman" w:cs="Times New Roman"/>
        </w:rPr>
        <w:t>el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2"/>
        </w:rPr>
        <w:t>ö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</w:rPr>
        <w:t>ç</w:t>
      </w:r>
      <w:r w:rsidRPr="00C74A0D">
        <w:rPr>
          <w:rFonts w:ascii="Times New Roman" w:eastAsia="Times New Roman" w:hAnsi="Times New Roman" w:cs="Times New Roman"/>
          <w:spacing w:val="-2"/>
        </w:rPr>
        <w:t>ü</w:t>
      </w:r>
      <w:r w:rsidRPr="00C74A0D">
        <w:rPr>
          <w:rFonts w:ascii="Times New Roman" w:eastAsia="Times New Roman" w:hAnsi="Times New Roman" w:cs="Times New Roman"/>
        </w:rPr>
        <w:t>m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2"/>
        </w:rPr>
        <w:t>p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o</w:t>
      </w:r>
      <w:r w:rsidRPr="00C74A0D">
        <w:rPr>
          <w:rFonts w:ascii="Times New Roman" w:eastAsia="Times New Roman" w:hAnsi="Times New Roman" w:cs="Times New Roman"/>
          <w:spacing w:val="-2"/>
        </w:rPr>
        <w:t>g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</w:rPr>
        <w:t>ı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 xml:space="preserve">n 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 xml:space="preserve">z 5 gün </w:t>
      </w:r>
      <w:r w:rsidRPr="00C74A0D">
        <w:rPr>
          <w:rFonts w:ascii="Times New Roman" w:eastAsia="Times New Roman" w:hAnsi="Times New Roman" w:cs="Times New Roman"/>
          <w:spacing w:val="54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önc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s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n</w:t>
      </w:r>
      <w:r w:rsidRPr="00C74A0D">
        <w:rPr>
          <w:rFonts w:ascii="Times New Roman" w:eastAsia="Times New Roman" w:hAnsi="Times New Roman" w:cs="Times New Roman"/>
          <w:spacing w:val="-2"/>
        </w:rPr>
        <w:t>d</w:t>
      </w:r>
      <w:r w:rsidRPr="00C74A0D">
        <w:rPr>
          <w:rFonts w:ascii="Times New Roman" w:eastAsia="Times New Roman" w:hAnsi="Times New Roman" w:cs="Times New Roman"/>
        </w:rPr>
        <w:t>en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17"/>
        </w:rPr>
        <w:t>T</w:t>
      </w:r>
      <w:r w:rsidRPr="00C74A0D">
        <w:rPr>
          <w:rFonts w:ascii="Times New Roman" w:eastAsia="Times New Roman" w:hAnsi="Times New Roman" w:cs="Times New Roman"/>
        </w:rPr>
        <w:t>.C</w:t>
      </w:r>
      <w:r w:rsidRPr="00C74A0D">
        <w:rPr>
          <w:rFonts w:ascii="Times New Roman" w:eastAsia="Times New Roman" w:hAnsi="Times New Roman" w:cs="Times New Roman"/>
          <w:spacing w:val="-1"/>
        </w:rPr>
        <w:t xml:space="preserve"> Ç</w:t>
      </w:r>
      <w:r w:rsidRPr="00C74A0D">
        <w:rPr>
          <w:rFonts w:ascii="Times New Roman" w:eastAsia="Times New Roman" w:hAnsi="Times New Roman" w:cs="Times New Roman"/>
        </w:rPr>
        <w:t>ev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ve</w:t>
      </w:r>
    </w:p>
    <w:p w14:paraId="6C80296C" w14:textId="77777777" w:rsidR="00C74A0D" w:rsidRDefault="00C74A0D" w:rsidP="001C57D9">
      <w:pPr>
        <w:pStyle w:val="ListeParagraf"/>
        <w:numPr>
          <w:ilvl w:val="0"/>
          <w:numId w:val="11"/>
        </w:numPr>
        <w:spacing w:before="1" w:line="360" w:lineRule="auto"/>
      </w:pPr>
      <w:r w:rsidRPr="00C74A0D">
        <w:rPr>
          <w:rFonts w:ascii="Times New Roman" w:eastAsia="Times New Roman" w:hAnsi="Times New Roman" w:cs="Times New Roman"/>
        </w:rPr>
        <w:t>Şeh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2"/>
        </w:rPr>
        <w:t>r</w:t>
      </w:r>
      <w:r w:rsidRPr="00C74A0D">
        <w:rPr>
          <w:rFonts w:ascii="Times New Roman" w:eastAsia="Times New Roman" w:hAnsi="Times New Roman" w:cs="Times New Roman"/>
        </w:rPr>
        <w:t>c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</w:rPr>
        <w:t>k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1"/>
        </w:rPr>
        <w:t>B</w:t>
      </w:r>
      <w:r w:rsidRPr="00C74A0D">
        <w:rPr>
          <w:rFonts w:ascii="Times New Roman" w:eastAsia="Times New Roman" w:hAnsi="Times New Roman" w:cs="Times New Roman"/>
        </w:rPr>
        <w:t>aka</w:t>
      </w:r>
      <w:r w:rsidRPr="00C74A0D">
        <w:rPr>
          <w:rFonts w:ascii="Times New Roman" w:eastAsia="Times New Roman" w:hAnsi="Times New Roman" w:cs="Times New Roman"/>
          <w:spacing w:val="-2"/>
        </w:rPr>
        <w:t>n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1"/>
        </w:rPr>
        <w:t>ı</w:t>
      </w:r>
      <w:r w:rsidRPr="00C74A0D">
        <w:rPr>
          <w:rFonts w:ascii="Times New Roman" w:eastAsia="Times New Roman" w:hAnsi="Times New Roman" w:cs="Times New Roman"/>
        </w:rPr>
        <w:t>ğ</w:t>
      </w:r>
      <w:r w:rsidRPr="00C74A0D">
        <w:rPr>
          <w:rFonts w:ascii="Times New Roman" w:eastAsia="Times New Roman" w:hAnsi="Times New Roman" w:cs="Times New Roman"/>
          <w:spacing w:val="-1"/>
        </w:rPr>
        <w:t>ı</w:t>
      </w:r>
      <w:r w:rsidRPr="00C74A0D">
        <w:rPr>
          <w:rFonts w:ascii="Times New Roman" w:eastAsia="Times New Roman" w:hAnsi="Times New Roman" w:cs="Times New Roman"/>
          <w:spacing w:val="1"/>
        </w:rPr>
        <w:t>’</w:t>
      </w:r>
      <w:r w:rsidRPr="00C74A0D">
        <w:rPr>
          <w:rFonts w:ascii="Times New Roman" w:eastAsia="Times New Roman" w:hAnsi="Times New Roman" w:cs="Times New Roman"/>
        </w:rPr>
        <w:t xml:space="preserve">na </w:t>
      </w:r>
      <w:r w:rsidRPr="00C74A0D">
        <w:rPr>
          <w:rFonts w:ascii="Times New Roman" w:eastAsia="Times New Roman" w:hAnsi="Times New Roman" w:cs="Times New Roman"/>
          <w:spacing w:val="-2"/>
        </w:rPr>
        <w:t>b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-2"/>
        </w:rPr>
        <w:t>d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2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>il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ce</w:t>
      </w:r>
      <w:r w:rsidRPr="00C74A0D">
        <w:rPr>
          <w:rFonts w:ascii="Times New Roman" w:eastAsia="Times New Roman" w:hAnsi="Times New Roman" w:cs="Times New Roman"/>
          <w:spacing w:val="-2"/>
        </w:rPr>
        <w:t>k</w:t>
      </w:r>
      <w:r w:rsidRPr="00C74A0D">
        <w:rPr>
          <w:rFonts w:ascii="Times New Roman" w:eastAsia="Times New Roman" w:hAnsi="Times New Roman" w:cs="Times New Roman"/>
          <w:spacing w:val="1"/>
        </w:rPr>
        <w:t>t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 xml:space="preserve">. </w:t>
      </w:r>
      <w:r w:rsidRPr="00C74A0D">
        <w:rPr>
          <w:rFonts w:ascii="Times New Roman" w:eastAsia="Times New Roman" w:hAnsi="Times New Roman" w:cs="Times New Roman"/>
          <w:spacing w:val="-1"/>
        </w:rPr>
        <w:t>B</w:t>
      </w:r>
      <w:r w:rsidRPr="00C74A0D">
        <w:rPr>
          <w:rFonts w:ascii="Times New Roman" w:eastAsia="Times New Roman" w:hAnsi="Times New Roman" w:cs="Times New Roman"/>
        </w:rPr>
        <w:t xml:space="preserve">u </w:t>
      </w:r>
      <w:r w:rsidRPr="00C74A0D">
        <w:rPr>
          <w:rFonts w:ascii="Times New Roman" w:eastAsia="Times New Roman" w:hAnsi="Times New Roman" w:cs="Times New Roman"/>
          <w:spacing w:val="-1"/>
        </w:rPr>
        <w:t>t</w:t>
      </w:r>
      <w:r w:rsidRPr="00C74A0D">
        <w:rPr>
          <w:rFonts w:ascii="Times New Roman" w:eastAsia="Times New Roman" w:hAnsi="Times New Roman" w:cs="Times New Roman"/>
        </w:rPr>
        <w:t>a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h</w:t>
      </w:r>
      <w:r w:rsidRPr="00C74A0D">
        <w:rPr>
          <w:rFonts w:ascii="Times New Roman" w:eastAsia="Times New Roman" w:hAnsi="Times New Roman" w:cs="Times New Roman"/>
          <w:spacing w:val="-1"/>
        </w:rPr>
        <w:t>t</w:t>
      </w:r>
      <w:r w:rsidRPr="00C74A0D">
        <w:rPr>
          <w:rFonts w:ascii="Times New Roman" w:eastAsia="Times New Roman" w:hAnsi="Times New Roman" w:cs="Times New Roman"/>
        </w:rPr>
        <w:t>en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1"/>
        </w:rPr>
        <w:t>t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b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 xml:space="preserve">en </w:t>
      </w:r>
      <w:r w:rsidRPr="00C74A0D">
        <w:rPr>
          <w:rFonts w:ascii="Times New Roman" w:eastAsia="Times New Roman" w:hAnsi="Times New Roman" w:cs="Times New Roman"/>
          <w:spacing w:val="-2"/>
        </w:rPr>
        <w:t>p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og</w:t>
      </w:r>
      <w:r w:rsidRPr="00C74A0D">
        <w:rPr>
          <w:rFonts w:ascii="Times New Roman" w:eastAsia="Times New Roman" w:hAnsi="Times New Roman" w:cs="Times New Roman"/>
          <w:spacing w:val="-2"/>
        </w:rPr>
        <w:t>r</w:t>
      </w:r>
      <w:r w:rsidRPr="00C74A0D">
        <w:rPr>
          <w:rFonts w:ascii="Times New Roman" w:eastAsia="Times New Roman" w:hAnsi="Times New Roman" w:cs="Times New Roman"/>
        </w:rPr>
        <w:t>am</w:t>
      </w:r>
      <w:r w:rsidRPr="00C74A0D">
        <w:rPr>
          <w:rFonts w:ascii="Times New Roman" w:eastAsia="Times New Roman" w:hAnsi="Times New Roman" w:cs="Times New Roman"/>
          <w:spacing w:val="2"/>
        </w:rPr>
        <w:t xml:space="preserve"> 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v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z</w:t>
      </w:r>
      <w:r w:rsidRPr="00C74A0D">
        <w:rPr>
          <w:rFonts w:ascii="Times New Roman" w:eastAsia="Times New Roman" w:hAnsi="Times New Roman" w:cs="Times New Roman"/>
          <w:spacing w:val="-2"/>
        </w:rPr>
        <w:t>y</w:t>
      </w:r>
      <w:r w:rsidRPr="00C74A0D">
        <w:rPr>
          <w:rFonts w:ascii="Times New Roman" w:eastAsia="Times New Roman" w:hAnsi="Times New Roman" w:cs="Times New Roman"/>
        </w:rPr>
        <w:t>onu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  <w:spacing w:val="-2"/>
        </w:rPr>
        <w:t>ü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</w:rPr>
        <w:t xml:space="preserve">kün </w:t>
      </w:r>
      <w:r w:rsidRPr="00C74A0D">
        <w:rPr>
          <w:rFonts w:ascii="Times New Roman" w:eastAsia="Times New Roman" w:hAnsi="Times New Roman" w:cs="Times New Roman"/>
          <w:spacing w:val="-2"/>
        </w:rPr>
        <w:t>d</w:t>
      </w:r>
      <w:r w:rsidRPr="00C74A0D">
        <w:rPr>
          <w:rFonts w:ascii="Times New Roman" w:eastAsia="Times New Roman" w:hAnsi="Times New Roman" w:cs="Times New Roman"/>
        </w:rPr>
        <w:t>eğ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2"/>
        </w:rPr>
        <w:t>d</w:t>
      </w:r>
      <w:r w:rsidRPr="00C74A0D">
        <w:rPr>
          <w:rFonts w:ascii="Times New Roman" w:eastAsia="Times New Roman" w:hAnsi="Times New Roman" w:cs="Times New Roman"/>
          <w:spacing w:val="1"/>
        </w:rPr>
        <w:t>ir</w:t>
      </w:r>
      <w:r w:rsidRPr="00C74A0D">
        <w:rPr>
          <w:rFonts w:ascii="Times New Roman" w:eastAsia="Times New Roman" w:hAnsi="Times New Roman" w:cs="Times New Roman"/>
        </w:rPr>
        <w:t>.</w:t>
      </w:r>
    </w:p>
    <w:p w14:paraId="0BC1F5F2" w14:textId="77777777" w:rsidR="00C74A0D" w:rsidRPr="00C74A0D" w:rsidRDefault="00C74A0D" w:rsidP="001C57D9">
      <w:pPr>
        <w:pStyle w:val="ListeParagraf"/>
        <w:spacing w:before="18" w:line="360" w:lineRule="auto"/>
        <w:ind w:left="1080"/>
        <w:rPr>
          <w:sz w:val="24"/>
          <w:szCs w:val="24"/>
        </w:rPr>
      </w:pPr>
    </w:p>
    <w:p w14:paraId="0AEB9F44" w14:textId="34658082" w:rsidR="00C74A0D" w:rsidRDefault="00C74A0D" w:rsidP="001C57D9">
      <w:pPr>
        <w:pStyle w:val="ListeParagraf"/>
        <w:numPr>
          <w:ilvl w:val="0"/>
          <w:numId w:val="11"/>
        </w:numPr>
        <w:spacing w:before="13" w:line="360" w:lineRule="auto"/>
      </w:pP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une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f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zd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 gön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il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 xml:space="preserve">unda 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ygun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ayan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nu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 xml:space="preserve">une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 xml:space="preserve">ak </w:t>
      </w:r>
      <w:r w:rsidRPr="00872E8B">
        <w:rPr>
          <w:rFonts w:ascii="Times New Roman" w:eastAsia="Times New Roman" w:hAnsi="Times New Roman" w:cs="Times New Roman"/>
          <w:spacing w:val="-2"/>
        </w:rPr>
        <w:t>de</w:t>
      </w:r>
      <w:r w:rsidRPr="00872E8B">
        <w:rPr>
          <w:rFonts w:ascii="Times New Roman" w:eastAsia="Times New Roman" w:hAnsi="Times New Roman" w:cs="Times New Roman"/>
        </w:rPr>
        <w:t>ğe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cek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 xml:space="preserve">ve </w:t>
      </w:r>
      <w:r w:rsidRPr="00872E8B">
        <w:rPr>
          <w:rFonts w:ascii="Times New Roman" w:eastAsia="Times New Roman" w:hAnsi="Times New Roman" w:cs="Times New Roman"/>
          <w:spacing w:val="1"/>
        </w:rPr>
        <w:t>‘</w:t>
      </w:r>
      <w:r w:rsidRPr="00872E8B">
        <w:rPr>
          <w:rFonts w:ascii="Times New Roman" w:eastAsia="Times New Roman" w:hAnsi="Times New Roman" w:cs="Times New Roman"/>
        </w:rPr>
        <w:t>ŞA</w:t>
      </w:r>
      <w:r w:rsidRPr="00872E8B">
        <w:rPr>
          <w:rFonts w:ascii="Times New Roman" w:eastAsia="Times New Roman" w:hAnsi="Times New Roman" w:cs="Times New Roman"/>
          <w:spacing w:val="-12"/>
        </w:rPr>
        <w:t>R</w:t>
      </w:r>
      <w:r w:rsidRPr="00872E8B">
        <w:rPr>
          <w:rFonts w:ascii="Times New Roman" w:eastAsia="Times New Roman" w:hAnsi="Times New Roman" w:cs="Times New Roman"/>
        </w:rPr>
        <w:t>T</w:t>
      </w:r>
      <w:r w:rsidRPr="00872E8B">
        <w:rPr>
          <w:rFonts w:ascii="Times New Roman" w:eastAsia="Times New Roman" w:hAnsi="Times New Roman" w:cs="Times New Roman"/>
          <w:spacing w:val="-3"/>
        </w:rPr>
        <w:t>L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KABU</w:t>
      </w:r>
      <w:r w:rsidRPr="00872E8B">
        <w:rPr>
          <w:rFonts w:ascii="Times New Roman" w:eastAsia="Times New Roman" w:hAnsi="Times New Roman" w:cs="Times New Roman"/>
          <w:spacing w:val="-20"/>
        </w:rPr>
        <w:t>L</w:t>
      </w:r>
      <w:r w:rsidRPr="00872E8B">
        <w:rPr>
          <w:rFonts w:ascii="Times New Roman" w:eastAsia="Times New Roman" w:hAnsi="Times New Roman" w:cs="Times New Roman"/>
        </w:rPr>
        <w:t>’yap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c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2"/>
        </w:rPr>
        <w:t>ı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20DAF236" w14:textId="77777777" w:rsidR="00C74A0D" w:rsidRDefault="00C74A0D" w:rsidP="001C57D9">
      <w:pPr>
        <w:pStyle w:val="ListeParagraf"/>
        <w:spacing w:before="10" w:line="360" w:lineRule="auto"/>
        <w:ind w:left="1080"/>
      </w:pPr>
    </w:p>
    <w:p w14:paraId="0A37AA05" w14:textId="42B1B967" w:rsidR="00C74A0D" w:rsidRPr="00872E8B" w:rsidRDefault="00C74A0D" w:rsidP="001C57D9">
      <w:pPr>
        <w:pStyle w:val="ListeParagraf"/>
        <w:numPr>
          <w:ilvl w:val="0"/>
          <w:numId w:val="11"/>
        </w:numPr>
        <w:spacing w:before="1" w:line="360" w:lineRule="auto"/>
        <w:rPr>
          <w:sz w:val="26"/>
          <w:szCs w:val="26"/>
        </w:rPr>
      </w:pPr>
      <w:r w:rsidRPr="00872E8B">
        <w:rPr>
          <w:rFonts w:ascii="Times New Roman" w:eastAsia="Times New Roman" w:hAnsi="Times New Roman" w:cs="Times New Roman"/>
          <w:b/>
          <w:bCs/>
        </w:rPr>
        <w:t xml:space="preserve">3.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İ</w:t>
      </w:r>
      <w:r w:rsidRPr="00872E8B">
        <w:rPr>
          <w:rFonts w:ascii="Times New Roman" w:eastAsia="Times New Roman" w:hAnsi="Times New Roman" w:cs="Times New Roman"/>
          <w:b/>
          <w:bCs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İ</w:t>
      </w:r>
      <w:r w:rsidRPr="00872E8B">
        <w:rPr>
          <w:rFonts w:ascii="Times New Roman" w:eastAsia="Times New Roman" w:hAnsi="Times New Roman" w:cs="Times New Roman"/>
          <w:b/>
          <w:bCs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ÜR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İ</w:t>
      </w:r>
    </w:p>
    <w:p w14:paraId="62CEB9A5" w14:textId="3B87002F" w:rsidR="00C74A0D" w:rsidRDefault="00C74A0D" w:rsidP="001C57D9">
      <w:pPr>
        <w:pStyle w:val="ListeParagraf"/>
        <w:numPr>
          <w:ilvl w:val="0"/>
          <w:numId w:val="11"/>
        </w:numPr>
        <w:spacing w:before="10" w:line="360" w:lineRule="auto"/>
      </w:pPr>
      <w:r w:rsidRPr="00872E8B">
        <w:rPr>
          <w:rFonts w:ascii="Times New Roman" w:eastAsia="Times New Roman" w:hAnsi="Times New Roman" w:cs="Times New Roman"/>
          <w:spacing w:val="-2"/>
          <w:position w:val="-1"/>
        </w:rPr>
        <w:t>N</w:t>
      </w:r>
      <w:r w:rsidRPr="00872E8B">
        <w:rPr>
          <w:rFonts w:ascii="Times New Roman" w:eastAsia="Times New Roman" w:hAnsi="Times New Roman" w:cs="Times New Roman"/>
          <w:position w:val="-1"/>
        </w:rPr>
        <w:t>u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m</w:t>
      </w:r>
      <w:r w:rsidRPr="00872E8B">
        <w:rPr>
          <w:rFonts w:ascii="Times New Roman" w:eastAsia="Times New Roman" w:hAnsi="Times New Roman" w:cs="Times New Roman"/>
          <w:position w:val="-1"/>
        </w:rPr>
        <w:t>une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 xml:space="preserve"> </w:t>
      </w:r>
      <w:r w:rsidRPr="00872E8B">
        <w:rPr>
          <w:rFonts w:ascii="Times New Roman" w:eastAsia="Times New Roman" w:hAnsi="Times New Roman" w:cs="Times New Roman"/>
          <w:position w:val="-1"/>
        </w:rPr>
        <w:t>a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ı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m</w:t>
      </w:r>
      <w:r w:rsidRPr="00872E8B">
        <w:rPr>
          <w:rFonts w:ascii="Times New Roman" w:eastAsia="Times New Roman" w:hAnsi="Times New Roman" w:cs="Times New Roman"/>
          <w:position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s</w:t>
      </w:r>
      <w:r w:rsidRPr="00872E8B">
        <w:rPr>
          <w:rFonts w:ascii="Times New Roman" w:eastAsia="Times New Roman" w:hAnsi="Times New Roman" w:cs="Times New Roman"/>
          <w:position w:val="-1"/>
        </w:rPr>
        <w:t>on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r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a</w:t>
      </w:r>
      <w:r w:rsidRPr="00872E8B">
        <w:rPr>
          <w:rFonts w:ascii="Times New Roman" w:eastAsia="Times New Roman" w:hAnsi="Times New Roman" w:cs="Times New Roman"/>
          <w:position w:val="-1"/>
        </w:rPr>
        <w:t xml:space="preserve">sı 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l</w:t>
      </w:r>
      <w:r w:rsidRPr="00872E8B">
        <w:rPr>
          <w:rFonts w:ascii="Times New Roman" w:eastAsia="Times New Roman" w:hAnsi="Times New Roman" w:cs="Times New Roman"/>
          <w:position w:val="-1"/>
        </w:rPr>
        <w:t>a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b</w:t>
      </w:r>
      <w:r w:rsidRPr="00872E8B">
        <w:rPr>
          <w:rFonts w:ascii="Times New Roman" w:eastAsia="Times New Roman" w:hAnsi="Times New Roman" w:cs="Times New Roman"/>
          <w:position w:val="-1"/>
        </w:rPr>
        <w:t>o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r</w:t>
      </w:r>
      <w:r w:rsidRPr="00872E8B">
        <w:rPr>
          <w:rFonts w:ascii="Times New Roman" w:eastAsia="Times New Roman" w:hAnsi="Times New Roman" w:cs="Times New Roman"/>
          <w:position w:val="-1"/>
        </w:rPr>
        <w:t>a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t</w:t>
      </w:r>
      <w:r w:rsidRPr="00872E8B">
        <w:rPr>
          <w:rFonts w:ascii="Times New Roman" w:eastAsia="Times New Roman" w:hAnsi="Times New Roman" w:cs="Times New Roman"/>
          <w:position w:val="-1"/>
        </w:rPr>
        <w:t>uv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a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r</w:t>
      </w:r>
      <w:r w:rsidRPr="00872E8B">
        <w:rPr>
          <w:rFonts w:ascii="Times New Roman" w:eastAsia="Times New Roman" w:hAnsi="Times New Roman" w:cs="Times New Roman"/>
          <w:position w:val="-1"/>
        </w:rPr>
        <w:t>da n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u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m</w:t>
      </w:r>
      <w:r w:rsidRPr="00872E8B">
        <w:rPr>
          <w:rFonts w:ascii="Times New Roman" w:eastAsia="Times New Roman" w:hAnsi="Times New Roman" w:cs="Times New Roman"/>
          <w:position w:val="-1"/>
        </w:rPr>
        <w:t>u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n</w:t>
      </w:r>
      <w:r w:rsidRPr="00872E8B">
        <w:rPr>
          <w:rFonts w:ascii="Times New Roman" w:eastAsia="Times New Roman" w:hAnsi="Times New Roman" w:cs="Times New Roman"/>
          <w:position w:val="-1"/>
        </w:rPr>
        <w:t>e k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a</w:t>
      </w:r>
      <w:r w:rsidRPr="00872E8B">
        <w:rPr>
          <w:rFonts w:ascii="Times New Roman" w:eastAsia="Times New Roman" w:hAnsi="Times New Roman" w:cs="Times New Roman"/>
          <w:position w:val="-1"/>
        </w:rPr>
        <w:t>bu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l</w:t>
      </w:r>
      <w:r w:rsidRPr="00872E8B">
        <w:rPr>
          <w:rFonts w:ascii="Times New Roman" w:eastAsia="Times New Roman" w:hAnsi="Times New Roman" w:cs="Times New Roman"/>
          <w:position w:val="-1"/>
        </w:rPr>
        <w:t>ü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 xml:space="preserve"> </w:t>
      </w:r>
      <w:r w:rsidRPr="00872E8B">
        <w:rPr>
          <w:rFonts w:ascii="Times New Roman" w:eastAsia="Times New Roman" w:hAnsi="Times New Roman" w:cs="Times New Roman"/>
          <w:position w:val="-1"/>
        </w:rPr>
        <w:t>yap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l</w:t>
      </w:r>
      <w:r w:rsidRPr="00872E8B">
        <w:rPr>
          <w:rFonts w:ascii="Times New Roman" w:eastAsia="Times New Roman" w:hAnsi="Times New Roman" w:cs="Times New Roman"/>
          <w:position w:val="-1"/>
        </w:rPr>
        <w:t>d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ı</w:t>
      </w:r>
      <w:r w:rsidRPr="00872E8B">
        <w:rPr>
          <w:rFonts w:ascii="Times New Roman" w:eastAsia="Times New Roman" w:hAnsi="Times New Roman" w:cs="Times New Roman"/>
          <w:position w:val="-1"/>
        </w:rPr>
        <w:t>k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t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a</w:t>
      </w:r>
      <w:r w:rsidRPr="00872E8B">
        <w:rPr>
          <w:rFonts w:ascii="Times New Roman" w:eastAsia="Times New Roman" w:hAnsi="Times New Roman" w:cs="Times New Roman"/>
          <w:position w:val="-1"/>
        </w:rPr>
        <w:t>n so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n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r</w:t>
      </w:r>
      <w:r w:rsidRPr="00872E8B">
        <w:rPr>
          <w:rFonts w:ascii="Times New Roman" w:eastAsia="Times New Roman" w:hAnsi="Times New Roman" w:cs="Times New Roman"/>
          <w:position w:val="-1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a</w:t>
      </w:r>
      <w:r w:rsidRPr="00872E8B">
        <w:rPr>
          <w:rFonts w:ascii="Times New Roman" w:eastAsia="Times New Roman" w:hAnsi="Times New Roman" w:cs="Times New Roman"/>
          <w:position w:val="-1"/>
        </w:rPr>
        <w:t>na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i</w:t>
      </w:r>
      <w:r w:rsidRPr="00872E8B">
        <w:rPr>
          <w:rFonts w:ascii="Times New Roman" w:eastAsia="Times New Roman" w:hAnsi="Times New Roman" w:cs="Times New Roman"/>
          <w:position w:val="-1"/>
        </w:rPr>
        <w:t>z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 xml:space="preserve"> </w:t>
      </w:r>
      <w:r w:rsidRPr="00872E8B">
        <w:rPr>
          <w:rFonts w:ascii="Times New Roman" w:eastAsia="Times New Roman" w:hAnsi="Times New Roman" w:cs="Times New Roman"/>
          <w:position w:val="-1"/>
        </w:rPr>
        <w:t>sü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r</w:t>
      </w:r>
      <w:r w:rsidRPr="00872E8B">
        <w:rPr>
          <w:rFonts w:ascii="Times New Roman" w:eastAsia="Times New Roman" w:hAnsi="Times New Roman" w:cs="Times New Roman"/>
          <w:position w:val="-1"/>
        </w:rPr>
        <w:t>e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s</w:t>
      </w:r>
      <w:r w:rsidRPr="00872E8B">
        <w:rPr>
          <w:rFonts w:ascii="Times New Roman" w:eastAsia="Times New Roman" w:hAnsi="Times New Roman" w:cs="Times New Roman"/>
          <w:position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 xml:space="preserve"> </w:t>
      </w:r>
      <w:r w:rsidRPr="00872E8B">
        <w:rPr>
          <w:rFonts w:ascii="Times New Roman" w:eastAsia="Times New Roman" w:hAnsi="Times New Roman" w:cs="Times New Roman"/>
          <w:position w:val="-1"/>
        </w:rPr>
        <w:t>5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  <w:position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l</w:t>
      </w:r>
      <w:r w:rsidRPr="00872E8B">
        <w:rPr>
          <w:rFonts w:ascii="Times New Roman" w:eastAsia="Times New Roman" w:hAnsi="Times New Roman" w:cs="Times New Roman"/>
          <w:position w:val="-1"/>
        </w:rPr>
        <w:t>e 10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i</w:t>
      </w:r>
      <w:r w:rsidRPr="00872E8B">
        <w:rPr>
          <w:rFonts w:ascii="Times New Roman" w:eastAsia="Times New Roman" w:hAnsi="Times New Roman" w:cs="Times New Roman"/>
          <w:position w:val="-1"/>
        </w:rPr>
        <w:t xml:space="preserve">ş 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g</w:t>
      </w:r>
      <w:r w:rsidRPr="00872E8B">
        <w:rPr>
          <w:rFonts w:ascii="Times New Roman" w:eastAsia="Times New Roman" w:hAnsi="Times New Roman" w:cs="Times New Roman"/>
          <w:position w:val="-1"/>
        </w:rPr>
        <w:t>ünüd</w:t>
      </w:r>
      <w:r w:rsidRPr="00872E8B">
        <w:rPr>
          <w:rFonts w:ascii="Times New Roman" w:eastAsia="Times New Roman" w:hAnsi="Times New Roman" w:cs="Times New Roman"/>
          <w:spacing w:val="-2"/>
          <w:position w:val="-1"/>
        </w:rPr>
        <w:t>ü</w:t>
      </w:r>
      <w:r w:rsidRPr="00872E8B">
        <w:rPr>
          <w:rFonts w:ascii="Times New Roman" w:eastAsia="Times New Roman" w:hAnsi="Times New Roman" w:cs="Times New Roman"/>
          <w:spacing w:val="1"/>
          <w:position w:val="-1"/>
        </w:rPr>
        <w:t>r</w:t>
      </w:r>
      <w:r w:rsidRPr="00872E8B">
        <w:rPr>
          <w:rFonts w:ascii="Times New Roman" w:eastAsia="Times New Roman" w:hAnsi="Times New Roman" w:cs="Times New Roman"/>
          <w:position w:val="-1"/>
        </w:rPr>
        <w:t>.</w:t>
      </w:r>
    </w:p>
    <w:p w14:paraId="47210FDD" w14:textId="53FA11BA" w:rsidR="00C74A0D" w:rsidRPr="00872E8B" w:rsidRDefault="00C74A0D" w:rsidP="001C57D9">
      <w:pPr>
        <w:pStyle w:val="ListeParagraf"/>
        <w:numPr>
          <w:ilvl w:val="0"/>
          <w:numId w:val="11"/>
        </w:numPr>
        <w:spacing w:before="7" w:line="360" w:lineRule="auto"/>
        <w:ind w:right="548"/>
        <w:jc w:val="both"/>
        <w:rPr>
          <w:sz w:val="18"/>
          <w:szCs w:val="18"/>
        </w:rPr>
      </w:pPr>
      <w:r w:rsidRPr="00872E8B">
        <w:rPr>
          <w:rFonts w:ascii="Times New Roman" w:eastAsia="Times New Roman" w:hAnsi="Times New Roman" w:cs="Times New Roman"/>
          <w:b/>
          <w:bCs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ç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ü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ml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ak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m</w:t>
      </w:r>
      <w:r w:rsidRPr="00872E8B">
        <w:rPr>
          <w:rFonts w:ascii="Times New Roman" w:eastAsia="Times New Roman" w:hAnsi="Times New Roman" w:cs="Times New Roman"/>
          <w:b/>
          <w:bCs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h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el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he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han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g</w:t>
      </w:r>
      <w:r w:rsidRPr="00872E8B">
        <w:rPr>
          <w:rFonts w:ascii="Times New Roman" w:eastAsia="Times New Roman" w:hAnsi="Times New Roman" w:cs="Times New Roman"/>
          <w:b/>
          <w:bCs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3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b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3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ks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o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du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</w:rPr>
        <w:t>da</w:t>
      </w:r>
      <w:r w:rsidRPr="00872E8B">
        <w:rPr>
          <w:rFonts w:ascii="Times New Roman" w:eastAsia="Times New Roman" w:hAnsi="Times New Roman" w:cs="Times New Roman"/>
          <w:b/>
          <w:bCs/>
          <w:spacing w:val="3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ç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ü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d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en</w:t>
      </w:r>
      <w:r w:rsidRPr="00872E8B">
        <w:rPr>
          <w:rFonts w:ascii="Times New Roman" w:eastAsia="Times New Roman" w:hAnsi="Times New Roman" w:cs="Times New Roman"/>
          <w:b/>
          <w:bCs/>
          <w:spacing w:val="3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az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7</w:t>
      </w:r>
      <w:r w:rsidRPr="00872E8B">
        <w:rPr>
          <w:rFonts w:ascii="Times New Roman" w:eastAsia="Times New Roman" w:hAnsi="Times New Roman" w:cs="Times New Roman"/>
          <w:b/>
          <w:bCs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gün önce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hab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3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v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d</w:t>
      </w:r>
      <w:r w:rsidRPr="00872E8B">
        <w:rPr>
          <w:rFonts w:ascii="Times New Roman" w:eastAsia="Times New Roman" w:hAnsi="Times New Roman" w:cs="Times New Roman"/>
          <w:b/>
          <w:bCs/>
          <w:spacing w:val="10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14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.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H</w:t>
      </w:r>
      <w:r w:rsidRPr="00872E8B">
        <w:rPr>
          <w:rFonts w:ascii="Times New Roman" w:eastAsia="Times New Roman" w:hAnsi="Times New Roman" w:cs="Times New Roman"/>
          <w:b/>
          <w:bCs/>
        </w:rPr>
        <w:t>aber</w:t>
      </w:r>
      <w:r w:rsidRPr="00872E8B"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v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ed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du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d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f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z</w:t>
      </w:r>
      <w:r w:rsidRPr="00872E8B">
        <w:rPr>
          <w:rFonts w:ascii="Times New Roman" w:eastAsia="Times New Roman" w:hAnsi="Times New Roman" w:cs="Times New Roman"/>
          <w:b/>
          <w:bCs/>
          <w:spacing w:val="7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ç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ü</w:t>
      </w:r>
      <w:r w:rsidRPr="00872E8B">
        <w:rPr>
          <w:rFonts w:ascii="Times New Roman" w:eastAsia="Times New Roman" w:hAnsi="Times New Roman" w:cs="Times New Roman"/>
          <w:b/>
          <w:bCs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p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o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g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zı</w:t>
      </w:r>
      <w:r w:rsidRPr="00872E8B"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ak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tı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ç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8000</w:t>
      </w:r>
      <w:r w:rsidRPr="00872E8B"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5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ek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p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/</w:t>
      </w:r>
      <w:r w:rsidRPr="00872E8B">
        <w:rPr>
          <w:rFonts w:ascii="Times New Roman" w:eastAsia="Times New Roman" w:hAnsi="Times New Roman" w:cs="Times New Roman"/>
          <w:b/>
          <w:bCs/>
        </w:rPr>
        <w:t>gün</w:t>
      </w:r>
      <w:r w:rsidRPr="00872E8B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nda</w:t>
      </w:r>
      <w:r w:rsidRPr="00872E8B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ek</w:t>
      </w:r>
      <w:r w:rsidRPr="00872E8B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ü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c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et</w:t>
      </w:r>
      <w:r w:rsidRPr="00872E8B">
        <w:rPr>
          <w:rFonts w:ascii="Times New Roman" w:eastAsia="Times New Roman" w:hAnsi="Times New Roman" w:cs="Times New Roman"/>
          <w:b/>
          <w:bCs/>
          <w:spacing w:val="6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b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d</w:t>
      </w:r>
      <w:r w:rsidRPr="00872E8B">
        <w:rPr>
          <w:rFonts w:ascii="Times New Roman" w:eastAsia="Times New Roman" w:hAnsi="Times New Roman" w:cs="Times New Roman"/>
          <w:b/>
          <w:bCs/>
        </w:rPr>
        <w:t>e bu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un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ca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-1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.</w:t>
      </w:r>
    </w:p>
    <w:p w14:paraId="3D40D775" w14:textId="4ED044B4" w:rsidR="00C74A0D" w:rsidRDefault="00C74A0D" w:rsidP="001C57D9">
      <w:pPr>
        <w:pStyle w:val="ListeParagraf"/>
        <w:numPr>
          <w:ilvl w:val="0"/>
          <w:numId w:val="11"/>
        </w:numPr>
        <w:spacing w:before="9" w:line="360" w:lineRule="auto"/>
        <w:ind w:right="759"/>
      </w:pP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apo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ge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ek du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e ve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g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(</w:t>
      </w:r>
      <w:r w:rsidRPr="00872E8B">
        <w:rPr>
          <w:rFonts w:ascii="Times New Roman" w:eastAsia="Times New Roman" w:hAnsi="Times New Roman" w:cs="Times New Roman"/>
          <w:spacing w:val="-1"/>
        </w:rPr>
        <w:t>K</w:t>
      </w:r>
      <w:r w:rsidRPr="00872E8B">
        <w:rPr>
          <w:rFonts w:ascii="Times New Roman" w:eastAsia="Times New Roman" w:hAnsi="Times New Roman" w:cs="Times New Roman"/>
        </w:rPr>
        <w:t>ap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 R</w:t>
      </w:r>
      <w:r w:rsidRPr="00872E8B">
        <w:rPr>
          <w:rFonts w:ascii="Times New Roman" w:eastAsia="Times New Roman" w:hAnsi="Times New Roman" w:cs="Times New Roman"/>
          <w:spacing w:val="-3"/>
        </w:rPr>
        <w:t>a</w:t>
      </w:r>
      <w:r w:rsidRPr="00872E8B">
        <w:rPr>
          <w:rFonts w:ascii="Times New Roman" w:eastAsia="Times New Roman" w:hAnsi="Times New Roman" w:cs="Times New Roman"/>
        </w:rPr>
        <w:t>po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 xml:space="preserve">u, </w:t>
      </w:r>
      <w:r w:rsidRPr="00872E8B">
        <w:rPr>
          <w:rFonts w:ascii="Times New Roman" w:eastAsia="Times New Roman" w:hAnsi="Times New Roman" w:cs="Times New Roman"/>
          <w:spacing w:val="-17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ye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p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,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z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-2"/>
        </w:rPr>
        <w:t>gü</w:t>
      </w:r>
      <w:r w:rsidRPr="00872E8B">
        <w:rPr>
          <w:rFonts w:ascii="Times New Roman" w:eastAsia="Times New Roman" w:hAnsi="Times New Roman" w:cs="Times New Roman"/>
        </w:rPr>
        <w:t>ven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k b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f</w:t>
      </w:r>
      <w:r w:rsidRPr="00872E8B">
        <w:rPr>
          <w:rFonts w:ascii="Times New Roman" w:eastAsia="Times New Roman" w:hAnsi="Times New Roman" w:cs="Times New Roman"/>
        </w:rPr>
        <w:t>o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, </w:t>
      </w:r>
      <w:r w:rsidRPr="00872E8B">
        <w:rPr>
          <w:rFonts w:ascii="Times New Roman" w:eastAsia="Times New Roman" w:hAnsi="Times New Roman" w:cs="Times New Roman"/>
          <w:spacing w:val="-2"/>
        </w:rPr>
        <w:t>İ</w:t>
      </w:r>
      <w:r w:rsidRPr="00872E8B">
        <w:rPr>
          <w:rFonts w:ascii="Times New Roman" w:eastAsia="Times New Roman" w:hAnsi="Times New Roman" w:cs="Times New Roman"/>
        </w:rPr>
        <w:t xml:space="preserve">ş </w:t>
      </w:r>
      <w:r w:rsidRPr="00872E8B">
        <w:rPr>
          <w:rFonts w:ascii="Times New Roman" w:eastAsia="Times New Roman" w:hAnsi="Times New Roman" w:cs="Times New Roman"/>
          <w:spacing w:val="1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ş </w:t>
      </w:r>
      <w:r w:rsidRPr="00872E8B">
        <w:rPr>
          <w:rFonts w:ascii="Times New Roman" w:eastAsia="Times New Roman" w:hAnsi="Times New Roman" w:cs="Times New Roman"/>
          <w:spacing w:val="-1"/>
        </w:rPr>
        <w:t>ş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vb.)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fı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z</w:t>
      </w:r>
      <w:r w:rsidRPr="00872E8B">
        <w:rPr>
          <w:rFonts w:ascii="Times New Roman" w:eastAsia="Times New Roman" w:hAnsi="Times New Roman" w:cs="Times New Roman"/>
        </w:rPr>
        <w:t>ca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ed</w:t>
      </w:r>
      <w:r w:rsidRPr="00872E8B">
        <w:rPr>
          <w:rFonts w:ascii="Times New Roman" w:eastAsia="Times New Roman" w:hAnsi="Times New Roman" w:cs="Times New Roman"/>
          <w:spacing w:val="-1"/>
        </w:rPr>
        <w:t>il</w:t>
      </w:r>
      <w:r w:rsidRPr="00872E8B">
        <w:rPr>
          <w:rFonts w:ascii="Times New Roman" w:eastAsia="Times New Roman" w:hAnsi="Times New Roman" w:cs="Times New Roman"/>
        </w:rPr>
        <w:t>ece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3"/>
        </w:rPr>
        <w:t>i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54B888A5" w14:textId="26E88968" w:rsidR="00C74A0D" w:rsidRDefault="00C74A0D" w:rsidP="001C57D9">
      <w:pPr>
        <w:pStyle w:val="ListeParagraf"/>
        <w:numPr>
          <w:ilvl w:val="0"/>
          <w:numId w:val="11"/>
        </w:numPr>
        <w:spacing w:before="10" w:line="360" w:lineRule="auto"/>
        <w:ind w:right="814"/>
      </w:pPr>
      <w:r w:rsidRPr="00872E8B">
        <w:rPr>
          <w:rFonts w:ascii="Times New Roman" w:eastAsia="Times New Roman" w:hAnsi="Times New Roman" w:cs="Times New Roman"/>
          <w:spacing w:val="-1"/>
        </w:rPr>
        <w:t>Ç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lı</w:t>
      </w:r>
      <w:r w:rsidRPr="00872E8B">
        <w:rPr>
          <w:rFonts w:ascii="Times New Roman" w:eastAsia="Times New Roman" w:hAnsi="Times New Roman" w:cs="Times New Roman"/>
          <w:spacing w:val="-2"/>
        </w:rPr>
        <w:t>ş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ve S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</w:rPr>
        <w:t>sy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G</w:t>
      </w:r>
      <w:r w:rsidRPr="00872E8B">
        <w:rPr>
          <w:rFonts w:ascii="Times New Roman" w:eastAsia="Times New Roman" w:hAnsi="Times New Roman" w:cs="Times New Roman"/>
        </w:rPr>
        <w:t>üve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k </w:t>
      </w:r>
      <w:r w:rsidRPr="00872E8B">
        <w:rPr>
          <w:rFonts w:ascii="Times New Roman" w:eastAsia="Times New Roman" w:hAnsi="Times New Roman" w:cs="Times New Roman"/>
          <w:spacing w:val="-1"/>
        </w:rPr>
        <w:t>B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2"/>
        </w:rPr>
        <w:t>’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du</w:t>
      </w:r>
      <w:r w:rsidRPr="00872E8B">
        <w:rPr>
          <w:rFonts w:ascii="Times New Roman" w:eastAsia="Times New Roman" w:hAnsi="Times New Roman" w:cs="Times New Roman"/>
          <w:spacing w:val="-2"/>
        </w:rPr>
        <w:t>y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</w:rPr>
        <w:t>u g</w:t>
      </w:r>
      <w:r w:rsidRPr="00872E8B">
        <w:rPr>
          <w:rFonts w:ascii="Times New Roman" w:eastAsia="Times New Roman" w:hAnsi="Times New Roman" w:cs="Times New Roman"/>
          <w:spacing w:val="-2"/>
        </w:rPr>
        <w:t>er</w:t>
      </w:r>
      <w:r w:rsidRPr="00872E8B">
        <w:rPr>
          <w:rFonts w:ascii="Times New Roman" w:eastAsia="Times New Roman" w:hAnsi="Times New Roman" w:cs="Times New Roman"/>
        </w:rPr>
        <w:t>eği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p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og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, 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2"/>
        </w:rPr>
        <w:t>an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 S</w:t>
      </w:r>
      <w:r w:rsidRPr="00872E8B">
        <w:rPr>
          <w:rFonts w:ascii="Times New Roman" w:eastAsia="Times New Roman" w:hAnsi="Times New Roman" w:cs="Times New Roman"/>
          <w:spacing w:val="-1"/>
        </w:rPr>
        <w:t>G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 xml:space="preserve">m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h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nden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 xml:space="preserve">en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z 3 gün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önce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Ç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 ve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3"/>
        </w:rPr>
        <w:t>o</w:t>
      </w:r>
      <w:r w:rsidRPr="00872E8B">
        <w:rPr>
          <w:rFonts w:ascii="Times New Roman" w:eastAsia="Times New Roman" w:hAnsi="Times New Roman" w:cs="Times New Roman"/>
        </w:rPr>
        <w:t>sy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G</w:t>
      </w:r>
      <w:r w:rsidRPr="00872E8B">
        <w:rPr>
          <w:rFonts w:ascii="Times New Roman" w:eastAsia="Times New Roman" w:hAnsi="Times New Roman" w:cs="Times New Roman"/>
        </w:rPr>
        <w:t>üve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li</w:t>
      </w:r>
      <w:r w:rsidRPr="00872E8B">
        <w:rPr>
          <w:rFonts w:ascii="Times New Roman" w:eastAsia="Times New Roman" w:hAnsi="Times New Roman" w:cs="Times New Roman"/>
        </w:rPr>
        <w:t xml:space="preserve">k </w:t>
      </w:r>
      <w:r w:rsidRPr="00872E8B">
        <w:rPr>
          <w:rFonts w:ascii="Times New Roman" w:eastAsia="Times New Roman" w:hAnsi="Times New Roman" w:cs="Times New Roman"/>
          <w:spacing w:val="-1"/>
        </w:rPr>
        <w:t>B</w:t>
      </w:r>
      <w:r w:rsidRPr="00872E8B">
        <w:rPr>
          <w:rFonts w:ascii="Times New Roman" w:eastAsia="Times New Roman" w:hAnsi="Times New Roman" w:cs="Times New Roman"/>
        </w:rPr>
        <w:t>aka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lı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’ı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2"/>
        </w:rPr>
        <w:t>b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ece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6"/>
        </w:rPr>
        <w:t>i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 S</w:t>
      </w:r>
      <w:r w:rsidRPr="00872E8B">
        <w:rPr>
          <w:rFonts w:ascii="Times New Roman" w:eastAsia="Times New Roman" w:hAnsi="Times New Roman" w:cs="Times New Roman"/>
          <w:spacing w:val="-1"/>
        </w:rPr>
        <w:t>G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N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f</w:t>
      </w:r>
      <w:r w:rsidRPr="00872E8B">
        <w:rPr>
          <w:rFonts w:ascii="Times New Roman" w:eastAsia="Times New Roman" w:hAnsi="Times New Roman" w:cs="Times New Roman"/>
          <w:spacing w:val="-1"/>
        </w:rPr>
        <w:t>ım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za 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1"/>
        </w:rPr>
        <w:t>il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ği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 xml:space="preserve">de </w:t>
      </w:r>
      <w:r w:rsidRPr="00872E8B">
        <w:rPr>
          <w:rFonts w:ascii="Times New Roman" w:eastAsia="Times New Roman" w:hAnsi="Times New Roman" w:cs="Times New Roman"/>
          <w:spacing w:val="-2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ç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  <w:spacing w:val="-1"/>
        </w:rPr>
        <w:t>ml</w:t>
      </w:r>
      <w:r w:rsidRPr="00872E8B">
        <w:rPr>
          <w:rFonts w:ascii="Times New Roman" w:eastAsia="Times New Roman" w:hAnsi="Times New Roman" w:cs="Times New Roman"/>
        </w:rPr>
        <w:t>er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h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z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et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p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 xml:space="preserve">a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>ya</w:t>
      </w:r>
      <w:r w:rsidRPr="00872E8B">
        <w:rPr>
          <w:rFonts w:ascii="Times New Roman" w:eastAsia="Times New Roman" w:hAnsi="Times New Roman" w:cs="Times New Roman"/>
        </w:rPr>
        <w:t>cak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5"/>
        </w:rPr>
        <w:t>ı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446F7F05" w14:textId="0F2F7225" w:rsidR="00C74A0D" w:rsidRDefault="00C74A0D" w:rsidP="001C57D9">
      <w:pPr>
        <w:pStyle w:val="ListeParagraf"/>
        <w:numPr>
          <w:ilvl w:val="0"/>
          <w:numId w:val="11"/>
        </w:numPr>
        <w:spacing w:before="13" w:line="360" w:lineRule="auto"/>
        <w:ind w:right="460"/>
      </w:pPr>
      <w:r w:rsidRPr="00872E8B">
        <w:rPr>
          <w:rFonts w:ascii="Times New Roman" w:eastAsia="Times New Roman" w:hAnsi="Times New Roman" w:cs="Times New Roman"/>
          <w:b/>
          <w:bCs/>
          <w:spacing w:val="-1"/>
        </w:rPr>
        <w:t>Ç</w:t>
      </w:r>
      <w:r w:rsidRPr="00872E8B">
        <w:rPr>
          <w:rFonts w:ascii="Times New Roman" w:eastAsia="Times New Roman" w:hAnsi="Times New Roman" w:cs="Times New Roman"/>
          <w:b/>
          <w:bCs/>
        </w:rPr>
        <w:t>ev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e,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</w:rPr>
        <w:t>eh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c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k ve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İ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D</w:t>
      </w:r>
      <w:r w:rsidRPr="00872E8B">
        <w:rPr>
          <w:rFonts w:ascii="Times New Roman" w:eastAsia="Times New Roman" w:hAnsi="Times New Roman" w:cs="Times New Roman"/>
          <w:b/>
          <w:bCs/>
        </w:rPr>
        <w:t>eğ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B</w:t>
      </w:r>
      <w:r w:rsidRPr="00872E8B">
        <w:rPr>
          <w:rFonts w:ascii="Times New Roman" w:eastAsia="Times New Roman" w:hAnsi="Times New Roman" w:cs="Times New Roman"/>
          <w:b/>
          <w:bCs/>
        </w:rPr>
        <w:t>aka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ğ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z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-5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17.03.2021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h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duy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us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u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na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nad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n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ç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ü</w:t>
      </w:r>
      <w:r w:rsidRPr="00872E8B">
        <w:rPr>
          <w:rFonts w:ascii="Times New Roman" w:eastAsia="Times New Roman" w:hAnsi="Times New Roman" w:cs="Times New Roman"/>
          <w:b/>
          <w:bCs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ml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;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p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o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 ça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tı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ve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ka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lı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b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rl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>necek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b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z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</w:rPr>
        <w:t>da y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p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ca</w:t>
      </w:r>
      <w:r w:rsidRPr="00872E8B">
        <w:rPr>
          <w:rFonts w:ascii="Times New Roman" w:eastAsia="Times New Roman" w:hAnsi="Times New Roman" w:cs="Times New Roman"/>
          <w:b/>
          <w:bCs/>
        </w:rPr>
        <w:t>k o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up,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ç</w:t>
      </w:r>
      <w:r w:rsidRPr="00872E8B">
        <w:rPr>
          <w:rFonts w:ascii="Times New Roman" w:eastAsia="Times New Roman" w:hAnsi="Times New Roman" w:cs="Times New Roman"/>
          <w:b/>
          <w:bCs/>
        </w:rPr>
        <w:t>üm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sü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nce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ç</w:t>
      </w:r>
      <w:r w:rsidRPr="00872E8B">
        <w:rPr>
          <w:rFonts w:ascii="Times New Roman" w:eastAsia="Times New Roman" w:hAnsi="Times New Roman" w:cs="Times New Roman"/>
          <w:b/>
          <w:bCs/>
        </w:rPr>
        <w:t>üm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b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ze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y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d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c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o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ak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c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ı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il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b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p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so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</w:rPr>
        <w:t>el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2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f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zca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ah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s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d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ece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ti</w:t>
      </w:r>
      <w:r w:rsidRPr="00872E8B">
        <w:rPr>
          <w:rFonts w:ascii="Times New Roman" w:eastAsia="Times New Roman" w:hAnsi="Times New Roman" w:cs="Times New Roman"/>
          <w:b/>
          <w:bCs/>
          <w:spacing w:val="-1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.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B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u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öz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 o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</w:rPr>
        <w:t>ay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an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y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a,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f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z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ç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ü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</w:rPr>
        <w:t>da,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ç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ü</w:t>
      </w:r>
      <w:r w:rsidRPr="00872E8B">
        <w:rPr>
          <w:rFonts w:ascii="Times New Roman" w:eastAsia="Times New Roman" w:hAnsi="Times New Roman" w:cs="Times New Roman"/>
          <w:b/>
          <w:bCs/>
        </w:rPr>
        <w:t>m yap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an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k</w:t>
      </w:r>
      <w:r w:rsidRPr="00872E8B">
        <w:rPr>
          <w:rFonts w:ascii="Times New Roman" w:eastAsia="Times New Roman" w:hAnsi="Times New Roman" w:cs="Times New Roman"/>
          <w:b/>
          <w:bCs/>
        </w:rPr>
        <w:t>ayn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ğa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p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o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n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v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im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e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ç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ca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nı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kabul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ve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aah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h</w:t>
      </w:r>
      <w:r w:rsidRPr="00872E8B">
        <w:rPr>
          <w:rFonts w:ascii="Times New Roman" w:eastAsia="Times New Roman" w:hAnsi="Times New Roman" w:cs="Times New Roman"/>
          <w:b/>
          <w:bCs/>
        </w:rPr>
        <w:t>üt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ed</w:t>
      </w:r>
      <w:r w:rsidRPr="00872E8B">
        <w:rPr>
          <w:rFonts w:ascii="Times New Roman" w:eastAsia="Times New Roman" w:hAnsi="Times New Roman" w:cs="Times New Roman"/>
          <w:b/>
          <w:bCs/>
          <w:spacing w:val="5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14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.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Ç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d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unda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so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ml</w:t>
      </w:r>
      <w:r w:rsidRPr="00872E8B">
        <w:rPr>
          <w:rFonts w:ascii="Times New Roman" w:eastAsia="Times New Roman" w:hAnsi="Times New Roman" w:cs="Times New Roman"/>
          <w:b/>
          <w:bCs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uk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fi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za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de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di</w:t>
      </w:r>
      <w:r w:rsidRPr="00872E8B">
        <w:rPr>
          <w:rFonts w:ascii="Times New Roman" w:eastAsia="Times New Roman" w:hAnsi="Times New Roman" w:cs="Times New Roman"/>
          <w:b/>
          <w:bCs/>
          <w:spacing w:val="-1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. La</w:t>
      </w:r>
      <w:r w:rsidRPr="00872E8B">
        <w:rPr>
          <w:rFonts w:ascii="Times New Roman" w:eastAsia="Times New Roman" w:hAnsi="Times New Roman" w:cs="Times New Roman"/>
          <w:b/>
          <w:bCs/>
          <w:spacing w:val="-3"/>
        </w:rPr>
        <w:t>b</w:t>
      </w:r>
      <w:r w:rsidRPr="00872E8B">
        <w:rPr>
          <w:rFonts w:ascii="Times New Roman" w:eastAsia="Times New Roman" w:hAnsi="Times New Roman" w:cs="Times New Roman"/>
          <w:b/>
          <w:bCs/>
        </w:rPr>
        <w:t>o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uv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a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h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n</w:t>
      </w:r>
      <w:r w:rsidRPr="00872E8B">
        <w:rPr>
          <w:rFonts w:ascii="Times New Roman" w:eastAsia="Times New Roman" w:hAnsi="Times New Roman" w:cs="Times New Roman"/>
          <w:b/>
          <w:bCs/>
        </w:rPr>
        <w:t>den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ba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en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 gö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üş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ek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u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ab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ka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a v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sö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z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de,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g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i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f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>nd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n da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h</w:t>
      </w:r>
      <w:r w:rsidRPr="00872E8B">
        <w:rPr>
          <w:rFonts w:ascii="Times New Roman" w:eastAsia="Times New Roman" w:hAnsi="Times New Roman" w:cs="Times New Roman"/>
          <w:b/>
          <w:bCs/>
        </w:rPr>
        <w:t>a geç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b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lastRenderedPageBreak/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h b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d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ü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c</w:t>
      </w:r>
      <w:r w:rsidRPr="00872E8B">
        <w:rPr>
          <w:rFonts w:ascii="Times New Roman" w:eastAsia="Times New Roman" w:hAnsi="Times New Roman" w:cs="Times New Roman"/>
          <w:b/>
          <w:bCs/>
        </w:rPr>
        <w:t>e,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en geç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20 gün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ç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nde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ö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çü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e b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ı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ş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o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c</w:t>
      </w:r>
      <w:r w:rsidRPr="00872E8B">
        <w:rPr>
          <w:rFonts w:ascii="Times New Roman" w:eastAsia="Times New Roman" w:hAnsi="Times New Roman" w:cs="Times New Roman"/>
          <w:b/>
          <w:bCs/>
        </w:rPr>
        <w:t>ak ve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 yap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sö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z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çe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çev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nde h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ek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Pr="00872E8B">
        <w:rPr>
          <w:rFonts w:ascii="Times New Roman" w:eastAsia="Times New Roman" w:hAnsi="Times New Roman" w:cs="Times New Roman"/>
          <w:b/>
          <w:bCs/>
        </w:rPr>
        <w:t>d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e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 xml:space="preserve">ek 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Pr="00872E8B">
        <w:rPr>
          <w:rFonts w:ascii="Times New Roman" w:eastAsia="Times New Roman" w:hAnsi="Times New Roman" w:cs="Times New Roman"/>
          <w:b/>
          <w:bCs/>
        </w:rPr>
        <w:t>n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m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an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s</w:t>
      </w:r>
      <w:r w:rsidRPr="00872E8B">
        <w:rPr>
          <w:rFonts w:ascii="Times New Roman" w:eastAsia="Times New Roman" w:hAnsi="Times New Roman" w:cs="Times New Roman"/>
          <w:b/>
          <w:bCs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5"/>
        </w:rPr>
        <w:t xml:space="preserve"> </w:t>
      </w:r>
      <w:r w:rsidRPr="00872E8B">
        <w:rPr>
          <w:rFonts w:ascii="Times New Roman" w:eastAsia="Times New Roman" w:hAnsi="Times New Roman" w:cs="Times New Roman"/>
          <w:b/>
          <w:bCs/>
        </w:rPr>
        <w:t>s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ğ</w:t>
      </w:r>
      <w:r w:rsidRPr="00872E8B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Pr="00872E8B">
        <w:rPr>
          <w:rFonts w:ascii="Times New Roman" w:eastAsia="Times New Roman" w:hAnsi="Times New Roman" w:cs="Times New Roman"/>
          <w:b/>
          <w:bCs/>
        </w:rPr>
        <w:t>a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n</w:t>
      </w:r>
      <w:r w:rsidRPr="00872E8B">
        <w:rPr>
          <w:rFonts w:ascii="Times New Roman" w:eastAsia="Times New Roman" w:hAnsi="Times New Roman" w:cs="Times New Roman"/>
          <w:b/>
          <w:bCs/>
        </w:rPr>
        <w:t>ac</w:t>
      </w:r>
      <w:r w:rsidRPr="00872E8B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Pr="00872E8B">
        <w:rPr>
          <w:rFonts w:ascii="Times New Roman" w:eastAsia="Times New Roman" w:hAnsi="Times New Roman" w:cs="Times New Roman"/>
          <w:b/>
          <w:bCs/>
        </w:rPr>
        <w:t>k</w:t>
      </w:r>
      <w:r w:rsidRPr="00872E8B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Pr="00872E8B">
        <w:rPr>
          <w:rFonts w:ascii="Times New Roman" w:eastAsia="Times New Roman" w:hAnsi="Times New Roman" w:cs="Times New Roman"/>
          <w:b/>
          <w:bCs/>
          <w:spacing w:val="2"/>
        </w:rPr>
        <w:t>ı</w:t>
      </w:r>
      <w:r w:rsidRPr="00872E8B">
        <w:rPr>
          <w:rFonts w:ascii="Times New Roman" w:eastAsia="Times New Roman" w:hAnsi="Times New Roman" w:cs="Times New Roman"/>
          <w:b/>
          <w:bCs/>
          <w:spacing w:val="-11"/>
        </w:rPr>
        <w:t>r</w:t>
      </w:r>
      <w:r w:rsidRPr="00872E8B">
        <w:rPr>
          <w:rFonts w:ascii="Times New Roman" w:eastAsia="Times New Roman" w:hAnsi="Times New Roman" w:cs="Times New Roman"/>
          <w:b/>
          <w:bCs/>
        </w:rPr>
        <w:t>.</w:t>
      </w:r>
    </w:p>
    <w:p w14:paraId="0468B1B8" w14:textId="41EC105B" w:rsidR="00C74A0D" w:rsidRDefault="00C74A0D" w:rsidP="001C57D9">
      <w:pPr>
        <w:pStyle w:val="ListeParagraf"/>
        <w:numPr>
          <w:ilvl w:val="0"/>
          <w:numId w:val="11"/>
        </w:numPr>
        <w:spacing w:line="360" w:lineRule="auto"/>
      </w:pPr>
      <w:r w:rsidRPr="00C74A0D">
        <w:rPr>
          <w:rFonts w:ascii="Times New Roman" w:eastAsia="Times New Roman" w:hAnsi="Times New Roman" w:cs="Times New Roman"/>
          <w:spacing w:val="-2"/>
        </w:rPr>
        <w:t>Ö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</w:rPr>
        <w:t>çü</w:t>
      </w:r>
      <w:r w:rsidRPr="00C74A0D">
        <w:rPr>
          <w:rFonts w:ascii="Times New Roman" w:eastAsia="Times New Roman" w:hAnsi="Times New Roman" w:cs="Times New Roman"/>
          <w:spacing w:val="-1"/>
        </w:rPr>
        <w:t>m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s</w:t>
      </w:r>
      <w:r w:rsidRPr="00C74A0D">
        <w:rPr>
          <w:rFonts w:ascii="Times New Roman" w:eastAsia="Times New Roman" w:hAnsi="Times New Roman" w:cs="Times New Roman"/>
        </w:rPr>
        <w:t>na</w:t>
      </w:r>
      <w:r w:rsidRPr="00C74A0D">
        <w:rPr>
          <w:rFonts w:ascii="Times New Roman" w:eastAsia="Times New Roman" w:hAnsi="Times New Roman" w:cs="Times New Roman"/>
          <w:spacing w:val="-2"/>
        </w:rPr>
        <w:t>s</w:t>
      </w:r>
      <w:r w:rsidRPr="00C74A0D">
        <w:rPr>
          <w:rFonts w:ascii="Times New Roman" w:eastAsia="Times New Roman" w:hAnsi="Times New Roman" w:cs="Times New Roman"/>
          <w:spacing w:val="1"/>
        </w:rPr>
        <w:t>ı</w:t>
      </w:r>
      <w:r w:rsidRPr="00C74A0D">
        <w:rPr>
          <w:rFonts w:ascii="Times New Roman" w:eastAsia="Times New Roman" w:hAnsi="Times New Roman" w:cs="Times New Roman"/>
        </w:rPr>
        <w:t>nda,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p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  <w:spacing w:val="1"/>
        </w:rPr>
        <w:t>tr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  <w:spacing w:val="1"/>
        </w:rPr>
        <w:t>ri</w:t>
      </w:r>
      <w:r w:rsidRPr="00C74A0D">
        <w:rPr>
          <w:rFonts w:ascii="Times New Roman" w:eastAsia="Times New Roman" w:hAnsi="Times New Roman" w:cs="Times New Roman"/>
        </w:rPr>
        <w:t>n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de</w:t>
      </w:r>
      <w:r w:rsidRPr="00C74A0D">
        <w:rPr>
          <w:rFonts w:ascii="Times New Roman" w:eastAsia="Times New Roman" w:hAnsi="Times New Roman" w:cs="Times New Roman"/>
          <w:spacing w:val="-2"/>
        </w:rPr>
        <w:t>ğ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2"/>
        </w:rPr>
        <w:t>ş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s</w:t>
      </w:r>
      <w:r w:rsidRPr="00C74A0D">
        <w:rPr>
          <w:rFonts w:ascii="Times New Roman" w:eastAsia="Times New Roman" w:hAnsi="Times New Roman" w:cs="Times New Roman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h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</w:rPr>
        <w:t>n</w:t>
      </w:r>
      <w:r w:rsidRPr="00C74A0D">
        <w:rPr>
          <w:rFonts w:ascii="Times New Roman" w:eastAsia="Times New Roman" w:hAnsi="Times New Roman" w:cs="Times New Roman"/>
          <w:spacing w:val="-2"/>
        </w:rPr>
        <w:t>d</w:t>
      </w:r>
      <w:r w:rsidRPr="00C74A0D">
        <w:rPr>
          <w:rFonts w:ascii="Times New Roman" w:eastAsia="Times New Roman" w:hAnsi="Times New Roman" w:cs="Times New Roman"/>
        </w:rPr>
        <w:t>e b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</w:rPr>
        <w:t>m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2"/>
        </w:rPr>
        <w:t>f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y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t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ü</w:t>
      </w:r>
      <w:r w:rsidRPr="00C74A0D">
        <w:rPr>
          <w:rFonts w:ascii="Times New Roman" w:eastAsia="Times New Roman" w:hAnsi="Times New Roman" w:cs="Times New Roman"/>
          <w:spacing w:val="-2"/>
        </w:rPr>
        <w:t>z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nd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n he</w:t>
      </w:r>
      <w:r w:rsidRPr="00C74A0D">
        <w:rPr>
          <w:rFonts w:ascii="Times New Roman" w:eastAsia="Times New Roman" w:hAnsi="Times New Roman" w:cs="Times New Roman"/>
          <w:spacing w:val="-2"/>
        </w:rPr>
        <w:t>sa</w:t>
      </w:r>
      <w:r w:rsidRPr="00C74A0D">
        <w:rPr>
          <w:rFonts w:ascii="Times New Roman" w:eastAsia="Times New Roman" w:hAnsi="Times New Roman" w:cs="Times New Roman"/>
        </w:rPr>
        <w:t>p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</w:rPr>
        <w:t>an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ak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f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y</w:t>
      </w:r>
      <w:r w:rsidRPr="00C74A0D">
        <w:rPr>
          <w:rFonts w:ascii="Times New Roman" w:eastAsia="Times New Roman" w:hAnsi="Times New Roman" w:cs="Times New Roman"/>
          <w:spacing w:val="-2"/>
        </w:rPr>
        <w:t>a</w:t>
      </w:r>
      <w:r w:rsidRPr="00C74A0D">
        <w:rPr>
          <w:rFonts w:ascii="Times New Roman" w:eastAsia="Times New Roman" w:hAnsi="Times New Roman" w:cs="Times New Roman"/>
        </w:rPr>
        <w:t>t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t</w:t>
      </w:r>
      <w:r w:rsidRPr="00C74A0D">
        <w:rPr>
          <w:rFonts w:ascii="Times New Roman" w:eastAsia="Times New Roman" w:hAnsi="Times New Roman" w:cs="Times New Roman"/>
          <w:spacing w:val="-2"/>
        </w:rPr>
        <w:t>e</w:t>
      </w:r>
      <w:r w:rsidRPr="00C74A0D">
        <w:rPr>
          <w:rFonts w:ascii="Times New Roman" w:eastAsia="Times New Roman" w:hAnsi="Times New Roman" w:cs="Times New Roman"/>
        </w:rPr>
        <w:t>k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  <w:spacing w:val="-2"/>
        </w:rPr>
        <w:t>f</w:t>
      </w:r>
      <w:r w:rsidRPr="00C74A0D">
        <w:rPr>
          <w:rFonts w:ascii="Times New Roman" w:eastAsia="Times New Roman" w:hAnsi="Times New Roman" w:cs="Times New Roman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  <w:spacing w:val="-2"/>
        </w:rPr>
        <w:t>r</w:t>
      </w:r>
      <w:r w:rsidRPr="00C74A0D">
        <w:rPr>
          <w:rFonts w:ascii="Times New Roman" w:eastAsia="Times New Roman" w:hAnsi="Times New Roman" w:cs="Times New Roman"/>
        </w:rPr>
        <w:t>ev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</w:rPr>
        <w:t>ze</w:t>
      </w:r>
    </w:p>
    <w:p w14:paraId="448850BE" w14:textId="66AFDEC8" w:rsidR="00C74A0D" w:rsidRDefault="00C74A0D" w:rsidP="001C57D9">
      <w:pPr>
        <w:pStyle w:val="ListeParagraf"/>
        <w:numPr>
          <w:ilvl w:val="0"/>
          <w:numId w:val="11"/>
        </w:numPr>
        <w:spacing w:before="13" w:line="360" w:lineRule="auto"/>
      </w:pPr>
      <w:r w:rsidRPr="00872E8B">
        <w:rPr>
          <w:rFonts w:ascii="Times New Roman" w:eastAsia="Times New Roman" w:hAnsi="Times New Roman" w:cs="Times New Roman"/>
        </w:rPr>
        <w:t>ed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ec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2"/>
        </w:rPr>
        <w:t>i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MEL</w:t>
      </w:r>
      <w:r w:rsidRPr="00872E8B">
        <w:rPr>
          <w:rFonts w:ascii="Times New Roman" w:eastAsia="Times New Roman" w:hAnsi="Times New Roman" w:cs="Times New Roman"/>
          <w:spacing w:val="-1"/>
        </w:rPr>
        <w:t>B</w:t>
      </w:r>
      <w:r w:rsidRPr="00872E8B">
        <w:rPr>
          <w:rFonts w:ascii="Times New Roman" w:eastAsia="Times New Roman" w:hAnsi="Times New Roman" w:cs="Times New Roman"/>
        </w:rPr>
        <w:t>ES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g</w:t>
      </w:r>
      <w:r w:rsidRPr="00872E8B">
        <w:rPr>
          <w:rFonts w:ascii="Times New Roman" w:eastAsia="Times New Roman" w:hAnsi="Times New Roman" w:cs="Times New Roman"/>
          <w:spacing w:val="-2"/>
        </w:rPr>
        <w:t>ö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 xml:space="preserve">e, 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LB</w:t>
      </w:r>
      <w:r w:rsidRPr="00872E8B">
        <w:rPr>
          <w:rFonts w:ascii="Times New Roman" w:eastAsia="Times New Roman" w:hAnsi="Times New Roman" w:cs="Times New Roman"/>
        </w:rPr>
        <w:t>ES</w:t>
      </w:r>
      <w:r w:rsidRPr="00872E8B">
        <w:rPr>
          <w:rFonts w:ascii="Times New Roman" w:eastAsia="Times New Roman" w:hAnsi="Times New Roman" w:cs="Times New Roman"/>
          <w:spacing w:val="-3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ba</w:t>
      </w:r>
      <w:r w:rsidRPr="00872E8B">
        <w:rPr>
          <w:rFonts w:ascii="Times New Roman" w:eastAsia="Times New Roman" w:hAnsi="Times New Roman" w:cs="Times New Roman"/>
          <w:spacing w:val="1"/>
        </w:rPr>
        <w:t>ş</w:t>
      </w:r>
      <w:r w:rsidRPr="00872E8B">
        <w:rPr>
          <w:rFonts w:ascii="Times New Roman" w:eastAsia="Times New Roman" w:hAnsi="Times New Roman" w:cs="Times New Roman"/>
        </w:rPr>
        <w:t>v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u gü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ce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ec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4"/>
        </w:rPr>
        <w:t>i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7F372A10" w14:textId="5BA40DA2" w:rsidR="00C74A0D" w:rsidRPr="00872E8B" w:rsidRDefault="00C74A0D" w:rsidP="001C57D9">
      <w:pPr>
        <w:pStyle w:val="ListeParagraf"/>
        <w:numPr>
          <w:ilvl w:val="0"/>
          <w:numId w:val="11"/>
        </w:numPr>
        <w:spacing w:line="360" w:lineRule="auto"/>
        <w:ind w:right="788"/>
        <w:rPr>
          <w:rFonts w:ascii="Times New Roman" w:eastAsia="Times New Roman" w:hAnsi="Times New Roman" w:cs="Times New Roman"/>
        </w:rPr>
      </w:pPr>
      <w:r w:rsidRPr="00872E8B">
        <w:rPr>
          <w:rFonts w:ascii="Times New Roman" w:eastAsia="Times New Roman" w:hAnsi="Times New Roman" w:cs="Times New Roman"/>
        </w:rPr>
        <w:t>Müş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f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ndan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 xml:space="preserve">p 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abo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ge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en n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 xml:space="preserve">ne 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,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ab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uv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z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 n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une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ş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da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>r so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</w:rPr>
        <w:t>u bu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un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ak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ad</w:t>
      </w:r>
      <w:r w:rsidRPr="00872E8B">
        <w:rPr>
          <w:rFonts w:ascii="Times New Roman" w:eastAsia="Times New Roman" w:hAnsi="Times New Roman" w:cs="Times New Roman"/>
          <w:spacing w:val="3"/>
        </w:rPr>
        <w:t>ı</w:t>
      </w:r>
      <w:r w:rsidRPr="00872E8B">
        <w:rPr>
          <w:rFonts w:ascii="Times New Roman" w:eastAsia="Times New Roman" w:hAnsi="Times New Roman" w:cs="Times New Roman"/>
          <w:spacing w:val="-14"/>
        </w:rPr>
        <w:t>r</w:t>
      </w:r>
      <w:r w:rsidRPr="00872E8B">
        <w:rPr>
          <w:rFonts w:ascii="Times New Roman" w:eastAsia="Times New Roman" w:hAnsi="Times New Roman" w:cs="Times New Roman"/>
        </w:rPr>
        <w:t>. Sonu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rı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n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</w:rPr>
        <w:t>une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s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ı</w:t>
      </w:r>
      <w:r w:rsidRPr="00872E8B">
        <w:rPr>
          <w:rFonts w:ascii="Times New Roman" w:eastAsia="Times New Roman" w:hAnsi="Times New Roman" w:cs="Times New Roman"/>
        </w:rPr>
        <w:t>nd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  <w:spacing w:val="-2"/>
        </w:rPr>
        <w:t>ğ</w:t>
      </w:r>
      <w:r w:rsidRPr="00872E8B">
        <w:rPr>
          <w:rFonts w:ascii="Times New Roman" w:eastAsia="Times New Roman" w:hAnsi="Times New Roman" w:cs="Times New Roman"/>
        </w:rPr>
        <w:t>ı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h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i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n </w:t>
      </w:r>
      <w:r w:rsidRPr="00872E8B">
        <w:rPr>
          <w:rFonts w:ascii="Times New Roman" w:eastAsia="Times New Roman" w:hAnsi="Times New Roman" w:cs="Times New Roman"/>
          <w:spacing w:val="-2"/>
        </w:rPr>
        <w:t>g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duğu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sonu</w:t>
      </w:r>
      <w:r w:rsidRPr="00872E8B">
        <w:rPr>
          <w:rFonts w:ascii="Times New Roman" w:eastAsia="Times New Roman" w:hAnsi="Times New Roman" w:cs="Times New Roman"/>
          <w:spacing w:val="-2"/>
        </w:rPr>
        <w:t>ç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rı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>da</w:t>
      </w:r>
      <w:r w:rsidRPr="00872E8B">
        <w:rPr>
          <w:rFonts w:ascii="Times New Roman" w:eastAsia="Times New Roman" w:hAnsi="Times New Roman" w:cs="Times New Roman"/>
          <w:spacing w:val="-2"/>
        </w:rPr>
        <w:t>k</w:t>
      </w:r>
      <w:r w:rsidRPr="00872E8B">
        <w:rPr>
          <w:rFonts w:ascii="Times New Roman" w:eastAsia="Times New Roman" w:hAnsi="Times New Roman" w:cs="Times New Roman"/>
        </w:rPr>
        <w:t>i s</w:t>
      </w:r>
      <w:r w:rsidRPr="00872E8B">
        <w:rPr>
          <w:rFonts w:ascii="Times New Roman" w:eastAsia="Times New Roman" w:hAnsi="Times New Roman" w:cs="Times New Roman"/>
          <w:spacing w:val="1"/>
        </w:rPr>
        <w:t>a</w:t>
      </w:r>
      <w:r w:rsidRPr="00872E8B">
        <w:rPr>
          <w:rFonts w:ascii="Times New Roman" w:eastAsia="Times New Roman" w:hAnsi="Times New Roman" w:cs="Times New Roman"/>
        </w:rPr>
        <w:t>p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 xml:space="preserve">an 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abo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  <w:spacing w:val="-2"/>
        </w:rPr>
        <w:t>u</w:t>
      </w:r>
      <w:r w:rsidRPr="00872E8B">
        <w:rPr>
          <w:rFonts w:ascii="Times New Roman" w:eastAsia="Times New Roman" w:hAnsi="Times New Roman" w:cs="Times New Roman"/>
        </w:rPr>
        <w:t>var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s</w:t>
      </w:r>
      <w:r w:rsidRPr="00872E8B">
        <w:rPr>
          <w:rFonts w:ascii="Times New Roman" w:eastAsia="Times New Roman" w:hAnsi="Times New Roman" w:cs="Times New Roman"/>
          <w:spacing w:val="-2"/>
        </w:rPr>
        <w:t>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2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d</w:t>
      </w:r>
      <w:r w:rsidRPr="00872E8B">
        <w:rPr>
          <w:rFonts w:ascii="Times New Roman" w:eastAsia="Times New Roman" w:hAnsi="Times New Roman" w:cs="Times New Roman"/>
        </w:rPr>
        <w:t>eğ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d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</w:rPr>
        <w:t xml:space="preserve">e </w:t>
      </w:r>
      <w:r w:rsidRPr="00872E8B">
        <w:rPr>
          <w:rFonts w:ascii="Times New Roman" w:eastAsia="Times New Roman" w:hAnsi="Times New Roman" w:cs="Times New Roman"/>
          <w:spacing w:val="1"/>
        </w:rPr>
        <w:t>m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, </w:t>
      </w:r>
      <w:r w:rsidRPr="00872E8B">
        <w:rPr>
          <w:rFonts w:ascii="Times New Roman" w:eastAsia="Times New Roman" w:hAnsi="Times New Roman" w:cs="Times New Roman"/>
          <w:spacing w:val="-1"/>
        </w:rPr>
        <w:t>l</w:t>
      </w:r>
      <w:r w:rsidRPr="00872E8B">
        <w:rPr>
          <w:rFonts w:ascii="Times New Roman" w:eastAsia="Times New Roman" w:hAnsi="Times New Roman" w:cs="Times New Roman"/>
        </w:rPr>
        <w:t>abo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  <w:spacing w:val="1"/>
        </w:rPr>
        <w:t>t</w:t>
      </w:r>
      <w:r w:rsidRPr="00872E8B">
        <w:rPr>
          <w:rFonts w:ascii="Times New Roman" w:eastAsia="Times New Roman" w:hAnsi="Times New Roman" w:cs="Times New Roman"/>
        </w:rPr>
        <w:t>u</w:t>
      </w:r>
      <w:r w:rsidRPr="00872E8B">
        <w:rPr>
          <w:rFonts w:ascii="Times New Roman" w:eastAsia="Times New Roman" w:hAnsi="Times New Roman" w:cs="Times New Roman"/>
          <w:spacing w:val="-2"/>
        </w:rPr>
        <w:t>v</w:t>
      </w:r>
      <w:r w:rsidRPr="00872E8B">
        <w:rPr>
          <w:rFonts w:ascii="Times New Roman" w:eastAsia="Times New Roman" w:hAnsi="Times New Roman" w:cs="Times New Roman"/>
        </w:rPr>
        <w:t>a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  <w:spacing w:val="1"/>
        </w:rPr>
        <w:t>ı</w:t>
      </w:r>
      <w:r w:rsidRPr="00872E8B">
        <w:rPr>
          <w:rFonts w:ascii="Times New Roman" w:eastAsia="Times New Roman" w:hAnsi="Times New Roman" w:cs="Times New Roman"/>
        </w:rPr>
        <w:t>n s</w:t>
      </w:r>
      <w:r w:rsidRPr="00872E8B">
        <w:rPr>
          <w:rFonts w:ascii="Times New Roman" w:eastAsia="Times New Roman" w:hAnsi="Times New Roman" w:cs="Times New Roman"/>
          <w:spacing w:val="-2"/>
        </w:rPr>
        <w:t>ö</w:t>
      </w:r>
      <w:r w:rsidRPr="00872E8B">
        <w:rPr>
          <w:rFonts w:ascii="Times New Roman" w:eastAsia="Times New Roman" w:hAnsi="Times New Roman" w:cs="Times New Roman"/>
        </w:rPr>
        <w:t>z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ş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</w:rPr>
        <w:t>ede</w:t>
      </w:r>
      <w:r w:rsidRPr="00872E8B">
        <w:rPr>
          <w:rFonts w:ascii="Times New Roman" w:eastAsia="Times New Roman" w:hAnsi="Times New Roman" w:cs="Times New Roman"/>
          <w:spacing w:val="-2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b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1"/>
        </w:rPr>
        <w:t>i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  <w:spacing w:val="-1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>il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</w:rPr>
        <w:t>n yük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  <w:spacing w:val="-1"/>
        </w:rPr>
        <w:t>m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</w:rPr>
        <w:t>ü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ü</w:t>
      </w:r>
      <w:r w:rsidRPr="00872E8B">
        <w:rPr>
          <w:rFonts w:ascii="Times New Roman" w:eastAsia="Times New Roman" w:hAnsi="Times New Roman" w:cs="Times New Roman"/>
        </w:rPr>
        <w:t>k</w:t>
      </w:r>
      <w:r w:rsidRPr="00872E8B">
        <w:rPr>
          <w:rFonts w:ascii="Times New Roman" w:eastAsia="Times New Roman" w:hAnsi="Times New Roman" w:cs="Times New Roman"/>
          <w:spacing w:val="1"/>
        </w:rPr>
        <w:t>l</w:t>
      </w:r>
      <w:r w:rsidRPr="00872E8B">
        <w:rPr>
          <w:rFonts w:ascii="Times New Roman" w:eastAsia="Times New Roman" w:hAnsi="Times New Roman" w:cs="Times New Roman"/>
          <w:spacing w:val="-2"/>
        </w:rPr>
        <w:t>e</w:t>
      </w:r>
      <w:r w:rsidRPr="00872E8B">
        <w:rPr>
          <w:rFonts w:ascii="Times New Roman" w:eastAsia="Times New Roman" w:hAnsi="Times New Roman" w:cs="Times New Roman"/>
          <w:spacing w:val="1"/>
        </w:rPr>
        <w:t>r</w:t>
      </w:r>
      <w:r w:rsidRPr="00872E8B">
        <w:rPr>
          <w:rFonts w:ascii="Times New Roman" w:eastAsia="Times New Roman" w:hAnsi="Times New Roman" w:cs="Times New Roman"/>
        </w:rPr>
        <w:t>i</w:t>
      </w:r>
      <w:r w:rsidRPr="00872E8B">
        <w:rPr>
          <w:rFonts w:ascii="Times New Roman" w:eastAsia="Times New Roman" w:hAnsi="Times New Roman" w:cs="Times New Roman"/>
          <w:spacing w:val="-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ko</w:t>
      </w:r>
      <w:r w:rsidRPr="00872E8B">
        <w:rPr>
          <w:rFonts w:ascii="Times New Roman" w:eastAsia="Times New Roman" w:hAnsi="Times New Roman" w:cs="Times New Roman"/>
          <w:spacing w:val="-2"/>
        </w:rPr>
        <w:t>n</w:t>
      </w:r>
      <w:r w:rsidRPr="00872E8B">
        <w:rPr>
          <w:rFonts w:ascii="Times New Roman" w:eastAsia="Times New Roman" w:hAnsi="Times New Roman" w:cs="Times New Roman"/>
        </w:rPr>
        <w:t xml:space="preserve">usunda </w:t>
      </w:r>
      <w:r w:rsidRPr="00872E8B">
        <w:rPr>
          <w:rFonts w:ascii="Times New Roman" w:eastAsia="Times New Roman" w:hAnsi="Times New Roman" w:cs="Times New Roman"/>
          <w:spacing w:val="1"/>
        </w:rPr>
        <w:t>f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r</w:t>
      </w:r>
      <w:r w:rsidRPr="00872E8B">
        <w:rPr>
          <w:rFonts w:ascii="Times New Roman" w:eastAsia="Times New Roman" w:hAnsi="Times New Roman" w:cs="Times New Roman"/>
        </w:rPr>
        <w:t>ag</w:t>
      </w:r>
      <w:r w:rsidRPr="00872E8B">
        <w:rPr>
          <w:rFonts w:ascii="Times New Roman" w:eastAsia="Times New Roman" w:hAnsi="Times New Roman" w:cs="Times New Roman"/>
          <w:spacing w:val="-2"/>
        </w:rPr>
        <w:t>a</w:t>
      </w:r>
      <w:r w:rsidRPr="00872E8B">
        <w:rPr>
          <w:rFonts w:ascii="Times New Roman" w:eastAsia="Times New Roman" w:hAnsi="Times New Roman" w:cs="Times New Roman"/>
        </w:rPr>
        <w:t>t</w:t>
      </w:r>
      <w:r w:rsidRPr="00872E8B">
        <w:rPr>
          <w:rFonts w:ascii="Times New Roman" w:eastAsia="Times New Roman" w:hAnsi="Times New Roman" w:cs="Times New Roman"/>
          <w:spacing w:val="1"/>
        </w:rPr>
        <w:t xml:space="preserve"> </w:t>
      </w:r>
      <w:r w:rsidRPr="00872E8B">
        <w:rPr>
          <w:rFonts w:ascii="Times New Roman" w:eastAsia="Times New Roman" w:hAnsi="Times New Roman" w:cs="Times New Roman"/>
        </w:rPr>
        <w:t>e</w:t>
      </w:r>
      <w:r w:rsidRPr="00872E8B">
        <w:rPr>
          <w:rFonts w:ascii="Times New Roman" w:eastAsia="Times New Roman" w:hAnsi="Times New Roman" w:cs="Times New Roman"/>
          <w:spacing w:val="-1"/>
        </w:rPr>
        <w:t>tm</w:t>
      </w:r>
      <w:r w:rsidRPr="00872E8B">
        <w:rPr>
          <w:rFonts w:ascii="Times New Roman" w:eastAsia="Times New Roman" w:hAnsi="Times New Roman" w:cs="Times New Roman"/>
          <w:spacing w:val="1"/>
        </w:rPr>
        <w:t>i</w:t>
      </w:r>
      <w:r w:rsidRPr="00872E8B">
        <w:rPr>
          <w:rFonts w:ascii="Times New Roman" w:eastAsia="Times New Roman" w:hAnsi="Times New Roman" w:cs="Times New Roman"/>
        </w:rPr>
        <w:t xml:space="preserve">ş </w:t>
      </w:r>
      <w:r w:rsidRPr="00872E8B">
        <w:rPr>
          <w:rFonts w:ascii="Times New Roman" w:eastAsia="Times New Roman" w:hAnsi="Times New Roman" w:cs="Times New Roman"/>
          <w:spacing w:val="-1"/>
        </w:rPr>
        <w:t>s</w:t>
      </w:r>
      <w:r w:rsidRPr="00872E8B">
        <w:rPr>
          <w:rFonts w:ascii="Times New Roman" w:eastAsia="Times New Roman" w:hAnsi="Times New Roman" w:cs="Times New Roman"/>
        </w:rPr>
        <w:t>ay</w:t>
      </w:r>
      <w:r w:rsidRPr="00872E8B">
        <w:rPr>
          <w:rFonts w:ascii="Times New Roman" w:eastAsia="Times New Roman" w:hAnsi="Times New Roman" w:cs="Times New Roman"/>
          <w:spacing w:val="-1"/>
        </w:rPr>
        <w:t>ıl</w:t>
      </w:r>
      <w:r w:rsidRPr="00872E8B">
        <w:rPr>
          <w:rFonts w:ascii="Times New Roman" w:eastAsia="Times New Roman" w:hAnsi="Times New Roman" w:cs="Times New Roman"/>
          <w:spacing w:val="2"/>
        </w:rPr>
        <w:t>ı</w:t>
      </w:r>
      <w:r w:rsidRPr="00872E8B">
        <w:rPr>
          <w:rFonts w:ascii="Times New Roman" w:eastAsia="Times New Roman" w:hAnsi="Times New Roman" w:cs="Times New Roman"/>
          <w:spacing w:val="-11"/>
        </w:rPr>
        <w:t>r</w:t>
      </w:r>
      <w:r w:rsidRPr="00872E8B">
        <w:rPr>
          <w:rFonts w:ascii="Times New Roman" w:eastAsia="Times New Roman" w:hAnsi="Times New Roman" w:cs="Times New Roman"/>
        </w:rPr>
        <w:t>.</w:t>
      </w:r>
    </w:p>
    <w:p w14:paraId="29D6A1E4" w14:textId="77777777" w:rsidR="00C74A0D" w:rsidRDefault="00C74A0D" w:rsidP="001C57D9">
      <w:pPr>
        <w:pStyle w:val="ListeParagraf"/>
        <w:spacing w:line="360" w:lineRule="auto"/>
        <w:ind w:left="1080" w:right="788"/>
      </w:pPr>
    </w:p>
    <w:p w14:paraId="0CA55CAB" w14:textId="3FABD891" w:rsidR="00C74A0D" w:rsidRDefault="00C74A0D" w:rsidP="001C57D9">
      <w:pPr>
        <w:pStyle w:val="ListeParagraf"/>
        <w:spacing w:line="360" w:lineRule="auto"/>
        <w:ind w:left="1080"/>
      </w:pPr>
      <w:r w:rsidRPr="00C74A0D">
        <w:rPr>
          <w:rFonts w:ascii="Times New Roman" w:eastAsia="Times New Roman" w:hAnsi="Times New Roman" w:cs="Times New Roman"/>
          <w:b/>
          <w:bCs/>
        </w:rPr>
        <w:t>4. T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>EK</w:t>
      </w:r>
      <w:r w:rsidRPr="00C74A0D">
        <w:rPr>
          <w:rFonts w:ascii="Times New Roman" w:eastAsia="Times New Roman" w:hAnsi="Times New Roman" w:cs="Times New Roman"/>
          <w:b/>
          <w:bCs/>
        </w:rPr>
        <w:t>L</w:t>
      </w:r>
      <w:r w:rsidRPr="00C74A0D">
        <w:rPr>
          <w:rFonts w:ascii="Times New Roman" w:eastAsia="Times New Roman" w:hAnsi="Times New Roman" w:cs="Times New Roman"/>
          <w:b/>
          <w:bCs/>
          <w:spacing w:val="-2"/>
        </w:rPr>
        <w:t>İ</w:t>
      </w:r>
      <w:r w:rsidRPr="00C74A0D">
        <w:rPr>
          <w:rFonts w:ascii="Times New Roman" w:eastAsia="Times New Roman" w:hAnsi="Times New Roman" w:cs="Times New Roman"/>
          <w:b/>
          <w:bCs/>
        </w:rPr>
        <w:t xml:space="preserve">F </w:t>
      </w:r>
      <w:r w:rsidRPr="00C74A0D">
        <w:rPr>
          <w:rFonts w:ascii="Times New Roman" w:eastAsia="Times New Roman" w:hAnsi="Times New Roman" w:cs="Times New Roman"/>
          <w:b/>
          <w:bCs/>
          <w:spacing w:val="-1"/>
        </w:rPr>
        <w:t>ONA</w:t>
      </w:r>
      <w:r w:rsidRPr="00C74A0D">
        <w:rPr>
          <w:rFonts w:ascii="Times New Roman" w:eastAsia="Times New Roman" w:hAnsi="Times New Roman" w:cs="Times New Roman"/>
          <w:b/>
          <w:bCs/>
          <w:spacing w:val="1"/>
        </w:rPr>
        <w:t>Y</w:t>
      </w:r>
      <w:r w:rsidRPr="00C74A0D">
        <w:rPr>
          <w:rFonts w:ascii="Times New Roman" w:eastAsia="Times New Roman" w:hAnsi="Times New Roman" w:cs="Times New Roman"/>
          <w:b/>
          <w:bCs/>
        </w:rPr>
        <w:t>I</w:t>
      </w:r>
    </w:p>
    <w:p w14:paraId="3EE0B7BB" w14:textId="1BFC14D1" w:rsidR="00C74A0D" w:rsidRDefault="00C74A0D" w:rsidP="001C57D9">
      <w:pPr>
        <w:pStyle w:val="ListeParagraf"/>
        <w:numPr>
          <w:ilvl w:val="0"/>
          <w:numId w:val="11"/>
        </w:numPr>
        <w:spacing w:line="360" w:lineRule="auto"/>
      </w:pPr>
      <w:r w:rsidRPr="00C74A0D">
        <w:rPr>
          <w:rFonts w:ascii="Times New Roman" w:eastAsia="Times New Roman" w:hAnsi="Times New Roman" w:cs="Times New Roman"/>
          <w:spacing w:val="-1"/>
        </w:rPr>
        <w:t>T</w:t>
      </w:r>
      <w:r w:rsidRPr="00C74A0D">
        <w:rPr>
          <w:rFonts w:ascii="Times New Roman" w:eastAsia="Times New Roman" w:hAnsi="Times New Roman" w:cs="Times New Roman"/>
        </w:rPr>
        <w:t>ek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f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o</w:t>
      </w:r>
      <w:r w:rsidRPr="00C74A0D">
        <w:rPr>
          <w:rFonts w:ascii="Times New Roman" w:eastAsia="Times New Roman" w:hAnsi="Times New Roman" w:cs="Times New Roman"/>
          <w:spacing w:val="-2"/>
        </w:rPr>
        <w:t>n</w:t>
      </w:r>
      <w:r w:rsidRPr="00C74A0D">
        <w:rPr>
          <w:rFonts w:ascii="Times New Roman" w:eastAsia="Times New Roman" w:hAnsi="Times New Roman" w:cs="Times New Roman"/>
        </w:rPr>
        <w:t>ay</w:t>
      </w:r>
      <w:r w:rsidRPr="00C74A0D">
        <w:rPr>
          <w:rFonts w:ascii="Times New Roman" w:eastAsia="Times New Roman" w:hAnsi="Times New Roman" w:cs="Times New Roman"/>
          <w:spacing w:val="-1"/>
        </w:rPr>
        <w:t>l</w:t>
      </w:r>
      <w:r w:rsidRPr="00C74A0D">
        <w:rPr>
          <w:rFonts w:ascii="Times New Roman" w:eastAsia="Times New Roman" w:hAnsi="Times New Roman" w:cs="Times New Roman"/>
        </w:rPr>
        <w:t>an</w:t>
      </w:r>
      <w:r w:rsidRPr="00C74A0D">
        <w:rPr>
          <w:rFonts w:ascii="Times New Roman" w:eastAsia="Times New Roman" w:hAnsi="Times New Roman" w:cs="Times New Roman"/>
          <w:spacing w:val="-2"/>
        </w:rPr>
        <w:t>d</w:t>
      </w:r>
      <w:r w:rsidRPr="00C74A0D">
        <w:rPr>
          <w:rFonts w:ascii="Times New Roman" w:eastAsia="Times New Roman" w:hAnsi="Times New Roman" w:cs="Times New Roman"/>
          <w:spacing w:val="1"/>
        </w:rPr>
        <w:t>ı</w:t>
      </w:r>
      <w:r w:rsidRPr="00C74A0D">
        <w:rPr>
          <w:rFonts w:ascii="Times New Roman" w:eastAsia="Times New Roman" w:hAnsi="Times New Roman" w:cs="Times New Roman"/>
        </w:rPr>
        <w:t>k</w:t>
      </w:r>
      <w:r w:rsidRPr="00C74A0D">
        <w:rPr>
          <w:rFonts w:ascii="Times New Roman" w:eastAsia="Times New Roman" w:hAnsi="Times New Roman" w:cs="Times New Roman"/>
          <w:spacing w:val="-1"/>
        </w:rPr>
        <w:t>t</w:t>
      </w:r>
      <w:r w:rsidRPr="00C74A0D">
        <w:rPr>
          <w:rFonts w:ascii="Times New Roman" w:eastAsia="Times New Roman" w:hAnsi="Times New Roman" w:cs="Times New Roman"/>
        </w:rPr>
        <w:t xml:space="preserve">an </w:t>
      </w:r>
      <w:r w:rsidRPr="00C74A0D">
        <w:rPr>
          <w:rFonts w:ascii="Times New Roman" w:eastAsia="Times New Roman" w:hAnsi="Times New Roman" w:cs="Times New Roman"/>
          <w:spacing w:val="1"/>
        </w:rPr>
        <w:t>s</w:t>
      </w:r>
      <w:r w:rsidRPr="00C74A0D">
        <w:rPr>
          <w:rFonts w:ascii="Times New Roman" w:eastAsia="Times New Roman" w:hAnsi="Times New Roman" w:cs="Times New Roman"/>
        </w:rPr>
        <w:t>o</w:t>
      </w:r>
      <w:r w:rsidRPr="00C74A0D">
        <w:rPr>
          <w:rFonts w:ascii="Times New Roman" w:eastAsia="Times New Roman" w:hAnsi="Times New Roman" w:cs="Times New Roman"/>
          <w:spacing w:val="-2"/>
        </w:rPr>
        <w:t>nr</w:t>
      </w:r>
      <w:r w:rsidRPr="00C74A0D">
        <w:rPr>
          <w:rFonts w:ascii="Times New Roman" w:eastAsia="Times New Roman" w:hAnsi="Times New Roman" w:cs="Times New Roman"/>
        </w:rPr>
        <w:t xml:space="preserve">a </w:t>
      </w:r>
      <w:r w:rsidRPr="00C74A0D">
        <w:rPr>
          <w:rFonts w:ascii="Times New Roman" w:eastAsia="Times New Roman" w:hAnsi="Times New Roman" w:cs="Times New Roman"/>
          <w:spacing w:val="1"/>
        </w:rPr>
        <w:t>s</w:t>
      </w:r>
      <w:r w:rsidRPr="00C74A0D">
        <w:rPr>
          <w:rFonts w:ascii="Times New Roman" w:eastAsia="Times New Roman" w:hAnsi="Times New Roman" w:cs="Times New Roman"/>
        </w:rPr>
        <w:t>ö</w:t>
      </w:r>
      <w:r w:rsidRPr="00C74A0D">
        <w:rPr>
          <w:rFonts w:ascii="Times New Roman" w:eastAsia="Times New Roman" w:hAnsi="Times New Roman" w:cs="Times New Roman"/>
          <w:spacing w:val="-2"/>
        </w:rPr>
        <w:t>z</w:t>
      </w:r>
      <w:r w:rsidRPr="00C74A0D">
        <w:rPr>
          <w:rFonts w:ascii="Times New Roman" w:eastAsia="Times New Roman" w:hAnsi="Times New Roman" w:cs="Times New Roman"/>
          <w:spacing w:val="1"/>
        </w:rPr>
        <w:t>l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ş</w:t>
      </w:r>
      <w:r w:rsidRPr="00C74A0D">
        <w:rPr>
          <w:rFonts w:ascii="Times New Roman" w:eastAsia="Times New Roman" w:hAnsi="Times New Roman" w:cs="Times New Roman"/>
          <w:spacing w:val="1"/>
        </w:rPr>
        <w:t>m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ye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  <w:spacing w:val="1"/>
        </w:rPr>
        <w:t>i</w:t>
      </w:r>
      <w:r w:rsidRPr="00C74A0D">
        <w:rPr>
          <w:rFonts w:ascii="Times New Roman" w:eastAsia="Times New Roman" w:hAnsi="Times New Roman" w:cs="Times New Roman"/>
        </w:rPr>
        <w:t>ne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ge</w:t>
      </w:r>
      <w:r w:rsidRPr="00C74A0D">
        <w:rPr>
          <w:rFonts w:ascii="Times New Roman" w:eastAsia="Times New Roman" w:hAnsi="Times New Roman" w:cs="Times New Roman"/>
          <w:spacing w:val="-2"/>
        </w:rPr>
        <w:t>ç</w:t>
      </w:r>
      <w:r w:rsidRPr="00C74A0D">
        <w:rPr>
          <w:rFonts w:ascii="Times New Roman" w:eastAsia="Times New Roman" w:hAnsi="Times New Roman" w:cs="Times New Roman"/>
        </w:rPr>
        <w:t>ece</w:t>
      </w:r>
      <w:r w:rsidRPr="00C74A0D">
        <w:rPr>
          <w:rFonts w:ascii="Times New Roman" w:eastAsia="Times New Roman" w:hAnsi="Times New Roman" w:cs="Times New Roman"/>
          <w:spacing w:val="-2"/>
        </w:rPr>
        <w:t>k</w:t>
      </w:r>
      <w:r w:rsidRPr="00C74A0D">
        <w:rPr>
          <w:rFonts w:ascii="Times New Roman" w:eastAsia="Times New Roman" w:hAnsi="Times New Roman" w:cs="Times New Roman"/>
          <w:spacing w:val="1"/>
        </w:rPr>
        <w:t>t</w:t>
      </w:r>
      <w:r w:rsidRPr="00C74A0D">
        <w:rPr>
          <w:rFonts w:ascii="Times New Roman" w:eastAsia="Times New Roman" w:hAnsi="Times New Roman" w:cs="Times New Roman"/>
          <w:spacing w:val="-1"/>
        </w:rPr>
        <w:t>i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>.</w:t>
      </w:r>
    </w:p>
    <w:p w14:paraId="4DF54FD5" w14:textId="77777777" w:rsidR="00C74A0D" w:rsidRPr="00C74A0D" w:rsidRDefault="00C74A0D" w:rsidP="001C57D9">
      <w:pPr>
        <w:pStyle w:val="ListeParagraf"/>
        <w:spacing w:before="18" w:line="360" w:lineRule="auto"/>
        <w:ind w:left="1080"/>
        <w:rPr>
          <w:sz w:val="24"/>
          <w:szCs w:val="24"/>
        </w:rPr>
      </w:pPr>
    </w:p>
    <w:p w14:paraId="630E9C4C" w14:textId="2F4E62C7" w:rsidR="00C74A0D" w:rsidRPr="001C57D9" w:rsidRDefault="00C74A0D" w:rsidP="001C57D9">
      <w:pPr>
        <w:pStyle w:val="ListeParagraf"/>
        <w:numPr>
          <w:ilvl w:val="0"/>
          <w:numId w:val="11"/>
        </w:numPr>
        <w:spacing w:before="1" w:line="360" w:lineRule="auto"/>
        <w:rPr>
          <w:sz w:val="26"/>
          <w:szCs w:val="26"/>
        </w:rPr>
      </w:pPr>
      <w:r w:rsidRPr="001C57D9">
        <w:rPr>
          <w:rFonts w:ascii="Times New Roman" w:eastAsia="Times New Roman" w:hAnsi="Times New Roman" w:cs="Times New Roman"/>
          <w:b/>
          <w:bCs/>
        </w:rPr>
        <w:t xml:space="preserve">5. </w:t>
      </w:r>
      <w:r w:rsidRPr="001C57D9">
        <w:rPr>
          <w:rFonts w:ascii="Times New Roman" w:eastAsia="Times New Roman" w:hAnsi="Times New Roman" w:cs="Times New Roman"/>
          <w:b/>
          <w:bCs/>
          <w:spacing w:val="-1"/>
        </w:rPr>
        <w:t>H</w:t>
      </w:r>
      <w:r w:rsidRPr="001C57D9">
        <w:rPr>
          <w:rFonts w:ascii="Times New Roman" w:eastAsia="Times New Roman" w:hAnsi="Times New Roman" w:cs="Times New Roman"/>
          <w:b/>
          <w:bCs/>
        </w:rPr>
        <w:t>E</w:t>
      </w:r>
      <w:r w:rsidRPr="001C57D9">
        <w:rPr>
          <w:rFonts w:ascii="Times New Roman" w:eastAsia="Times New Roman" w:hAnsi="Times New Roman" w:cs="Times New Roman"/>
          <w:b/>
          <w:bCs/>
          <w:spacing w:val="-1"/>
        </w:rPr>
        <w:t>SA</w:t>
      </w:r>
      <w:r w:rsidRPr="001C57D9">
        <w:rPr>
          <w:rFonts w:ascii="Times New Roman" w:eastAsia="Times New Roman" w:hAnsi="Times New Roman" w:cs="Times New Roman"/>
          <w:b/>
          <w:bCs/>
        </w:rPr>
        <w:t xml:space="preserve">P </w:t>
      </w:r>
      <w:r w:rsidRPr="001C57D9">
        <w:rPr>
          <w:rFonts w:ascii="Times New Roman" w:eastAsia="Times New Roman" w:hAnsi="Times New Roman" w:cs="Times New Roman"/>
          <w:b/>
          <w:bCs/>
          <w:spacing w:val="-1"/>
        </w:rPr>
        <w:t>NU</w:t>
      </w:r>
      <w:r w:rsidRPr="001C57D9">
        <w:rPr>
          <w:rFonts w:ascii="Times New Roman" w:eastAsia="Times New Roman" w:hAnsi="Times New Roman" w:cs="Times New Roman"/>
          <w:b/>
          <w:bCs/>
        </w:rPr>
        <w:t>MA</w:t>
      </w:r>
      <w:r w:rsidRPr="001C57D9">
        <w:rPr>
          <w:rFonts w:ascii="Times New Roman" w:eastAsia="Times New Roman" w:hAnsi="Times New Roman" w:cs="Times New Roman"/>
          <w:b/>
          <w:bCs/>
          <w:spacing w:val="-1"/>
        </w:rPr>
        <w:t>RA</w:t>
      </w:r>
      <w:r w:rsidRPr="001C57D9">
        <w:rPr>
          <w:rFonts w:ascii="Times New Roman" w:eastAsia="Times New Roman" w:hAnsi="Times New Roman" w:cs="Times New Roman"/>
          <w:b/>
          <w:bCs/>
        </w:rPr>
        <w:t>SI</w:t>
      </w:r>
    </w:p>
    <w:p w14:paraId="66F663D4" w14:textId="5D3175EC" w:rsidR="00C74A0D" w:rsidRPr="00C74A0D" w:rsidRDefault="00C74A0D" w:rsidP="001C57D9">
      <w:pPr>
        <w:pStyle w:val="ListeParagraf"/>
        <w:numPr>
          <w:ilvl w:val="0"/>
          <w:numId w:val="11"/>
        </w:numPr>
        <w:spacing w:line="360" w:lineRule="auto"/>
      </w:pPr>
      <w:r w:rsidRPr="00C74A0D">
        <w:rPr>
          <w:rFonts w:ascii="Times New Roman" w:eastAsia="Times New Roman" w:hAnsi="Times New Roman" w:cs="Times New Roman"/>
          <w:spacing w:val="-1"/>
        </w:rPr>
        <w:t>K</w:t>
      </w:r>
      <w:r w:rsidRPr="00C74A0D">
        <w:rPr>
          <w:rFonts w:ascii="Times New Roman" w:eastAsia="Times New Roman" w:hAnsi="Times New Roman" w:cs="Times New Roman"/>
        </w:rPr>
        <w:t>uveyt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T</w:t>
      </w:r>
      <w:r w:rsidRPr="00C74A0D">
        <w:rPr>
          <w:rFonts w:ascii="Times New Roman" w:eastAsia="Times New Roman" w:hAnsi="Times New Roman" w:cs="Times New Roman"/>
          <w:spacing w:val="-3"/>
        </w:rPr>
        <w:t>ü</w:t>
      </w:r>
      <w:r w:rsidRPr="00C74A0D">
        <w:rPr>
          <w:rFonts w:ascii="Times New Roman" w:eastAsia="Times New Roman" w:hAnsi="Times New Roman" w:cs="Times New Roman"/>
          <w:spacing w:val="1"/>
        </w:rPr>
        <w:t>r</w:t>
      </w:r>
      <w:r w:rsidRPr="00C74A0D">
        <w:rPr>
          <w:rFonts w:ascii="Times New Roman" w:eastAsia="Times New Roman" w:hAnsi="Times New Roman" w:cs="Times New Roman"/>
        </w:rPr>
        <w:t xml:space="preserve">k </w:t>
      </w:r>
      <w:r w:rsidRPr="00C74A0D">
        <w:rPr>
          <w:rFonts w:ascii="Times New Roman" w:eastAsia="Times New Roman" w:hAnsi="Times New Roman" w:cs="Times New Roman"/>
          <w:spacing w:val="-1"/>
        </w:rPr>
        <w:t>G</w:t>
      </w:r>
      <w:r w:rsidRPr="00C74A0D">
        <w:rPr>
          <w:rFonts w:ascii="Times New Roman" w:eastAsia="Times New Roman" w:hAnsi="Times New Roman" w:cs="Times New Roman"/>
        </w:rPr>
        <w:t>e</w:t>
      </w:r>
      <w:r w:rsidRPr="00C74A0D">
        <w:rPr>
          <w:rFonts w:ascii="Times New Roman" w:eastAsia="Times New Roman" w:hAnsi="Times New Roman" w:cs="Times New Roman"/>
          <w:spacing w:val="-2"/>
        </w:rPr>
        <w:t>b</w:t>
      </w:r>
      <w:r w:rsidRPr="00C74A0D">
        <w:rPr>
          <w:rFonts w:ascii="Times New Roman" w:eastAsia="Times New Roman" w:hAnsi="Times New Roman" w:cs="Times New Roman"/>
        </w:rPr>
        <w:t>ze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Şu</w:t>
      </w:r>
      <w:r w:rsidRPr="00C74A0D">
        <w:rPr>
          <w:rFonts w:ascii="Times New Roman" w:eastAsia="Times New Roman" w:hAnsi="Times New Roman" w:cs="Times New Roman"/>
          <w:spacing w:val="-3"/>
        </w:rPr>
        <w:t>b</w:t>
      </w:r>
      <w:r w:rsidRPr="00C74A0D">
        <w:rPr>
          <w:rFonts w:ascii="Times New Roman" w:eastAsia="Times New Roman" w:hAnsi="Times New Roman" w:cs="Times New Roman"/>
        </w:rPr>
        <w:t xml:space="preserve">e </w:t>
      </w:r>
      <w:r w:rsidRPr="00C74A0D">
        <w:rPr>
          <w:rFonts w:ascii="Times New Roman" w:eastAsia="Times New Roman" w:hAnsi="Times New Roman" w:cs="Times New Roman"/>
          <w:spacing w:val="-2"/>
        </w:rPr>
        <w:t>1</w:t>
      </w:r>
      <w:r w:rsidRPr="00C74A0D">
        <w:rPr>
          <w:rFonts w:ascii="Times New Roman" w:eastAsia="Times New Roman" w:hAnsi="Times New Roman" w:cs="Times New Roman"/>
        </w:rPr>
        <w:t xml:space="preserve">9068682 </w:t>
      </w:r>
      <w:r w:rsidRPr="00C74A0D">
        <w:rPr>
          <w:rFonts w:ascii="Times New Roman" w:eastAsia="Times New Roman" w:hAnsi="Times New Roman" w:cs="Times New Roman"/>
          <w:spacing w:val="-2"/>
        </w:rPr>
        <w:t>I</w:t>
      </w:r>
      <w:r w:rsidRPr="00C74A0D">
        <w:rPr>
          <w:rFonts w:ascii="Times New Roman" w:eastAsia="Times New Roman" w:hAnsi="Times New Roman" w:cs="Times New Roman"/>
          <w:spacing w:val="-1"/>
        </w:rPr>
        <w:t>BAN</w:t>
      </w:r>
      <w:r w:rsidRPr="00C74A0D">
        <w:rPr>
          <w:rFonts w:ascii="Times New Roman" w:eastAsia="Times New Roman" w:hAnsi="Times New Roman" w:cs="Times New Roman"/>
        </w:rPr>
        <w:t>:</w:t>
      </w:r>
      <w:r w:rsidRPr="00C74A0D">
        <w:rPr>
          <w:rFonts w:ascii="Times New Roman" w:eastAsia="Times New Roman" w:hAnsi="Times New Roman" w:cs="Times New Roman"/>
          <w:spacing w:val="1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>T</w:t>
      </w:r>
      <w:r w:rsidRPr="00C74A0D">
        <w:rPr>
          <w:rFonts w:ascii="Times New Roman" w:eastAsia="Times New Roman" w:hAnsi="Times New Roman" w:cs="Times New Roman"/>
          <w:spacing w:val="-1"/>
        </w:rPr>
        <w:t>R</w:t>
      </w:r>
      <w:r w:rsidRPr="00C74A0D">
        <w:rPr>
          <w:rFonts w:ascii="Times New Roman" w:eastAsia="Times New Roman" w:hAnsi="Times New Roman" w:cs="Times New Roman"/>
        </w:rPr>
        <w:t>10 0</w:t>
      </w:r>
      <w:r w:rsidRPr="00C74A0D">
        <w:rPr>
          <w:rFonts w:ascii="Times New Roman" w:eastAsia="Times New Roman" w:hAnsi="Times New Roman" w:cs="Times New Roman"/>
          <w:spacing w:val="-2"/>
        </w:rPr>
        <w:t>02</w:t>
      </w:r>
      <w:r w:rsidRPr="00C74A0D">
        <w:rPr>
          <w:rFonts w:ascii="Times New Roman" w:eastAsia="Times New Roman" w:hAnsi="Times New Roman" w:cs="Times New Roman"/>
        </w:rPr>
        <w:t>0 5000 01</w:t>
      </w:r>
      <w:r w:rsidRPr="00C74A0D">
        <w:rPr>
          <w:rFonts w:ascii="Times New Roman" w:eastAsia="Times New Roman" w:hAnsi="Times New Roman" w:cs="Times New Roman"/>
          <w:spacing w:val="-2"/>
        </w:rPr>
        <w:t>9</w:t>
      </w:r>
      <w:r w:rsidRPr="00C74A0D">
        <w:rPr>
          <w:rFonts w:ascii="Times New Roman" w:eastAsia="Times New Roman" w:hAnsi="Times New Roman" w:cs="Times New Roman"/>
        </w:rPr>
        <w:t>0 6868</w:t>
      </w:r>
      <w:r w:rsidRPr="00C74A0D">
        <w:rPr>
          <w:rFonts w:ascii="Times New Roman" w:eastAsia="Times New Roman" w:hAnsi="Times New Roman" w:cs="Times New Roman"/>
          <w:spacing w:val="-2"/>
        </w:rPr>
        <w:t xml:space="preserve"> </w:t>
      </w:r>
      <w:r w:rsidRPr="00C74A0D">
        <w:rPr>
          <w:rFonts w:ascii="Times New Roman" w:eastAsia="Times New Roman" w:hAnsi="Times New Roman" w:cs="Times New Roman"/>
        </w:rPr>
        <w:t xml:space="preserve">2000 </w:t>
      </w:r>
      <w:r w:rsidRPr="00C74A0D">
        <w:rPr>
          <w:rFonts w:ascii="Times New Roman" w:eastAsia="Times New Roman" w:hAnsi="Times New Roman" w:cs="Times New Roman"/>
          <w:spacing w:val="-2"/>
        </w:rPr>
        <w:t>0</w:t>
      </w:r>
      <w:r w:rsidRPr="00C74A0D">
        <w:rPr>
          <w:rFonts w:ascii="Times New Roman" w:eastAsia="Times New Roman" w:hAnsi="Times New Roman" w:cs="Times New Roman"/>
        </w:rPr>
        <w:t>1</w:t>
      </w:r>
    </w:p>
    <w:p w14:paraId="26353AED" w14:textId="32AB8D68" w:rsidR="00C74A0D" w:rsidRDefault="00C74A0D" w:rsidP="00C74A0D"/>
    <w:p w14:paraId="36A0F03D" w14:textId="1123437C" w:rsidR="00C74A0D" w:rsidRDefault="00C74A0D" w:rsidP="00C74A0D"/>
    <w:p w14:paraId="168622FD" w14:textId="77777777" w:rsidR="00C74A0D" w:rsidRDefault="00C74A0D" w:rsidP="00C74A0D">
      <w:pPr>
        <w:rPr>
          <w:b/>
          <w:bCs/>
        </w:rPr>
      </w:pPr>
      <w:r>
        <w:t xml:space="preserve">    </w:t>
      </w:r>
      <w:r>
        <w:tab/>
      </w:r>
      <w:r>
        <w:tab/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2910"/>
        <w:gridCol w:w="7792"/>
      </w:tblGrid>
      <w:tr w:rsidR="00C74A0D" w14:paraId="2336FA56" w14:textId="77777777" w:rsidTr="00A11558">
        <w:trPr>
          <w:trHeight w:val="478"/>
        </w:trPr>
        <w:tc>
          <w:tcPr>
            <w:tcW w:w="10702" w:type="dxa"/>
            <w:gridSpan w:val="2"/>
          </w:tcPr>
          <w:p w14:paraId="3B14ACD3" w14:textId="172E2664" w:rsidR="00C74A0D" w:rsidRPr="00C74A0D" w:rsidRDefault="00C74A0D" w:rsidP="00C74A0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</w:t>
            </w:r>
            <w:r w:rsidRPr="00C74A0D">
              <w:rPr>
                <w:b/>
                <w:bCs/>
                <w:sz w:val="32"/>
                <w:szCs w:val="32"/>
              </w:rPr>
              <w:t>TEKLİF ONAYI</w:t>
            </w:r>
          </w:p>
        </w:tc>
      </w:tr>
      <w:tr w:rsidR="00C74A0D" w14:paraId="0D95385C" w14:textId="77777777" w:rsidTr="00C74A0D">
        <w:trPr>
          <w:trHeight w:val="779"/>
        </w:trPr>
        <w:tc>
          <w:tcPr>
            <w:tcW w:w="2910" w:type="dxa"/>
          </w:tcPr>
          <w:p w14:paraId="0F2E8D5C" w14:textId="6C0F96C1" w:rsidR="00C74A0D" w:rsidRDefault="00C74A0D" w:rsidP="00C74A0D">
            <w:pPr>
              <w:rPr>
                <w:b/>
                <w:bCs/>
              </w:rPr>
            </w:pPr>
            <w:r>
              <w:rPr>
                <w:b/>
                <w:bCs/>
              </w:rPr>
              <w:t>Teklif Bilgileri</w:t>
            </w:r>
          </w:p>
        </w:tc>
        <w:tc>
          <w:tcPr>
            <w:tcW w:w="7792" w:type="dxa"/>
          </w:tcPr>
          <w:p w14:paraId="20523A59" w14:textId="2C71B4B1" w:rsidR="00C74A0D" w:rsidRDefault="00C74A0D" w:rsidP="00C74A0D">
            <w:pPr>
              <w:rPr>
                <w:b/>
                <w:bCs/>
              </w:rPr>
            </w:pPr>
            <w:r>
              <w:rPr>
                <w:b/>
                <w:bCs/>
              </w:rPr>
              <w:t>Xxxxx tarih ve   xxxx sayılı teklifinizi Kabul ediyoruz.</w:t>
            </w:r>
          </w:p>
        </w:tc>
      </w:tr>
      <w:tr w:rsidR="00C74A0D" w14:paraId="26B92ADE" w14:textId="77777777" w:rsidTr="00C74A0D">
        <w:trPr>
          <w:trHeight w:val="1492"/>
        </w:trPr>
        <w:tc>
          <w:tcPr>
            <w:tcW w:w="2910" w:type="dxa"/>
          </w:tcPr>
          <w:p w14:paraId="309FD499" w14:textId="410A714D" w:rsidR="00C74A0D" w:rsidRDefault="00C74A0D" w:rsidP="00C74A0D">
            <w:pPr>
              <w:rPr>
                <w:b/>
                <w:bCs/>
              </w:rPr>
            </w:pPr>
            <w:r>
              <w:rPr>
                <w:b/>
                <w:bCs/>
              </w:rPr>
              <w:t>Firma / kaşe / imza / Tarih / Onaylayan</w:t>
            </w:r>
          </w:p>
        </w:tc>
        <w:tc>
          <w:tcPr>
            <w:tcW w:w="7792" w:type="dxa"/>
          </w:tcPr>
          <w:p w14:paraId="5C00D35B" w14:textId="77777777" w:rsidR="00C74A0D" w:rsidRDefault="00C74A0D" w:rsidP="00C74A0D">
            <w:pPr>
              <w:rPr>
                <w:b/>
                <w:bCs/>
              </w:rPr>
            </w:pPr>
          </w:p>
        </w:tc>
      </w:tr>
    </w:tbl>
    <w:p w14:paraId="32D3E0B0" w14:textId="04C0662E" w:rsidR="003B12D9" w:rsidRDefault="00C74A0D">
      <w:r>
        <w:rPr>
          <w:b/>
          <w:bCs/>
        </w:rPr>
        <w:t xml:space="preserve"> </w:t>
      </w:r>
    </w:p>
    <w:p w14:paraId="0FE3EA09" w14:textId="59F3218D" w:rsidR="00660C67" w:rsidRDefault="00660C67"/>
    <w:sectPr w:rsidR="00660C67" w:rsidSect="00DC0C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288" w:bottom="1440" w:left="28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FD561" w14:textId="77777777" w:rsidR="00616865" w:rsidRDefault="00616865">
      <w:pPr>
        <w:spacing w:after="0" w:line="240" w:lineRule="auto"/>
      </w:pPr>
      <w:r>
        <w:separator/>
      </w:r>
    </w:p>
  </w:endnote>
  <w:endnote w:type="continuationSeparator" w:id="0">
    <w:p w14:paraId="3E647517" w14:textId="77777777" w:rsidR="00616865" w:rsidRDefault="00616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0EBF" w14:textId="77777777" w:rsidR="00532D3F" w:rsidRDefault="00532D3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86161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61AF5D" w14:textId="040BE433" w:rsidR="00872E8B" w:rsidRDefault="00872E8B">
            <w:pPr>
              <w:pStyle w:val="AltBilgi"/>
              <w:jc w:val="center"/>
            </w:pPr>
            <w:r>
              <w:rPr>
                <w:lang w:val="tr-TR"/>
              </w:rP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tr-T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tr-T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tr-T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37DD35" w14:textId="77777777" w:rsidR="00872E8B" w:rsidRDefault="00872E8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1FB4E" w14:textId="77777777" w:rsidR="00532D3F" w:rsidRDefault="00532D3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8924" w14:textId="77777777" w:rsidR="00616865" w:rsidRDefault="00616865">
      <w:pPr>
        <w:spacing w:after="0" w:line="240" w:lineRule="auto"/>
      </w:pPr>
      <w:r>
        <w:separator/>
      </w:r>
    </w:p>
  </w:footnote>
  <w:footnote w:type="continuationSeparator" w:id="0">
    <w:p w14:paraId="13A056FE" w14:textId="77777777" w:rsidR="00616865" w:rsidRDefault="00616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3AE9F" w14:textId="77777777" w:rsidR="00532D3F" w:rsidRDefault="00532D3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E122" w14:textId="77777777" w:rsidR="00660C67" w:rsidRDefault="00660C67">
    <w:pPr>
      <w:pStyle w:val="stBilgi"/>
    </w:pPr>
  </w:p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0"/>
      <w:gridCol w:w="5040"/>
      <w:gridCol w:w="3315"/>
    </w:tblGrid>
    <w:tr w:rsidR="00660C67" w14:paraId="1EF1CB6E" w14:textId="77777777" w:rsidTr="00532D3F">
      <w:trPr>
        <w:trHeight w:val="1981"/>
      </w:trPr>
      <w:tc>
        <w:tcPr>
          <w:tcW w:w="2880" w:type="dxa"/>
        </w:tcPr>
        <w:p w14:paraId="7229BF73" w14:textId="07099FCD" w:rsidR="00353926" w:rsidRPr="00353926" w:rsidRDefault="00353926" w:rsidP="00353926">
          <w:pPr>
            <w:jc w:val="center"/>
          </w:pPr>
          <w:r>
            <w:rPr>
              <w:noProof/>
            </w:rPr>
            <w:drawing>
              <wp:inline distT="0" distB="0" distL="0" distR="0" wp14:anchorId="25BAB809" wp14:editId="4696E3BE">
                <wp:extent cx="905733" cy="810260"/>
                <wp:effectExtent l="0" t="0" r="8890" b="8890"/>
                <wp:docPr id="37906604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616" cy="834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2879DD3A" w14:textId="77777777" w:rsidR="00F25DD7" w:rsidRDefault="00F25DD7" w:rsidP="00F25DD7">
          <w:pPr>
            <w:spacing w:line="300" w:lineRule="exact"/>
            <w:ind w:left="-21" w:right="-21"/>
            <w:jc w:val="center"/>
            <w:rPr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8"/>
              <w:szCs w:val="28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3"/>
              <w:sz w:val="28"/>
              <w:szCs w:val="28"/>
            </w:rPr>
            <w:t>K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8"/>
              <w:szCs w:val="28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8"/>
              <w:szCs w:val="28"/>
            </w:rPr>
            <w:t>R</w:t>
          </w:r>
          <w:r>
            <w:rPr>
              <w:rFonts w:ascii="Times New Roman" w:eastAsia="Times New Roman" w:hAnsi="Times New Roman" w:cs="Times New Roman"/>
              <w:b/>
              <w:color w:val="0000BE"/>
              <w:sz w:val="28"/>
              <w:szCs w:val="28"/>
            </w:rPr>
            <w:t>E Ç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2"/>
              <w:sz w:val="28"/>
              <w:szCs w:val="28"/>
            </w:rPr>
            <w:t>E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8"/>
              <w:szCs w:val="28"/>
            </w:rPr>
            <w:t>V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8"/>
              <w:szCs w:val="28"/>
            </w:rPr>
            <w:t>R</w:t>
          </w:r>
          <w:r>
            <w:rPr>
              <w:rFonts w:ascii="Times New Roman" w:eastAsia="Times New Roman" w:hAnsi="Times New Roman" w:cs="Times New Roman"/>
              <w:b/>
              <w:color w:val="0000BE"/>
              <w:sz w:val="28"/>
              <w:szCs w:val="28"/>
            </w:rPr>
            <w:t xml:space="preserve">E 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3"/>
              <w:sz w:val="28"/>
              <w:szCs w:val="28"/>
            </w:rPr>
            <w:t>L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8"/>
              <w:szCs w:val="28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8"/>
              <w:szCs w:val="28"/>
            </w:rPr>
            <w:t>B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3"/>
              <w:sz w:val="28"/>
              <w:szCs w:val="28"/>
            </w:rPr>
            <w:t>O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8"/>
              <w:szCs w:val="28"/>
            </w:rPr>
            <w:t>R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8"/>
              <w:szCs w:val="28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3"/>
              <w:sz w:val="28"/>
              <w:szCs w:val="28"/>
            </w:rPr>
            <w:t>T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8"/>
              <w:szCs w:val="28"/>
            </w:rPr>
            <w:t>U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8"/>
              <w:szCs w:val="28"/>
            </w:rPr>
            <w:t>VA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8"/>
              <w:szCs w:val="28"/>
            </w:rPr>
            <w:t>R</w:t>
          </w:r>
          <w:r>
            <w:rPr>
              <w:rFonts w:ascii="Times New Roman" w:eastAsia="Times New Roman" w:hAnsi="Times New Roman" w:cs="Times New Roman"/>
              <w:b/>
              <w:color w:val="0000BE"/>
              <w:sz w:val="28"/>
              <w:szCs w:val="28"/>
            </w:rPr>
            <w:t>I</w:t>
          </w:r>
        </w:p>
        <w:p w14:paraId="6628C0E0" w14:textId="77777777" w:rsidR="00F25DD7" w:rsidRDefault="00F25DD7" w:rsidP="00F25DD7">
          <w:pPr>
            <w:spacing w:before="87"/>
            <w:ind w:left="721" w:right="716"/>
            <w:jc w:val="center"/>
            <w:rPr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BE"/>
              <w:sz w:val="24"/>
              <w:szCs w:val="24"/>
            </w:rPr>
            <w:t>VE D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4"/>
              <w:szCs w:val="24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4"/>
              <w:szCs w:val="24"/>
            </w:rPr>
            <w:t>N.Hİ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4"/>
              <w:szCs w:val="24"/>
            </w:rPr>
            <w:t>Z</w:t>
          </w:r>
          <w:r>
            <w:rPr>
              <w:rFonts w:ascii="Times New Roman" w:eastAsia="Times New Roman" w:hAnsi="Times New Roman" w:cs="Times New Roman"/>
              <w:b/>
              <w:color w:val="0000BE"/>
              <w:sz w:val="24"/>
              <w:szCs w:val="24"/>
            </w:rPr>
            <w:t>.TİC.L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4"/>
              <w:szCs w:val="24"/>
            </w:rPr>
            <w:t>T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3"/>
              <w:sz w:val="24"/>
              <w:szCs w:val="24"/>
            </w:rPr>
            <w:t>D</w:t>
          </w:r>
          <w:r>
            <w:rPr>
              <w:rFonts w:ascii="Times New Roman" w:eastAsia="Times New Roman" w:hAnsi="Times New Roman" w:cs="Times New Roman"/>
              <w:b/>
              <w:color w:val="0000BE"/>
              <w:sz w:val="24"/>
              <w:szCs w:val="24"/>
            </w:rPr>
            <w:t>.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4"/>
              <w:szCs w:val="24"/>
            </w:rPr>
            <w:t>Ş</w:t>
          </w:r>
          <w:r>
            <w:rPr>
              <w:rFonts w:ascii="Times New Roman" w:eastAsia="Times New Roman" w:hAnsi="Times New Roman" w:cs="Times New Roman"/>
              <w:b/>
              <w:color w:val="0000BE"/>
              <w:sz w:val="24"/>
              <w:szCs w:val="24"/>
            </w:rPr>
            <w:t>Tİ.</w:t>
          </w:r>
        </w:p>
        <w:p w14:paraId="447C442A" w14:textId="77777777" w:rsidR="00F25DD7" w:rsidRDefault="00F25DD7" w:rsidP="00F25DD7">
          <w:pPr>
            <w:spacing w:before="56"/>
            <w:ind w:left="142" w:right="139"/>
            <w:jc w:val="center"/>
          </w:pP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K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ir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z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ya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lı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0"/>
              <w:szCs w:val="20"/>
            </w:rPr>
            <w:t>M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h.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4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S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0"/>
              <w:szCs w:val="20"/>
            </w:rPr>
            <w:t>ü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le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y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2"/>
              <w:sz w:val="20"/>
              <w:szCs w:val="20"/>
            </w:rPr>
            <w:t>m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n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8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2"/>
              <w:sz w:val="20"/>
              <w:szCs w:val="20"/>
            </w:rPr>
            <w:t>D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e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2"/>
              <w:sz w:val="20"/>
              <w:szCs w:val="20"/>
            </w:rPr>
            <w:t>mi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4"/>
              <w:sz w:val="20"/>
              <w:szCs w:val="20"/>
            </w:rPr>
            <w:t>r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el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7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C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d.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4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0000BE"/>
              <w:w w:val="99"/>
              <w:sz w:val="20"/>
              <w:szCs w:val="20"/>
            </w:rPr>
            <w:t>N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w w:val="99"/>
              <w:sz w:val="20"/>
              <w:szCs w:val="20"/>
            </w:rPr>
            <w:t>o:28-</w:t>
          </w:r>
          <w:r>
            <w:rPr>
              <w:rFonts w:ascii="Times New Roman" w:eastAsia="Times New Roman" w:hAnsi="Times New Roman" w:cs="Times New Roman"/>
              <w:b/>
              <w:color w:val="0000BE"/>
              <w:w w:val="99"/>
              <w:sz w:val="20"/>
              <w:szCs w:val="20"/>
            </w:rPr>
            <w:t xml:space="preserve">A 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Kö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r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f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e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z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/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Ko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c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a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eli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35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20"/>
              <w:sz w:val="20"/>
              <w:szCs w:val="20"/>
            </w:rPr>
            <w:t>T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el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sz w:val="20"/>
              <w:szCs w:val="20"/>
            </w:rPr>
            <w:t>:02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b/>
              <w:color w:val="0000BE"/>
              <w:sz w:val="20"/>
              <w:szCs w:val="20"/>
            </w:rPr>
            <w:t>2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6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w w:val="99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w w:val="99"/>
              <w:sz w:val="20"/>
              <w:szCs w:val="20"/>
            </w:rPr>
            <w:t>2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1"/>
              <w:w w:val="99"/>
              <w:sz w:val="20"/>
              <w:szCs w:val="20"/>
            </w:rPr>
            <w:t>884</w:t>
          </w:r>
          <w:r>
            <w:rPr>
              <w:rFonts w:ascii="Times New Roman" w:eastAsia="Times New Roman" w:hAnsi="Times New Roman" w:cs="Times New Roman"/>
              <w:b/>
              <w:color w:val="0000BE"/>
              <w:spacing w:val="-1"/>
              <w:w w:val="99"/>
              <w:sz w:val="20"/>
              <w:szCs w:val="20"/>
            </w:rPr>
            <w:t>4</w:t>
          </w:r>
          <w:r>
            <w:rPr>
              <w:rFonts w:ascii="Times New Roman" w:eastAsia="Times New Roman" w:hAnsi="Times New Roman" w:cs="Times New Roman"/>
              <w:b/>
              <w:color w:val="0000BE"/>
              <w:w w:val="99"/>
              <w:sz w:val="20"/>
              <w:szCs w:val="20"/>
            </w:rPr>
            <w:t>6</w:t>
          </w:r>
          <w:hyperlink r:id="rId2">
            <w:r>
              <w:rPr>
                <w:rFonts w:ascii="Times New Roman" w:eastAsia="Times New Roman" w:hAnsi="Times New Roman" w:cs="Times New Roman"/>
                <w:b/>
                <w:color w:val="0000BE"/>
                <w:w w:val="9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z w:val="20"/>
                <w:szCs w:val="20"/>
              </w:rPr>
              <w:t>ww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12"/>
                <w:sz w:val="20"/>
                <w:szCs w:val="2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2"/>
                <w:sz w:val="20"/>
                <w:szCs w:val="20"/>
              </w:rPr>
              <w:t>ka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4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z w:val="20"/>
                <w:szCs w:val="20"/>
              </w:rPr>
              <w:t>ece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4"/>
                <w:sz w:val="20"/>
                <w:szCs w:val="20"/>
              </w:rPr>
              <w:t>r</w:t>
            </w:r>
          </w:hyperlink>
          <w:hyperlink r:id="rId3">
            <w:r>
              <w:rPr>
                <w:rFonts w:ascii="Times New Roman" w:eastAsia="Times New Roman" w:hAnsi="Times New Roman" w:cs="Times New Roman"/>
                <w:b/>
                <w:color w:val="0000BE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w w:val="99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2"/>
                <w:w w:val="99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w w:val="99"/>
                <w:sz w:val="20"/>
                <w:szCs w:val="20"/>
              </w:rPr>
              <w:t>@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2"/>
                <w:w w:val="99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3"/>
                <w:w w:val="99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4"/>
                <w:w w:val="99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w w:val="99"/>
                <w:sz w:val="20"/>
                <w:szCs w:val="20"/>
              </w:rPr>
              <w:t>ece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4"/>
                <w:w w:val="99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w w:val="99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w w:val="9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-2"/>
                <w:w w:val="99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color w:val="0000BE"/>
                <w:w w:val="99"/>
                <w:sz w:val="20"/>
                <w:szCs w:val="20"/>
              </w:rPr>
              <w:t>m</w:t>
            </w:r>
          </w:hyperlink>
        </w:p>
        <w:p w14:paraId="46A28069" w14:textId="7A584C73" w:rsidR="00660C67" w:rsidRDefault="00660C67">
          <w:pPr>
            <w:jc w:val="center"/>
          </w:pPr>
        </w:p>
      </w:tc>
      <w:tc>
        <w:tcPr>
          <w:tcW w:w="3103" w:type="dxa"/>
        </w:tcPr>
        <w:p w14:paraId="632509B2" w14:textId="53432B6C" w:rsidR="003B12D9" w:rsidRPr="003B12D9" w:rsidRDefault="00532D3F" w:rsidP="003B12D9">
          <w:r>
            <w:rPr>
              <w:noProof/>
            </w:rPr>
            <w:drawing>
              <wp:inline distT="0" distB="0" distL="0" distR="0" wp14:anchorId="76E2577F" wp14:editId="57FC1CA9">
                <wp:extent cx="1968368" cy="1076325"/>
                <wp:effectExtent l="0" t="0" r="0" b="0"/>
                <wp:docPr id="802126687" name="Resim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040" cy="108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anchor distT="0" distB="0" distL="114300" distR="114300" simplePos="0" relativeHeight="251673600" behindDoc="1" locked="0" layoutInCell="1" allowOverlap="1" wp14:anchorId="25EF3E5C" wp14:editId="05F4C436">
                <wp:simplePos x="0" y="0"/>
                <wp:positionH relativeFrom="page">
                  <wp:posOffset>5440680</wp:posOffset>
                </wp:positionH>
                <wp:positionV relativeFrom="paragraph">
                  <wp:posOffset>158115</wp:posOffset>
                </wp:positionV>
                <wp:extent cx="914400" cy="1036320"/>
                <wp:effectExtent l="0" t="0" r="0" b="0"/>
                <wp:wrapNone/>
                <wp:docPr id="540296900" name="Resi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036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25DD7">
            <w:rPr>
              <w:noProof/>
            </w:rPr>
            <w:drawing>
              <wp:anchor distT="0" distB="0" distL="114300" distR="114300" simplePos="0" relativeHeight="251651072" behindDoc="1" locked="0" layoutInCell="1" allowOverlap="1" wp14:anchorId="2CCD38E4" wp14:editId="2BD2C784">
                <wp:simplePos x="0" y="0"/>
                <wp:positionH relativeFrom="page">
                  <wp:posOffset>5440680</wp:posOffset>
                </wp:positionH>
                <wp:positionV relativeFrom="page">
                  <wp:posOffset>165100</wp:posOffset>
                </wp:positionV>
                <wp:extent cx="914400" cy="1036320"/>
                <wp:effectExtent l="0" t="0" r="0" b="0"/>
                <wp:wrapNone/>
                <wp:docPr id="1748460789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036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25DD7"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2CCD38E4" wp14:editId="503CD7A9">
                <wp:simplePos x="0" y="0"/>
                <wp:positionH relativeFrom="page">
                  <wp:posOffset>5440680</wp:posOffset>
                </wp:positionH>
                <wp:positionV relativeFrom="page">
                  <wp:posOffset>165100</wp:posOffset>
                </wp:positionV>
                <wp:extent cx="914400" cy="1036320"/>
                <wp:effectExtent l="0" t="0" r="0" b="0"/>
                <wp:wrapNone/>
                <wp:docPr id="381695349" name="Resi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036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8525" w14:textId="77777777" w:rsidR="00532D3F" w:rsidRDefault="00532D3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21A27"/>
    <w:multiLevelType w:val="hybridMultilevel"/>
    <w:tmpl w:val="051C56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64405"/>
    <w:multiLevelType w:val="hybridMultilevel"/>
    <w:tmpl w:val="37CAC4AE"/>
    <w:lvl w:ilvl="0" w:tplc="D6982EC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223935">
    <w:abstractNumId w:val="8"/>
  </w:num>
  <w:num w:numId="2" w16cid:durableId="1315792558">
    <w:abstractNumId w:val="6"/>
  </w:num>
  <w:num w:numId="3" w16cid:durableId="1827503773">
    <w:abstractNumId w:val="5"/>
  </w:num>
  <w:num w:numId="4" w16cid:durableId="980036529">
    <w:abstractNumId w:val="4"/>
  </w:num>
  <w:num w:numId="5" w16cid:durableId="1616210421">
    <w:abstractNumId w:val="7"/>
  </w:num>
  <w:num w:numId="6" w16cid:durableId="1938513325">
    <w:abstractNumId w:val="3"/>
  </w:num>
  <w:num w:numId="7" w16cid:durableId="549805943">
    <w:abstractNumId w:val="2"/>
  </w:num>
  <w:num w:numId="8" w16cid:durableId="1048726427">
    <w:abstractNumId w:val="1"/>
  </w:num>
  <w:num w:numId="9" w16cid:durableId="1335650780">
    <w:abstractNumId w:val="0"/>
  </w:num>
  <w:num w:numId="10" w16cid:durableId="882710879">
    <w:abstractNumId w:val="9"/>
  </w:num>
  <w:num w:numId="11" w16cid:durableId="1428305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86D"/>
    <w:rsid w:val="00181772"/>
    <w:rsid w:val="001C57D9"/>
    <w:rsid w:val="0029639D"/>
    <w:rsid w:val="002F2B33"/>
    <w:rsid w:val="00326F90"/>
    <w:rsid w:val="00353926"/>
    <w:rsid w:val="003B12D9"/>
    <w:rsid w:val="00532D3F"/>
    <w:rsid w:val="0053761D"/>
    <w:rsid w:val="005405DD"/>
    <w:rsid w:val="00616865"/>
    <w:rsid w:val="00660C67"/>
    <w:rsid w:val="00872E8B"/>
    <w:rsid w:val="009E1739"/>
    <w:rsid w:val="00AA1D8D"/>
    <w:rsid w:val="00B47730"/>
    <w:rsid w:val="00C74A0D"/>
    <w:rsid w:val="00CB0664"/>
    <w:rsid w:val="00DC0CE7"/>
    <w:rsid w:val="00DC47E1"/>
    <w:rsid w:val="00DD70BD"/>
    <w:rsid w:val="00E912AE"/>
    <w:rsid w:val="00EB0AE4"/>
    <w:rsid w:val="00F25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9B82A5"/>
  <w14:defaultImageDpi w14:val="300"/>
  <w15:docId w15:val="{96DDB7F2-0246-4444-9DC2-BFD0756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akarecevre.com" TargetMode="External"/><Relationship Id="rId2" Type="http://schemas.openxmlformats.org/officeDocument/2006/relationships/hyperlink" Target="http://www.akarecevre.com/" TargetMode="External"/><Relationship Id="rId1" Type="http://schemas.openxmlformats.org/officeDocument/2006/relationships/image" Target="media/image1.png"/><Relationship Id="rId5" Type="http://schemas.openxmlformats.org/officeDocument/2006/relationships/image" Target="media/image3.jpeg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836</Words>
  <Characters>4766</Characters>
  <Application>Microsoft Office Word</Application>
  <DocSecurity>0</DocSecurity>
  <Lines>39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7</cp:revision>
  <dcterms:created xsi:type="dcterms:W3CDTF">2013-12-23T23:15:00Z</dcterms:created>
  <dcterms:modified xsi:type="dcterms:W3CDTF">2025-10-05T18:37:00Z</dcterms:modified>
  <cp:category/>
</cp:coreProperties>
</file>