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826FA" w14:textId="77777777" w:rsidR="00A64FAC" w:rsidRPr="008313A2" w:rsidRDefault="00A64FAC" w:rsidP="00A64FAC">
      <w:pPr>
        <w:jc w:val="center"/>
        <w:rPr>
          <w:rFonts w:cs="Times New Roman"/>
          <w:b/>
          <w:bCs/>
          <w:sz w:val="32"/>
          <w:szCs w:val="32"/>
        </w:rPr>
      </w:pPr>
      <w:r w:rsidRPr="008313A2">
        <w:rPr>
          <w:rFonts w:cs="Times New Roman"/>
          <w:b/>
          <w:bCs/>
          <w:sz w:val="32"/>
          <w:szCs w:val="32"/>
        </w:rPr>
        <w:t>TEKLİF FORMU</w:t>
      </w:r>
    </w:p>
    <w:p w14:paraId="60EC1D3C" w14:textId="77777777" w:rsidR="005E383D" w:rsidRPr="00F25DD7" w:rsidRDefault="005E383D" w:rsidP="00A64FA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W w:w="11077" w:type="dxa"/>
        <w:tblInd w:w="2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9"/>
        <w:gridCol w:w="824"/>
        <w:gridCol w:w="7964"/>
      </w:tblGrid>
      <w:tr w:rsidR="005E383D" w:rsidRPr="00617C07" w14:paraId="451F59A9" w14:textId="77777777" w:rsidTr="00AB6F9D">
        <w:trPr>
          <w:trHeight w:hRule="exact" w:val="561"/>
        </w:trPr>
        <w:tc>
          <w:tcPr>
            <w:tcW w:w="2289" w:type="dxa"/>
          </w:tcPr>
          <w:p w14:paraId="5D2A6D86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proofErr w:type="spellStart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Fi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r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m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a</w:t>
            </w:r>
            <w:proofErr w:type="spellEnd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A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d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ı</w:t>
            </w:r>
            <w:proofErr w:type="spellEnd"/>
          </w:p>
        </w:tc>
        <w:tc>
          <w:tcPr>
            <w:tcW w:w="824" w:type="dxa"/>
          </w:tcPr>
          <w:p w14:paraId="3FB888A5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255EE90D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6D4496A0" w14:textId="77777777" w:rsidTr="00AB6F9D">
        <w:trPr>
          <w:trHeight w:hRule="exact" w:val="578"/>
        </w:trPr>
        <w:tc>
          <w:tcPr>
            <w:tcW w:w="2289" w:type="dxa"/>
          </w:tcPr>
          <w:p w14:paraId="5EBF7C3D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proofErr w:type="spellStart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Fi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r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m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a</w:t>
            </w:r>
            <w:proofErr w:type="spellEnd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Y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e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pacing w:val="-3"/>
                <w:sz w:val="24"/>
                <w:szCs w:val="24"/>
              </w:rPr>
              <w:t>k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i</w:t>
            </w: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l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24" w:type="dxa"/>
          </w:tcPr>
          <w:p w14:paraId="730E13D0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7E1B02BA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7626C7CF" w14:textId="77777777" w:rsidTr="00AB6F9D">
        <w:trPr>
          <w:trHeight w:hRule="exact" w:val="576"/>
        </w:trPr>
        <w:tc>
          <w:tcPr>
            <w:tcW w:w="2289" w:type="dxa"/>
          </w:tcPr>
          <w:p w14:paraId="7B53581B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proofErr w:type="spellStart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Fi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r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m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a</w:t>
            </w:r>
            <w:proofErr w:type="spellEnd"/>
            <w:r w:rsidRPr="00617C07">
              <w:rPr>
                <w:rFonts w:eastAsia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A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dre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s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824" w:type="dxa"/>
          </w:tcPr>
          <w:p w14:paraId="4767F7DF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7A9D0DC9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7557F050" w14:textId="77777777" w:rsidTr="00AB6F9D">
        <w:trPr>
          <w:trHeight w:hRule="exact" w:val="577"/>
        </w:trPr>
        <w:tc>
          <w:tcPr>
            <w:tcW w:w="2289" w:type="dxa"/>
          </w:tcPr>
          <w:p w14:paraId="48CC50B3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e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l</w:t>
            </w:r>
          </w:p>
        </w:tc>
        <w:tc>
          <w:tcPr>
            <w:tcW w:w="824" w:type="dxa"/>
          </w:tcPr>
          <w:p w14:paraId="6140D0A5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0E91402E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395602B4" w14:textId="77777777" w:rsidTr="00AB6F9D">
        <w:trPr>
          <w:trHeight w:hRule="exact" w:val="576"/>
        </w:trPr>
        <w:tc>
          <w:tcPr>
            <w:tcW w:w="2289" w:type="dxa"/>
          </w:tcPr>
          <w:p w14:paraId="49AB1177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E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-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Pos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pacing w:val="-2"/>
                <w:sz w:val="24"/>
                <w:szCs w:val="24"/>
              </w:rPr>
              <w:t>a</w:t>
            </w:r>
          </w:p>
        </w:tc>
        <w:tc>
          <w:tcPr>
            <w:tcW w:w="824" w:type="dxa"/>
          </w:tcPr>
          <w:p w14:paraId="42C9EB5B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5756D5D4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763B4582" w14:textId="77777777" w:rsidTr="00AB6F9D">
        <w:trPr>
          <w:trHeight w:hRule="exact" w:val="604"/>
        </w:trPr>
        <w:tc>
          <w:tcPr>
            <w:tcW w:w="2289" w:type="dxa"/>
          </w:tcPr>
          <w:p w14:paraId="33B28151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proofErr w:type="spellStart"/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ek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l</w:t>
            </w: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i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f</w:t>
            </w:r>
            <w:proofErr w:type="spellEnd"/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K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od</w:t>
            </w: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u</w:t>
            </w:r>
          </w:p>
        </w:tc>
        <w:tc>
          <w:tcPr>
            <w:tcW w:w="824" w:type="dxa"/>
          </w:tcPr>
          <w:p w14:paraId="6217D6AB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47933A95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  <w:tr w:rsidR="005E383D" w:rsidRPr="00617C07" w14:paraId="22EE9179" w14:textId="77777777" w:rsidTr="00AB6F9D">
        <w:trPr>
          <w:trHeight w:hRule="exact" w:val="578"/>
        </w:trPr>
        <w:tc>
          <w:tcPr>
            <w:tcW w:w="2289" w:type="dxa"/>
          </w:tcPr>
          <w:p w14:paraId="5AE69532" w14:textId="77777777" w:rsidR="005E383D" w:rsidRPr="00617C07" w:rsidRDefault="005E383D" w:rsidP="005E383D">
            <w:pPr>
              <w:ind w:left="218"/>
              <w:rPr>
                <w:sz w:val="24"/>
                <w:szCs w:val="24"/>
              </w:rPr>
            </w:pPr>
            <w:r w:rsidRPr="00617C07">
              <w:rPr>
                <w:rFonts w:eastAsia="Times New Roman" w:cs="Times New Roman"/>
                <w:b/>
                <w:spacing w:val="-1"/>
                <w:sz w:val="24"/>
                <w:szCs w:val="24"/>
              </w:rPr>
              <w:t>T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ar</w:t>
            </w:r>
            <w:r w:rsidRPr="00617C07">
              <w:rPr>
                <w:rFonts w:eastAsia="Times New Roman" w:cs="Times New Roman"/>
                <w:b/>
                <w:spacing w:val="1"/>
                <w:sz w:val="24"/>
                <w:szCs w:val="24"/>
              </w:rPr>
              <w:t>i</w:t>
            </w:r>
            <w:r w:rsidRPr="00617C07">
              <w:rPr>
                <w:rFonts w:eastAsia="Times New Roman" w:cs="Times New Roman"/>
                <w:b/>
                <w:sz w:val="24"/>
                <w:szCs w:val="24"/>
              </w:rPr>
              <w:t>h</w:t>
            </w:r>
          </w:p>
        </w:tc>
        <w:tc>
          <w:tcPr>
            <w:tcW w:w="824" w:type="dxa"/>
          </w:tcPr>
          <w:p w14:paraId="5AF67A80" w14:textId="77777777" w:rsidR="005E383D" w:rsidRPr="00617C07" w:rsidRDefault="005E383D" w:rsidP="001415DA">
            <w:pPr>
              <w:ind w:left="28"/>
              <w:rPr>
                <w:sz w:val="24"/>
                <w:szCs w:val="24"/>
              </w:rPr>
            </w:pPr>
            <w:r w:rsidRPr="00617C0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7964" w:type="dxa"/>
          </w:tcPr>
          <w:p w14:paraId="3CC66A73" w14:textId="77777777" w:rsidR="005E383D" w:rsidRPr="00617C07" w:rsidRDefault="005E383D" w:rsidP="005E383D">
            <w:pPr>
              <w:ind w:left="275"/>
              <w:rPr>
                <w:sz w:val="24"/>
                <w:szCs w:val="24"/>
              </w:rPr>
            </w:pPr>
          </w:p>
        </w:tc>
      </w:tr>
    </w:tbl>
    <w:p w14:paraId="354FA4AD" w14:textId="77777777" w:rsidR="00A64FAC" w:rsidRDefault="00A64FAC" w:rsidP="00A64FAC">
      <w:pPr>
        <w:spacing w:line="200" w:lineRule="exact"/>
      </w:pPr>
    </w:p>
    <w:p w14:paraId="4B6D52E5" w14:textId="77777777" w:rsidR="00A64FAC" w:rsidRDefault="00A64FAC" w:rsidP="00A64FAC">
      <w:pPr>
        <w:spacing w:before="1" w:line="220" w:lineRule="exact"/>
      </w:pPr>
    </w:p>
    <w:p w14:paraId="3C11F10F" w14:textId="77777777" w:rsidR="00A64FAC" w:rsidRPr="00617C07" w:rsidRDefault="00A64FAC" w:rsidP="00A64FAC">
      <w:pPr>
        <w:spacing w:before="33"/>
        <w:ind w:left="308"/>
        <w:rPr>
          <w:b/>
          <w:bCs/>
          <w:sz w:val="24"/>
          <w:szCs w:val="24"/>
        </w:rPr>
      </w:pPr>
      <w:r w:rsidRPr="00617C07">
        <w:rPr>
          <w:rFonts w:eastAsia="Times New Roman" w:cs="Times New Roman"/>
          <w:b/>
          <w:bCs/>
          <w:sz w:val="24"/>
          <w:szCs w:val="24"/>
        </w:rPr>
        <w:t>Sa</w:t>
      </w:r>
      <w:r w:rsidRPr="00617C07">
        <w:rPr>
          <w:rFonts w:eastAsia="Times New Roman" w:cs="Times New Roman"/>
          <w:b/>
          <w:bCs/>
          <w:spacing w:val="1"/>
          <w:sz w:val="24"/>
          <w:szCs w:val="24"/>
        </w:rPr>
        <w:t>y</w:t>
      </w:r>
      <w:r w:rsidRPr="00617C07">
        <w:rPr>
          <w:rFonts w:eastAsia="Times New Roman" w:cs="Times New Roman"/>
          <w:b/>
          <w:bCs/>
          <w:sz w:val="24"/>
          <w:szCs w:val="24"/>
        </w:rPr>
        <w:t>ın</w:t>
      </w:r>
      <w:r w:rsidRPr="00617C07">
        <w:rPr>
          <w:rFonts w:eastAsia="Times New Roman" w:cs="Times New Roman"/>
          <w:b/>
          <w:bCs/>
          <w:spacing w:val="45"/>
          <w:sz w:val="24"/>
          <w:szCs w:val="24"/>
        </w:rPr>
        <w:t xml:space="preserve"> </w:t>
      </w:r>
      <w:r w:rsidRPr="00617C07">
        <w:rPr>
          <w:rFonts w:eastAsia="Times New Roman" w:cs="Times New Roman"/>
          <w:b/>
          <w:bCs/>
          <w:spacing w:val="-17"/>
          <w:sz w:val="24"/>
          <w:szCs w:val="24"/>
        </w:rPr>
        <w:t>Y</w:t>
      </w:r>
      <w:r w:rsidRPr="00617C07">
        <w:rPr>
          <w:rFonts w:eastAsia="Times New Roman" w:cs="Times New Roman"/>
          <w:b/>
          <w:bCs/>
          <w:sz w:val="24"/>
          <w:szCs w:val="24"/>
        </w:rPr>
        <w:t>e</w:t>
      </w:r>
      <w:r w:rsidRPr="00617C07">
        <w:rPr>
          <w:rFonts w:eastAsia="Times New Roman" w:cs="Times New Roman"/>
          <w:b/>
          <w:bCs/>
          <w:spacing w:val="2"/>
          <w:sz w:val="24"/>
          <w:szCs w:val="24"/>
        </w:rPr>
        <w:t>t</w:t>
      </w:r>
      <w:r w:rsidRPr="00617C07">
        <w:rPr>
          <w:rFonts w:eastAsia="Times New Roman" w:cs="Times New Roman"/>
          <w:b/>
          <w:bCs/>
          <w:spacing w:val="3"/>
          <w:sz w:val="24"/>
          <w:szCs w:val="24"/>
        </w:rPr>
        <w:t>k</w:t>
      </w:r>
      <w:r w:rsidRPr="00617C07">
        <w:rPr>
          <w:rFonts w:eastAsia="Times New Roman" w:cs="Times New Roman"/>
          <w:b/>
          <w:bCs/>
          <w:sz w:val="24"/>
          <w:szCs w:val="24"/>
        </w:rPr>
        <w:t>i</w:t>
      </w:r>
      <w:r w:rsidRPr="00617C07">
        <w:rPr>
          <w:rFonts w:eastAsia="Times New Roman" w:cs="Times New Roman"/>
          <w:b/>
          <w:bCs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b/>
          <w:bCs/>
          <w:sz w:val="24"/>
          <w:szCs w:val="24"/>
        </w:rPr>
        <w:t>i;</w:t>
      </w:r>
    </w:p>
    <w:p w14:paraId="1759AC6F" w14:textId="77777777" w:rsidR="00A64FAC" w:rsidRPr="00617C07" w:rsidRDefault="00A64FAC" w:rsidP="00A64FAC">
      <w:pPr>
        <w:spacing w:before="8" w:line="220" w:lineRule="exact"/>
        <w:rPr>
          <w:sz w:val="24"/>
          <w:szCs w:val="24"/>
        </w:rPr>
      </w:pPr>
    </w:p>
    <w:p w14:paraId="6638EBF3" w14:textId="77777777" w:rsidR="00A64FAC" w:rsidRPr="00617C07" w:rsidRDefault="00A64FAC" w:rsidP="00A64FAC">
      <w:pPr>
        <w:ind w:left="308"/>
        <w:rPr>
          <w:sz w:val="24"/>
          <w:szCs w:val="24"/>
        </w:rPr>
      </w:pPr>
      <w:proofErr w:type="spellStart"/>
      <w:r w:rsidRPr="00617C07">
        <w:rPr>
          <w:rFonts w:eastAsia="Times New Roman" w:cs="Times New Roman"/>
          <w:spacing w:val="-14"/>
          <w:sz w:val="24"/>
          <w:szCs w:val="24"/>
        </w:rPr>
        <w:t>T</w:t>
      </w:r>
      <w:r w:rsidRPr="00617C07">
        <w:rPr>
          <w:rFonts w:eastAsia="Times New Roman" w:cs="Times New Roman"/>
          <w:sz w:val="24"/>
          <w:szCs w:val="24"/>
        </w:rPr>
        <w:t>ale</w:t>
      </w:r>
      <w:r w:rsidRPr="00617C07">
        <w:rPr>
          <w:rFonts w:eastAsia="Times New Roman" w:cs="Times New Roman"/>
          <w:spacing w:val="2"/>
          <w:sz w:val="24"/>
          <w:szCs w:val="24"/>
        </w:rPr>
        <w:t>b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iz</w:t>
      </w:r>
      <w:proofErr w:type="spellEnd"/>
      <w:r w:rsidRPr="00617C07">
        <w:rPr>
          <w:rFonts w:eastAsia="Times New Roman" w:cs="Times New Roman"/>
          <w:spacing w:val="8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do</w:t>
      </w:r>
      <w:r w:rsidRPr="00617C07">
        <w:rPr>
          <w:rFonts w:eastAsia="Times New Roman" w:cs="Times New Roman"/>
          <w:spacing w:val="-1"/>
          <w:sz w:val="24"/>
          <w:szCs w:val="24"/>
        </w:rPr>
        <w:t>ğ</w:t>
      </w:r>
      <w:r w:rsidRPr="00617C07">
        <w:rPr>
          <w:rFonts w:eastAsia="Times New Roman" w:cs="Times New Roman"/>
          <w:spacing w:val="1"/>
          <w:sz w:val="24"/>
          <w:szCs w:val="24"/>
        </w:rPr>
        <w:t>ru</w:t>
      </w:r>
      <w:r w:rsidRPr="00617C07">
        <w:rPr>
          <w:rFonts w:eastAsia="Times New Roman" w:cs="Times New Roman"/>
          <w:sz w:val="24"/>
          <w:szCs w:val="24"/>
        </w:rPr>
        <w:t>lt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pacing w:val="-1"/>
          <w:sz w:val="24"/>
          <w:szCs w:val="24"/>
        </w:rPr>
        <w:t>s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pacing w:val="-1"/>
          <w:sz w:val="24"/>
          <w:szCs w:val="24"/>
        </w:rPr>
        <w:t>n</w:t>
      </w:r>
      <w:r w:rsidRPr="00617C07">
        <w:rPr>
          <w:rFonts w:eastAsia="Times New Roman" w:cs="Times New Roman"/>
          <w:spacing w:val="1"/>
          <w:sz w:val="24"/>
          <w:szCs w:val="24"/>
        </w:rPr>
        <w:t>d</w:t>
      </w:r>
      <w:r w:rsidRPr="00617C07">
        <w:rPr>
          <w:rFonts w:eastAsia="Times New Roman" w:cs="Times New Roman"/>
          <w:sz w:val="24"/>
          <w:szCs w:val="24"/>
        </w:rPr>
        <w:t>a</w:t>
      </w:r>
      <w:proofErr w:type="spellEnd"/>
      <w:r w:rsidRPr="00617C07">
        <w:rPr>
          <w:rFonts w:eastAsia="Times New Roman" w:cs="Times New Roman"/>
          <w:spacing w:val="13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h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z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-2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la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an</w:t>
      </w:r>
      <w:proofErr w:type="spellEnd"/>
      <w:r w:rsidRPr="00617C07">
        <w:rPr>
          <w:rFonts w:eastAsia="Times New Roman" w:cs="Times New Roman"/>
          <w:spacing w:val="12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f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y</w:t>
      </w:r>
      <w:r w:rsidRPr="00617C07">
        <w:rPr>
          <w:rFonts w:eastAsia="Times New Roman" w:cs="Times New Roman"/>
          <w:sz w:val="24"/>
          <w:szCs w:val="24"/>
        </w:rPr>
        <w:t>at</w:t>
      </w:r>
      <w:proofErr w:type="spellEnd"/>
      <w:r w:rsidRPr="00617C07">
        <w:rPr>
          <w:rFonts w:eastAsia="Times New Roman" w:cs="Times New Roman"/>
          <w:spacing w:val="2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z w:val="24"/>
          <w:szCs w:val="24"/>
        </w:rPr>
        <w:t>te</w:t>
      </w:r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z w:val="24"/>
          <w:szCs w:val="24"/>
        </w:rPr>
        <w:t>lifi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iz</w:t>
      </w:r>
      <w:proofErr w:type="spellEnd"/>
      <w:r w:rsidRPr="00617C07">
        <w:rPr>
          <w:rFonts w:eastAsia="Times New Roman" w:cs="Times New Roman"/>
          <w:spacing w:val="7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b</w:t>
      </w:r>
      <w:r w:rsidRPr="00617C07">
        <w:rPr>
          <w:rFonts w:eastAsia="Times New Roman" w:cs="Times New Roman"/>
          <w:sz w:val="24"/>
          <w:szCs w:val="24"/>
        </w:rPr>
        <w:t>il</w:t>
      </w:r>
      <w:r w:rsidRPr="00617C07">
        <w:rPr>
          <w:rFonts w:eastAsia="Times New Roman" w:cs="Times New Roman"/>
          <w:spacing w:val="1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-2"/>
          <w:sz w:val="24"/>
          <w:szCs w:val="24"/>
        </w:rPr>
        <w:t>z</w:t>
      </w:r>
      <w:r w:rsidRPr="00617C07">
        <w:rPr>
          <w:rFonts w:eastAsia="Times New Roman" w:cs="Times New Roman"/>
          <w:sz w:val="24"/>
          <w:szCs w:val="24"/>
        </w:rPr>
        <w:t>e</w:t>
      </w:r>
      <w:proofErr w:type="spellEnd"/>
      <w:r w:rsidRPr="00617C07">
        <w:rPr>
          <w:rFonts w:eastAsia="Times New Roman" w:cs="Times New Roman"/>
          <w:spacing w:val="7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2"/>
          <w:sz w:val="24"/>
          <w:szCs w:val="24"/>
        </w:rPr>
        <w:t>s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pacing w:val="3"/>
          <w:sz w:val="24"/>
          <w:szCs w:val="24"/>
        </w:rPr>
        <w:t>n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spacing w:val="3"/>
          <w:sz w:val="24"/>
          <w:szCs w:val="24"/>
        </w:rPr>
        <w:t>mu</w:t>
      </w:r>
      <w:r w:rsidRPr="00617C07">
        <w:rPr>
          <w:rFonts w:eastAsia="Times New Roman" w:cs="Times New Roman"/>
          <w:spacing w:val="2"/>
          <w:sz w:val="24"/>
          <w:szCs w:val="24"/>
        </w:rPr>
        <w:t>ş</w:t>
      </w:r>
      <w:r w:rsidRPr="00617C07">
        <w:rPr>
          <w:rFonts w:eastAsia="Times New Roman" w:cs="Times New Roman"/>
          <w:sz w:val="24"/>
          <w:szCs w:val="24"/>
        </w:rPr>
        <w:t>t</w:t>
      </w:r>
      <w:r w:rsidRPr="00617C07">
        <w:rPr>
          <w:rFonts w:eastAsia="Times New Roman" w:cs="Times New Roman"/>
          <w:spacing w:val="5"/>
          <w:sz w:val="24"/>
          <w:szCs w:val="24"/>
        </w:rPr>
        <w:t>u</w:t>
      </w:r>
      <w:r w:rsidRPr="00617C07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617C07">
        <w:rPr>
          <w:rFonts w:eastAsia="Times New Roman" w:cs="Times New Roman"/>
          <w:sz w:val="24"/>
          <w:szCs w:val="24"/>
        </w:rPr>
        <w:t>.</w:t>
      </w:r>
    </w:p>
    <w:p w14:paraId="30C0AA03" w14:textId="77777777" w:rsidR="00A64FAC" w:rsidRPr="00617C07" w:rsidRDefault="00A64FAC" w:rsidP="00A64FAC">
      <w:pPr>
        <w:spacing w:before="5"/>
        <w:ind w:left="308"/>
        <w:rPr>
          <w:sz w:val="24"/>
          <w:szCs w:val="24"/>
        </w:rPr>
      </w:pPr>
      <w:proofErr w:type="spellStart"/>
      <w:r w:rsidRPr="00617C07">
        <w:rPr>
          <w:rFonts w:eastAsia="Times New Roman" w:cs="Times New Roman"/>
          <w:sz w:val="24"/>
          <w:szCs w:val="24"/>
        </w:rPr>
        <w:t>La</w:t>
      </w:r>
      <w:r w:rsidRPr="00617C07">
        <w:rPr>
          <w:rFonts w:eastAsia="Times New Roman" w:cs="Times New Roman"/>
          <w:spacing w:val="1"/>
          <w:sz w:val="24"/>
          <w:szCs w:val="24"/>
        </w:rPr>
        <w:t>bor</w:t>
      </w:r>
      <w:r w:rsidRPr="00617C07">
        <w:rPr>
          <w:rFonts w:eastAsia="Times New Roman" w:cs="Times New Roman"/>
          <w:sz w:val="24"/>
          <w:szCs w:val="24"/>
        </w:rPr>
        <w:t>at</w:t>
      </w:r>
      <w:r w:rsidRPr="00617C07">
        <w:rPr>
          <w:rFonts w:eastAsia="Times New Roman" w:cs="Times New Roman"/>
          <w:spacing w:val="-1"/>
          <w:sz w:val="24"/>
          <w:szCs w:val="24"/>
        </w:rPr>
        <w:t>u</w:t>
      </w:r>
      <w:r w:rsidRPr="00617C07">
        <w:rPr>
          <w:rFonts w:eastAsia="Times New Roman" w:cs="Times New Roman"/>
          <w:spacing w:val="1"/>
          <w:sz w:val="24"/>
          <w:szCs w:val="24"/>
        </w:rPr>
        <w:t>v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ız</w:t>
      </w:r>
      <w:proofErr w:type="spellEnd"/>
      <w:r w:rsidRPr="00617C07">
        <w:rPr>
          <w:rFonts w:eastAsia="Times New Roman" w:cs="Times New Roman"/>
          <w:spacing w:val="16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z w:val="24"/>
          <w:szCs w:val="24"/>
        </w:rPr>
        <w:t>ç</w:t>
      </w:r>
      <w:r w:rsidRPr="00617C07">
        <w:rPr>
          <w:rFonts w:eastAsia="Times New Roman" w:cs="Times New Roman"/>
          <w:spacing w:val="1"/>
          <w:sz w:val="24"/>
          <w:szCs w:val="24"/>
        </w:rPr>
        <w:t>a</w:t>
      </w:r>
      <w:r w:rsidRPr="00617C07">
        <w:rPr>
          <w:rFonts w:eastAsia="Times New Roman" w:cs="Times New Roman"/>
          <w:sz w:val="24"/>
          <w:szCs w:val="24"/>
        </w:rPr>
        <w:t>lı</w:t>
      </w:r>
      <w:r w:rsidRPr="00617C07">
        <w:rPr>
          <w:rFonts w:eastAsia="Times New Roman" w:cs="Times New Roman"/>
          <w:spacing w:val="-1"/>
          <w:sz w:val="24"/>
          <w:szCs w:val="24"/>
        </w:rPr>
        <w:t>ş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ala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ı</w:t>
      </w:r>
      <w:proofErr w:type="spellEnd"/>
      <w:r w:rsidRPr="00617C07">
        <w:rPr>
          <w:rFonts w:eastAsia="Times New Roman" w:cs="Times New Roman"/>
          <w:spacing w:val="8"/>
          <w:sz w:val="24"/>
          <w:szCs w:val="24"/>
        </w:rPr>
        <w:t xml:space="preserve"> </w:t>
      </w:r>
      <w:r w:rsidRPr="00617C07">
        <w:rPr>
          <w:rFonts w:eastAsia="Times New Roman" w:cs="Times New Roman"/>
          <w:sz w:val="24"/>
          <w:szCs w:val="24"/>
        </w:rPr>
        <w:t>“</w:t>
      </w:r>
      <w:r w:rsidRPr="00617C07">
        <w:rPr>
          <w:rFonts w:eastAsia="Times New Roman" w:cs="Times New Roman"/>
          <w:spacing w:val="1"/>
          <w:sz w:val="24"/>
          <w:szCs w:val="24"/>
        </w:rPr>
        <w:t>T</w:t>
      </w:r>
      <w:r w:rsidRPr="00617C07">
        <w:rPr>
          <w:rFonts w:eastAsia="Times New Roman" w:cs="Times New Roman"/>
          <w:sz w:val="24"/>
          <w:szCs w:val="24"/>
        </w:rPr>
        <w:t>Ü</w:t>
      </w:r>
      <w:r w:rsidRPr="00617C07">
        <w:rPr>
          <w:rFonts w:eastAsia="Times New Roman" w:cs="Times New Roman"/>
          <w:spacing w:val="-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 xml:space="preserve">KAK </w:t>
      </w:r>
      <w:proofErr w:type="spellStart"/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kr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d</w:t>
      </w:r>
      <w:r w:rsidRPr="00617C07">
        <w:rPr>
          <w:rFonts w:eastAsia="Times New Roman" w:cs="Times New Roman"/>
          <w:sz w:val="24"/>
          <w:szCs w:val="24"/>
        </w:rPr>
        <w:t>ita</w:t>
      </w:r>
      <w:r w:rsidRPr="00617C07">
        <w:rPr>
          <w:rFonts w:eastAsia="Times New Roman" w:cs="Times New Roman"/>
          <w:spacing w:val="-1"/>
          <w:sz w:val="24"/>
          <w:szCs w:val="24"/>
        </w:rPr>
        <w:t>s</w:t>
      </w:r>
      <w:r w:rsidRPr="00617C07">
        <w:rPr>
          <w:rFonts w:eastAsia="Times New Roman" w:cs="Times New Roman"/>
          <w:spacing w:val="1"/>
          <w:sz w:val="24"/>
          <w:szCs w:val="24"/>
        </w:rPr>
        <w:t>yo</w:t>
      </w:r>
      <w:r w:rsidRPr="00617C07">
        <w:rPr>
          <w:rFonts w:eastAsia="Times New Roman" w:cs="Times New Roman"/>
          <w:sz w:val="24"/>
          <w:szCs w:val="24"/>
        </w:rPr>
        <w:t>n</w:t>
      </w:r>
      <w:proofErr w:type="spellEnd"/>
      <w:r w:rsidRPr="00617C07">
        <w:rPr>
          <w:rFonts w:eastAsia="Times New Roman" w:cs="Times New Roman"/>
          <w:spacing w:val="13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-1"/>
          <w:sz w:val="24"/>
          <w:szCs w:val="24"/>
        </w:rPr>
        <w:t>B</w:t>
      </w:r>
      <w:r w:rsidRPr="00617C07">
        <w:rPr>
          <w:rFonts w:eastAsia="Times New Roman" w:cs="Times New Roman"/>
          <w:sz w:val="24"/>
          <w:szCs w:val="24"/>
        </w:rPr>
        <w:t>el</w:t>
      </w:r>
      <w:r w:rsidRPr="00617C07">
        <w:rPr>
          <w:rFonts w:eastAsia="Times New Roman" w:cs="Times New Roman"/>
          <w:spacing w:val="1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esi</w:t>
      </w:r>
      <w:proofErr w:type="spellEnd"/>
      <w:r w:rsidRPr="00617C07">
        <w:rPr>
          <w:rFonts w:eastAsia="Times New Roman" w:cs="Times New Roman"/>
          <w:sz w:val="24"/>
          <w:szCs w:val="24"/>
        </w:rPr>
        <w:t>”</w:t>
      </w:r>
      <w:r w:rsidRPr="00617C07">
        <w:rPr>
          <w:rFonts w:eastAsia="Times New Roman" w:cs="Times New Roman"/>
          <w:spacing w:val="6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v</w:t>
      </w:r>
      <w:r w:rsidRPr="00617C07">
        <w:rPr>
          <w:rFonts w:eastAsia="Times New Roman" w:cs="Times New Roman"/>
          <w:sz w:val="24"/>
          <w:szCs w:val="24"/>
        </w:rPr>
        <w:t>e</w:t>
      </w:r>
      <w:proofErr w:type="spellEnd"/>
      <w:r w:rsidRPr="00617C07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gramStart"/>
      <w:r w:rsidRPr="00617C07">
        <w:rPr>
          <w:rFonts w:eastAsia="Times New Roman" w:cs="Times New Roman"/>
          <w:sz w:val="24"/>
          <w:szCs w:val="24"/>
        </w:rPr>
        <w:t xml:space="preserve">“ </w:t>
      </w:r>
      <w:proofErr w:type="spellStart"/>
      <w:r w:rsidRPr="00617C07">
        <w:rPr>
          <w:rFonts w:eastAsia="Times New Roman" w:cs="Times New Roman"/>
          <w:spacing w:val="-1"/>
          <w:sz w:val="24"/>
          <w:szCs w:val="24"/>
        </w:rPr>
        <w:t>Ç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vr</w:t>
      </w:r>
      <w:r w:rsidRPr="00617C07">
        <w:rPr>
          <w:rFonts w:eastAsia="Times New Roman" w:cs="Times New Roman"/>
          <w:sz w:val="24"/>
          <w:szCs w:val="24"/>
        </w:rPr>
        <w:t>e</w:t>
      </w:r>
      <w:proofErr w:type="spellEnd"/>
      <w:proofErr w:type="gramEnd"/>
      <w:r w:rsidRPr="00617C07">
        <w:rPr>
          <w:rFonts w:eastAsia="Times New Roman" w:cs="Times New Roman"/>
          <w:spacing w:val="-6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alizle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i</w:t>
      </w:r>
      <w:proofErr w:type="spellEnd"/>
      <w:r w:rsidRPr="00617C0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-16"/>
          <w:sz w:val="24"/>
          <w:szCs w:val="24"/>
        </w:rPr>
        <w:t>Y</w:t>
      </w:r>
      <w:r w:rsidRPr="00617C07">
        <w:rPr>
          <w:rFonts w:eastAsia="Times New Roman" w:cs="Times New Roman"/>
          <w:sz w:val="24"/>
          <w:szCs w:val="24"/>
        </w:rPr>
        <w:t>ete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lil</w:t>
      </w:r>
      <w:r w:rsidRPr="00617C07">
        <w:rPr>
          <w:rFonts w:eastAsia="Times New Roman" w:cs="Times New Roman"/>
          <w:spacing w:val="-1"/>
          <w:sz w:val="24"/>
          <w:szCs w:val="24"/>
        </w:rPr>
        <w:t>i</w:t>
      </w:r>
      <w:r w:rsidRPr="00617C07">
        <w:rPr>
          <w:rFonts w:eastAsia="Times New Roman" w:cs="Times New Roman"/>
          <w:sz w:val="24"/>
          <w:szCs w:val="24"/>
        </w:rPr>
        <w:t>k</w:t>
      </w:r>
      <w:proofErr w:type="spellEnd"/>
      <w:r w:rsidRPr="00617C07">
        <w:rPr>
          <w:rFonts w:eastAsia="Times New Roman" w:cs="Times New Roman"/>
          <w:spacing w:val="8"/>
          <w:sz w:val="24"/>
          <w:szCs w:val="24"/>
        </w:rPr>
        <w:t xml:space="preserve"> </w:t>
      </w:r>
      <w:proofErr w:type="gramStart"/>
      <w:r w:rsidRPr="00617C07">
        <w:rPr>
          <w:rFonts w:eastAsia="Times New Roman" w:cs="Times New Roman"/>
          <w:spacing w:val="-1"/>
          <w:sz w:val="24"/>
          <w:szCs w:val="24"/>
        </w:rPr>
        <w:t>B</w:t>
      </w:r>
      <w:r w:rsidRPr="00617C07">
        <w:rPr>
          <w:rFonts w:eastAsia="Times New Roman" w:cs="Times New Roman"/>
          <w:sz w:val="24"/>
          <w:szCs w:val="24"/>
        </w:rPr>
        <w:t>el</w:t>
      </w:r>
      <w:r w:rsidRPr="00617C07">
        <w:rPr>
          <w:rFonts w:eastAsia="Times New Roman" w:cs="Times New Roman"/>
          <w:spacing w:val="1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esi</w:t>
      </w:r>
      <w:r w:rsidRPr="00617C07">
        <w:rPr>
          <w:rFonts w:eastAsia="Times New Roman" w:cs="Times New Roman"/>
          <w:spacing w:val="6"/>
          <w:sz w:val="24"/>
          <w:szCs w:val="24"/>
        </w:rPr>
        <w:t xml:space="preserve"> </w:t>
      </w:r>
      <w:r w:rsidRPr="00617C07">
        <w:rPr>
          <w:rFonts w:eastAsia="Times New Roman" w:cs="Times New Roman"/>
          <w:sz w:val="24"/>
          <w:szCs w:val="24"/>
        </w:rPr>
        <w:t>”</w:t>
      </w:r>
      <w:proofErr w:type="gramEnd"/>
    </w:p>
    <w:p w14:paraId="6A46FBAC" w14:textId="77777777" w:rsidR="00A64FAC" w:rsidRPr="00617C07" w:rsidRDefault="00A64FAC" w:rsidP="00A64FAC">
      <w:pPr>
        <w:spacing w:before="7"/>
        <w:ind w:left="308"/>
        <w:rPr>
          <w:sz w:val="24"/>
          <w:szCs w:val="24"/>
        </w:rPr>
      </w:pP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p</w:t>
      </w:r>
      <w:r w:rsidRPr="00617C07">
        <w:rPr>
          <w:rFonts w:eastAsia="Times New Roman" w:cs="Times New Roman"/>
          <w:spacing w:val="-1"/>
          <w:sz w:val="24"/>
          <w:szCs w:val="24"/>
        </w:rPr>
        <w:t>s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1"/>
          <w:sz w:val="24"/>
          <w:szCs w:val="24"/>
        </w:rPr>
        <w:t>nd</w:t>
      </w:r>
      <w:r w:rsidRPr="00617C07">
        <w:rPr>
          <w:rFonts w:eastAsia="Times New Roman" w:cs="Times New Roman"/>
          <w:sz w:val="24"/>
          <w:szCs w:val="24"/>
        </w:rPr>
        <w:t>a</w:t>
      </w:r>
      <w:proofErr w:type="spellEnd"/>
      <w:r w:rsidRPr="00617C07">
        <w:rPr>
          <w:rFonts w:eastAsia="Times New Roman" w:cs="Times New Roman"/>
          <w:spacing w:val="11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pacing w:val="3"/>
          <w:sz w:val="24"/>
          <w:szCs w:val="24"/>
        </w:rPr>
        <w:t>çe</w:t>
      </w:r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spacing w:val="3"/>
          <w:sz w:val="24"/>
          <w:szCs w:val="24"/>
        </w:rPr>
        <w:t>e</w:t>
      </w:r>
      <w:r w:rsidRPr="00617C07">
        <w:rPr>
          <w:rFonts w:eastAsia="Times New Roman" w:cs="Times New Roman"/>
          <w:spacing w:val="2"/>
          <w:sz w:val="24"/>
          <w:szCs w:val="24"/>
        </w:rPr>
        <w:t>ş</w:t>
      </w:r>
      <w:r w:rsidRPr="00617C07">
        <w:rPr>
          <w:rFonts w:eastAsia="Times New Roman" w:cs="Times New Roman"/>
          <w:sz w:val="24"/>
          <w:szCs w:val="24"/>
        </w:rPr>
        <w:t>t</w:t>
      </w:r>
      <w:r w:rsidRPr="00617C07">
        <w:rPr>
          <w:rFonts w:eastAsia="Times New Roman" w:cs="Times New Roman"/>
          <w:spacing w:val="2"/>
          <w:sz w:val="24"/>
          <w:szCs w:val="24"/>
        </w:rPr>
        <w:t>i</w:t>
      </w:r>
      <w:r w:rsidRPr="00617C07">
        <w:rPr>
          <w:rFonts w:eastAsia="Times New Roman" w:cs="Times New Roman"/>
          <w:spacing w:val="3"/>
          <w:sz w:val="24"/>
          <w:szCs w:val="24"/>
        </w:rPr>
        <w:t>r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pacing w:val="3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pacing w:val="2"/>
          <w:sz w:val="24"/>
          <w:szCs w:val="24"/>
        </w:rPr>
        <w:t>t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4"/>
          <w:sz w:val="24"/>
          <w:szCs w:val="24"/>
        </w:rPr>
        <w:t>d</w:t>
      </w:r>
      <w:r w:rsidRPr="00617C07">
        <w:rPr>
          <w:rFonts w:eastAsia="Times New Roman" w:cs="Times New Roman"/>
          <w:sz w:val="24"/>
          <w:szCs w:val="24"/>
        </w:rPr>
        <w:t>ir</w:t>
      </w:r>
      <w:proofErr w:type="spellEnd"/>
    </w:p>
    <w:p w14:paraId="4031D35F" w14:textId="77777777" w:rsidR="00A64FAC" w:rsidRPr="00617C07" w:rsidRDefault="00A64FAC" w:rsidP="00A64FAC">
      <w:pPr>
        <w:spacing w:before="5"/>
        <w:ind w:left="308"/>
        <w:rPr>
          <w:rFonts w:eastAsia="Times New Roman" w:cs="Times New Roman"/>
          <w:spacing w:val="11"/>
          <w:sz w:val="24"/>
          <w:szCs w:val="24"/>
        </w:rPr>
      </w:pPr>
      <w:proofErr w:type="spellStart"/>
      <w:r w:rsidRPr="00617C07">
        <w:rPr>
          <w:rFonts w:eastAsia="Times New Roman" w:cs="Times New Roman"/>
          <w:spacing w:val="-14"/>
          <w:sz w:val="24"/>
          <w:szCs w:val="24"/>
        </w:rPr>
        <w:t>T</w:t>
      </w:r>
      <w:r w:rsidRPr="00617C07">
        <w:rPr>
          <w:rFonts w:eastAsia="Times New Roman" w:cs="Times New Roman"/>
          <w:sz w:val="24"/>
          <w:szCs w:val="24"/>
        </w:rPr>
        <w:t>e</w:t>
      </w:r>
      <w:r w:rsidRPr="00617C07">
        <w:rPr>
          <w:rFonts w:eastAsia="Times New Roman" w:cs="Times New Roman"/>
          <w:spacing w:val="1"/>
          <w:sz w:val="24"/>
          <w:szCs w:val="24"/>
        </w:rPr>
        <w:t>k</w:t>
      </w:r>
      <w:r w:rsidRPr="00617C07">
        <w:rPr>
          <w:rFonts w:eastAsia="Times New Roman" w:cs="Times New Roman"/>
          <w:sz w:val="24"/>
          <w:szCs w:val="24"/>
        </w:rPr>
        <w:t>lifi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izi</w:t>
      </w:r>
      <w:proofErr w:type="spellEnd"/>
      <w:r w:rsidRPr="00617C07">
        <w:rPr>
          <w:rFonts w:eastAsia="Times New Roman" w:cs="Times New Roman"/>
          <w:spacing w:val="9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uyg</w:t>
      </w:r>
      <w:r w:rsidRPr="00617C07">
        <w:rPr>
          <w:rFonts w:eastAsia="Times New Roman" w:cs="Times New Roman"/>
          <w:spacing w:val="-1"/>
          <w:sz w:val="24"/>
          <w:szCs w:val="24"/>
        </w:rPr>
        <w:t>u</w:t>
      </w:r>
      <w:r w:rsidRPr="00617C07">
        <w:rPr>
          <w:rFonts w:eastAsia="Times New Roman" w:cs="Times New Roman"/>
          <w:sz w:val="24"/>
          <w:szCs w:val="24"/>
        </w:rPr>
        <w:t>n</w:t>
      </w:r>
      <w:proofErr w:type="spellEnd"/>
      <w:r w:rsidRPr="00617C07">
        <w:rPr>
          <w:rFonts w:eastAsia="Times New Roman" w:cs="Times New Roman"/>
          <w:spacing w:val="7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-1"/>
          <w:sz w:val="24"/>
          <w:szCs w:val="24"/>
        </w:rPr>
        <w:t>b</w:t>
      </w:r>
      <w:r w:rsidRPr="00617C07">
        <w:rPr>
          <w:rFonts w:eastAsia="Times New Roman" w:cs="Times New Roman"/>
          <w:spacing w:val="1"/>
          <w:sz w:val="24"/>
          <w:szCs w:val="24"/>
        </w:rPr>
        <w:t>u</w:t>
      </w:r>
      <w:r w:rsidRPr="00617C07">
        <w:rPr>
          <w:rFonts w:eastAsia="Times New Roman" w:cs="Times New Roman"/>
          <w:sz w:val="24"/>
          <w:szCs w:val="24"/>
        </w:rPr>
        <w:t>lac</w:t>
      </w:r>
      <w:r w:rsidRPr="00617C07">
        <w:rPr>
          <w:rFonts w:eastAsia="Times New Roman" w:cs="Times New Roman"/>
          <w:spacing w:val="1"/>
          <w:sz w:val="24"/>
          <w:szCs w:val="24"/>
        </w:rPr>
        <w:t>ağ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1"/>
          <w:sz w:val="24"/>
          <w:szCs w:val="24"/>
        </w:rPr>
        <w:t>n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-2"/>
          <w:sz w:val="24"/>
          <w:szCs w:val="24"/>
        </w:rPr>
        <w:t>z</w:t>
      </w:r>
      <w:r w:rsidRPr="00617C07">
        <w:rPr>
          <w:rFonts w:eastAsia="Times New Roman" w:cs="Times New Roman"/>
          <w:sz w:val="24"/>
          <w:szCs w:val="24"/>
        </w:rPr>
        <w:t>ı</w:t>
      </w:r>
      <w:proofErr w:type="spellEnd"/>
      <w:r w:rsidRPr="00617C07">
        <w:rPr>
          <w:rFonts w:eastAsia="Times New Roman" w:cs="Times New Roman"/>
          <w:spacing w:val="10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uma</w:t>
      </w:r>
      <w:r w:rsidRPr="00617C07">
        <w:rPr>
          <w:rFonts w:eastAsia="Times New Roman" w:cs="Times New Roman"/>
          <w:spacing w:val="-6"/>
          <w:sz w:val="24"/>
          <w:szCs w:val="24"/>
        </w:rPr>
        <w:t>r</w:t>
      </w:r>
      <w:proofErr w:type="spellEnd"/>
      <w:r w:rsidRPr="00617C07">
        <w:rPr>
          <w:rFonts w:eastAsia="Times New Roman" w:cs="Times New Roman"/>
          <w:sz w:val="24"/>
          <w:szCs w:val="24"/>
        </w:rPr>
        <w:t>,</w:t>
      </w:r>
      <w:r w:rsidRPr="00617C07">
        <w:rPr>
          <w:rFonts w:eastAsia="Times New Roman" w:cs="Times New Roman"/>
          <w:spacing w:val="3"/>
          <w:sz w:val="24"/>
          <w:szCs w:val="24"/>
        </w:rPr>
        <w:t xml:space="preserve"> 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y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z w:val="24"/>
          <w:szCs w:val="24"/>
        </w:rPr>
        <w:t>ç</w:t>
      </w:r>
      <w:r w:rsidRPr="00617C07">
        <w:rPr>
          <w:rFonts w:eastAsia="Times New Roman" w:cs="Times New Roman"/>
          <w:spacing w:val="1"/>
          <w:sz w:val="24"/>
          <w:szCs w:val="24"/>
        </w:rPr>
        <w:t>a</w:t>
      </w:r>
      <w:r w:rsidRPr="00617C07">
        <w:rPr>
          <w:rFonts w:eastAsia="Times New Roman" w:cs="Times New Roman"/>
          <w:spacing w:val="2"/>
          <w:sz w:val="24"/>
          <w:szCs w:val="24"/>
        </w:rPr>
        <w:t>lış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r w:rsidRPr="00617C07">
        <w:rPr>
          <w:rFonts w:eastAsia="Times New Roman" w:cs="Times New Roman"/>
          <w:spacing w:val="3"/>
          <w:sz w:val="24"/>
          <w:szCs w:val="24"/>
        </w:rPr>
        <w:t>a</w:t>
      </w:r>
      <w:r w:rsidRPr="00617C07">
        <w:rPr>
          <w:rFonts w:eastAsia="Times New Roman" w:cs="Times New Roman"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sz w:val="24"/>
          <w:szCs w:val="24"/>
        </w:rPr>
        <w:t>ar</w:t>
      </w:r>
      <w:proofErr w:type="spellEnd"/>
      <w:r w:rsidRPr="00617C07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617C07">
        <w:rPr>
          <w:rFonts w:eastAsia="Times New Roman" w:cs="Times New Roman"/>
          <w:spacing w:val="1"/>
          <w:sz w:val="24"/>
          <w:szCs w:val="24"/>
        </w:rPr>
        <w:t>d</w:t>
      </w:r>
      <w:r w:rsidRPr="00617C07">
        <w:rPr>
          <w:rFonts w:eastAsia="Times New Roman" w:cs="Times New Roman"/>
          <w:sz w:val="24"/>
          <w:szCs w:val="24"/>
        </w:rPr>
        <w:t>ile</w:t>
      </w:r>
      <w:r w:rsidRPr="00617C07">
        <w:rPr>
          <w:rFonts w:eastAsia="Times New Roman" w:cs="Times New Roman"/>
          <w:spacing w:val="1"/>
          <w:sz w:val="24"/>
          <w:szCs w:val="24"/>
        </w:rPr>
        <w:t>r</w:t>
      </w:r>
      <w:r w:rsidRPr="00617C07">
        <w:rPr>
          <w:rFonts w:eastAsia="Times New Roman" w:cs="Times New Roman"/>
          <w:sz w:val="24"/>
          <w:szCs w:val="24"/>
        </w:rPr>
        <w:t>i</w:t>
      </w:r>
      <w:r w:rsidRPr="00617C07">
        <w:rPr>
          <w:rFonts w:eastAsia="Times New Roman" w:cs="Times New Roman"/>
          <w:spacing w:val="1"/>
          <w:sz w:val="24"/>
          <w:szCs w:val="24"/>
        </w:rPr>
        <w:t>m</w:t>
      </w:r>
      <w:proofErr w:type="spellEnd"/>
      <w:r w:rsidRPr="00617C07">
        <w:rPr>
          <w:rFonts w:eastAsia="Times New Roman" w:cs="Times New Roman"/>
          <w:sz w:val="24"/>
          <w:szCs w:val="24"/>
        </w:rPr>
        <w:t>.</w:t>
      </w:r>
      <w:r w:rsidRPr="00617C07">
        <w:rPr>
          <w:rFonts w:eastAsia="Times New Roman" w:cs="Times New Roman"/>
          <w:spacing w:val="11"/>
          <w:sz w:val="24"/>
          <w:szCs w:val="24"/>
        </w:rPr>
        <w:t xml:space="preserve"> </w:t>
      </w:r>
    </w:p>
    <w:p w14:paraId="5286ADD7" w14:textId="77777777" w:rsidR="00A64FAC" w:rsidRPr="00617C07" w:rsidRDefault="00A64FAC" w:rsidP="00A64FAC">
      <w:pPr>
        <w:spacing w:before="5"/>
        <w:ind w:left="308"/>
        <w:rPr>
          <w:sz w:val="24"/>
          <w:szCs w:val="24"/>
        </w:rPr>
      </w:pPr>
      <w:proofErr w:type="spellStart"/>
      <w:r w:rsidRPr="00617C07">
        <w:rPr>
          <w:rFonts w:eastAsia="Times New Roman" w:cs="Times New Roman"/>
          <w:sz w:val="24"/>
          <w:szCs w:val="24"/>
        </w:rPr>
        <w:t>S</w:t>
      </w:r>
      <w:r w:rsidRPr="00617C07">
        <w:rPr>
          <w:rFonts w:eastAsia="Times New Roman" w:cs="Times New Roman"/>
          <w:spacing w:val="2"/>
          <w:sz w:val="24"/>
          <w:szCs w:val="24"/>
        </w:rPr>
        <w:t>a</w:t>
      </w:r>
      <w:r w:rsidRPr="00617C07">
        <w:rPr>
          <w:rFonts w:eastAsia="Times New Roman" w:cs="Times New Roman"/>
          <w:spacing w:val="1"/>
          <w:sz w:val="24"/>
          <w:szCs w:val="24"/>
        </w:rPr>
        <w:t>y</w:t>
      </w:r>
      <w:r w:rsidRPr="00617C07">
        <w:rPr>
          <w:rFonts w:eastAsia="Times New Roman" w:cs="Times New Roman"/>
          <w:spacing w:val="3"/>
          <w:sz w:val="24"/>
          <w:szCs w:val="24"/>
        </w:rPr>
        <w:t>g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2"/>
          <w:sz w:val="24"/>
          <w:szCs w:val="24"/>
        </w:rPr>
        <w:t>l</w:t>
      </w:r>
      <w:r w:rsidRPr="00617C07">
        <w:rPr>
          <w:rFonts w:eastAsia="Times New Roman" w:cs="Times New Roman"/>
          <w:sz w:val="24"/>
          <w:szCs w:val="24"/>
        </w:rPr>
        <w:t>a</w:t>
      </w:r>
      <w:r w:rsidRPr="00617C07">
        <w:rPr>
          <w:rFonts w:eastAsia="Times New Roman" w:cs="Times New Roman"/>
          <w:spacing w:val="3"/>
          <w:sz w:val="24"/>
          <w:szCs w:val="24"/>
        </w:rPr>
        <w:t>r</w:t>
      </w:r>
      <w:r w:rsidRPr="00617C07">
        <w:rPr>
          <w:rFonts w:eastAsia="Times New Roman" w:cs="Times New Roman"/>
          <w:spacing w:val="2"/>
          <w:sz w:val="24"/>
          <w:szCs w:val="24"/>
        </w:rPr>
        <w:t>ı</w:t>
      </w:r>
      <w:r w:rsidRPr="00617C07">
        <w:rPr>
          <w:rFonts w:eastAsia="Times New Roman" w:cs="Times New Roman"/>
          <w:spacing w:val="3"/>
          <w:sz w:val="24"/>
          <w:szCs w:val="24"/>
        </w:rPr>
        <w:t>m</w:t>
      </w:r>
      <w:r w:rsidRPr="00617C07">
        <w:rPr>
          <w:rFonts w:eastAsia="Times New Roman" w:cs="Times New Roman"/>
          <w:sz w:val="24"/>
          <w:szCs w:val="24"/>
        </w:rPr>
        <w:t>ı</w:t>
      </w:r>
      <w:r w:rsidRPr="00617C07">
        <w:rPr>
          <w:rFonts w:eastAsia="Times New Roman" w:cs="Times New Roman"/>
          <w:spacing w:val="2"/>
          <w:sz w:val="24"/>
          <w:szCs w:val="24"/>
        </w:rPr>
        <w:t>zl</w:t>
      </w:r>
      <w:r w:rsidRPr="00617C07">
        <w:rPr>
          <w:rFonts w:eastAsia="Times New Roman" w:cs="Times New Roman"/>
          <w:sz w:val="24"/>
          <w:szCs w:val="24"/>
        </w:rPr>
        <w:t>a</w:t>
      </w:r>
      <w:proofErr w:type="spellEnd"/>
    </w:p>
    <w:p w14:paraId="13C7F224" w14:textId="77777777" w:rsidR="00A64FAC" w:rsidRPr="00617C07" w:rsidRDefault="00A64FAC" w:rsidP="00A64FAC">
      <w:pPr>
        <w:ind w:left="5760" w:firstLine="720"/>
        <w:jc w:val="center"/>
        <w:rPr>
          <w:sz w:val="24"/>
          <w:szCs w:val="24"/>
        </w:rPr>
      </w:pPr>
      <w:proofErr w:type="spellStart"/>
      <w:r w:rsidRPr="00617C07">
        <w:rPr>
          <w:sz w:val="24"/>
          <w:szCs w:val="24"/>
        </w:rPr>
        <w:t>Teklifi</w:t>
      </w:r>
      <w:proofErr w:type="spellEnd"/>
      <w:r w:rsidRPr="00617C07">
        <w:rPr>
          <w:sz w:val="24"/>
          <w:szCs w:val="24"/>
        </w:rPr>
        <w:t xml:space="preserve"> </w:t>
      </w:r>
      <w:proofErr w:type="spellStart"/>
      <w:r w:rsidRPr="00617C07">
        <w:rPr>
          <w:sz w:val="24"/>
          <w:szCs w:val="24"/>
        </w:rPr>
        <w:t>Hazırlayan</w:t>
      </w:r>
      <w:proofErr w:type="spellEnd"/>
    </w:p>
    <w:p w14:paraId="78A10B2B" w14:textId="77777777" w:rsidR="00A64FAC" w:rsidRPr="00617C07" w:rsidRDefault="00A64FAC" w:rsidP="00A64FAC">
      <w:pPr>
        <w:ind w:left="5760" w:firstLine="720"/>
        <w:jc w:val="center"/>
        <w:rPr>
          <w:b/>
          <w:bCs/>
          <w:sz w:val="24"/>
          <w:szCs w:val="24"/>
        </w:rPr>
      </w:pPr>
      <w:proofErr w:type="spellStart"/>
      <w:r w:rsidRPr="00617C07">
        <w:rPr>
          <w:b/>
          <w:bCs/>
          <w:sz w:val="24"/>
          <w:szCs w:val="24"/>
        </w:rPr>
        <w:t>Hafize</w:t>
      </w:r>
      <w:proofErr w:type="spellEnd"/>
      <w:r w:rsidRPr="00617C07">
        <w:rPr>
          <w:b/>
          <w:bCs/>
          <w:sz w:val="24"/>
          <w:szCs w:val="24"/>
        </w:rPr>
        <w:t xml:space="preserve"> </w:t>
      </w:r>
      <w:r w:rsidR="00550169" w:rsidRPr="00617C07">
        <w:rPr>
          <w:b/>
          <w:bCs/>
          <w:sz w:val="24"/>
          <w:szCs w:val="24"/>
        </w:rPr>
        <w:t>DEMET FAZLI</w:t>
      </w:r>
    </w:p>
    <w:p w14:paraId="55366462" w14:textId="77777777" w:rsidR="00660C67" w:rsidRPr="00A64FAC" w:rsidRDefault="00660C67" w:rsidP="00A64FAC"/>
    <w:sectPr w:rsidR="00660C67" w:rsidRPr="00A64FAC" w:rsidSect="00F54BB1">
      <w:headerReference w:type="default" r:id="rId8"/>
      <w:footerReference w:type="default" r:id="rId9"/>
      <w:pgSz w:w="12240" w:h="15840" w:code="1"/>
      <w:pgMar w:top="442" w:right="289" w:bottom="57" w:left="289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CD2BB" w14:textId="77777777" w:rsidR="00B35020" w:rsidRDefault="00B35020">
      <w:pPr>
        <w:spacing w:after="0" w:line="240" w:lineRule="auto"/>
      </w:pPr>
      <w:r>
        <w:separator/>
      </w:r>
    </w:p>
  </w:endnote>
  <w:endnote w:type="continuationSeparator" w:id="0">
    <w:p w14:paraId="6B3A3B0F" w14:textId="77777777" w:rsidR="00B35020" w:rsidRDefault="00B35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0" w:type="auto"/>
      <w:tblInd w:w="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05"/>
      <w:gridCol w:w="6096"/>
      <w:gridCol w:w="2801"/>
    </w:tblGrid>
    <w:tr w:rsidR="00E16901" w14:paraId="0F7024F1" w14:textId="77777777" w:rsidTr="00F97312">
      <w:tc>
        <w:tcPr>
          <w:tcW w:w="2905" w:type="dxa"/>
        </w:tcPr>
        <w:p w14:paraId="39759F2C" w14:textId="5D63BCA7" w:rsidR="00E16901" w:rsidRPr="009A7491" w:rsidRDefault="009A7491" w:rsidP="002D5BD2">
          <w:pPr>
            <w:pStyle w:val="AltBilgi"/>
            <w:rPr>
              <w:b/>
              <w:bCs/>
              <w:color w:val="1F497D" w:themeColor="text2"/>
            </w:rPr>
          </w:pPr>
          <w:proofErr w:type="spellStart"/>
          <w:proofErr w:type="gramStart"/>
          <w:r w:rsidRPr="009A7491">
            <w:rPr>
              <w:b/>
              <w:bCs/>
              <w:color w:val="1F497D" w:themeColor="text2"/>
              <w:sz w:val="16"/>
              <w:szCs w:val="16"/>
            </w:rPr>
            <w:t>Sayı</w:t>
          </w:r>
          <w:proofErr w:type="spellEnd"/>
          <w:r w:rsidRPr="009A7491">
            <w:rPr>
              <w:b/>
              <w:bCs/>
              <w:color w:val="1F497D" w:themeColor="text2"/>
              <w:sz w:val="16"/>
              <w:szCs w:val="16"/>
            </w:rPr>
            <w:t>:{</w:t>
          </w:r>
          <w:proofErr w:type="gramEnd"/>
          <w:r w:rsidRPr="009A7491">
            <w:rPr>
              <w:b/>
              <w:bCs/>
              <w:color w:val="1F497D" w:themeColor="text2"/>
              <w:sz w:val="16"/>
              <w:szCs w:val="16"/>
            </w:rPr>
            <w:t>{TEKLIF_NO}}</w:t>
          </w:r>
        </w:p>
      </w:tc>
      <w:tc>
        <w:tcPr>
          <w:tcW w:w="6096" w:type="dxa"/>
        </w:tcPr>
        <w:p w14:paraId="70682636" w14:textId="77777777" w:rsidR="00E16901" w:rsidRPr="009A7491" w:rsidRDefault="00E16901" w:rsidP="00E16901">
          <w:pPr>
            <w:pStyle w:val="AltBilgi"/>
            <w:jc w:val="center"/>
            <w:rPr>
              <w:b/>
              <w:bCs/>
              <w:color w:val="1F497D" w:themeColor="text2"/>
            </w:rPr>
          </w:pP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AK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3"/>
              <w:sz w:val="16"/>
              <w:szCs w:val="16"/>
            </w:rPr>
            <w:t>A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R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E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 xml:space="preserve"> Ç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E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V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R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E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 xml:space="preserve"> 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5"/>
              <w:sz w:val="16"/>
              <w:szCs w:val="16"/>
            </w:rPr>
            <w:t>L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3"/>
              <w:sz w:val="16"/>
              <w:szCs w:val="16"/>
            </w:rPr>
            <w:t>A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B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O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4"/>
              <w:sz w:val="16"/>
              <w:szCs w:val="16"/>
            </w:rPr>
            <w:t>R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20"/>
              <w:sz w:val="16"/>
              <w:szCs w:val="16"/>
            </w:rPr>
            <w:t>A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2"/>
              <w:sz w:val="16"/>
              <w:szCs w:val="16"/>
            </w:rPr>
            <w:t>T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U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20"/>
              <w:sz w:val="16"/>
              <w:szCs w:val="16"/>
            </w:rPr>
            <w:t>V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3"/>
              <w:sz w:val="16"/>
              <w:szCs w:val="16"/>
            </w:rPr>
            <w:t>A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R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 xml:space="preserve"> V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E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 xml:space="preserve"> 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D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3"/>
              <w:sz w:val="16"/>
              <w:szCs w:val="16"/>
            </w:rPr>
            <w:t>A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N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.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 xml:space="preserve"> H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3"/>
              <w:sz w:val="16"/>
              <w:szCs w:val="16"/>
            </w:rPr>
            <w:t>İ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2"/>
              <w:sz w:val="16"/>
              <w:szCs w:val="16"/>
            </w:rPr>
            <w:t>Z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M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. T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5"/>
              <w:sz w:val="16"/>
              <w:szCs w:val="16"/>
            </w:rPr>
            <w:t>İ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C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3"/>
              <w:sz w:val="16"/>
              <w:szCs w:val="16"/>
            </w:rPr>
            <w:t>.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7"/>
              <w:sz w:val="16"/>
              <w:szCs w:val="16"/>
            </w:rPr>
            <w:t>L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2"/>
              <w:sz w:val="16"/>
              <w:szCs w:val="16"/>
            </w:rPr>
            <w:t>T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D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.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2"/>
              <w:sz w:val="16"/>
              <w:szCs w:val="16"/>
            </w:rPr>
            <w:t>Ş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Tİ</w:t>
          </w:r>
        </w:p>
      </w:tc>
      <w:tc>
        <w:tcPr>
          <w:tcW w:w="2801" w:type="dxa"/>
        </w:tcPr>
        <w:p w14:paraId="668ECD8A" w14:textId="4788E661" w:rsidR="00E16901" w:rsidRPr="009A7491" w:rsidRDefault="009A7491" w:rsidP="009A7491">
          <w:pPr>
            <w:pStyle w:val="AltBilgi"/>
            <w:jc w:val="right"/>
            <w:rPr>
              <w:b/>
              <w:bCs/>
              <w:color w:val="1F497D" w:themeColor="text2"/>
            </w:rPr>
          </w:pPr>
          <w:r w:rsidRPr="009A7491">
            <w:rPr>
              <w:b/>
              <w:bCs/>
              <w:color w:val="1F497D" w:themeColor="text2"/>
              <w:sz w:val="16"/>
            </w:rPr>
            <w:t xml:space="preserve">AÇ.F.102/Rev04/14.08.2025  </w:t>
          </w:r>
        </w:p>
      </w:tc>
    </w:tr>
    <w:tr w:rsidR="00E16901" w14:paraId="2C5D1A1B" w14:textId="77777777" w:rsidTr="00F97312">
      <w:tc>
        <w:tcPr>
          <w:tcW w:w="2905" w:type="dxa"/>
        </w:tcPr>
        <w:p w14:paraId="5C45E40D" w14:textId="501554D1" w:rsidR="00E16901" w:rsidRPr="009A7491" w:rsidRDefault="00E16901" w:rsidP="002D5BD2">
          <w:pPr>
            <w:pStyle w:val="AltBilgi"/>
            <w:rPr>
              <w:b/>
              <w:bCs/>
              <w:color w:val="1F497D" w:themeColor="text2"/>
              <w:sz w:val="16"/>
              <w:szCs w:val="16"/>
            </w:rPr>
          </w:pPr>
        </w:p>
      </w:tc>
      <w:tc>
        <w:tcPr>
          <w:tcW w:w="6096" w:type="dxa"/>
        </w:tcPr>
        <w:p w14:paraId="004AB0E6" w14:textId="77777777" w:rsidR="00E16901" w:rsidRPr="009A7491" w:rsidRDefault="00E16901" w:rsidP="00E16901">
          <w:pPr>
            <w:pStyle w:val="AltBilgi"/>
            <w:jc w:val="center"/>
            <w:rPr>
              <w:b/>
              <w:bCs/>
              <w:color w:val="1F497D" w:themeColor="text2"/>
            </w:rPr>
          </w:pPr>
          <w:proofErr w:type="spellStart"/>
          <w:r w:rsidRPr="009A7491">
            <w:rPr>
              <w:rFonts w:eastAsia="Times New Roman" w:cs="Times New Roman"/>
              <w:b/>
              <w:bCs/>
              <w:color w:val="1F497D" w:themeColor="text2"/>
              <w:spacing w:val="-3"/>
              <w:sz w:val="16"/>
              <w:szCs w:val="16"/>
            </w:rPr>
            <w:t>K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i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r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az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l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ı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4"/>
              <w:sz w:val="16"/>
              <w:szCs w:val="16"/>
            </w:rPr>
            <w:t>y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3"/>
              <w:sz w:val="16"/>
              <w:szCs w:val="16"/>
            </w:rPr>
            <w:t>a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l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ı</w:t>
          </w:r>
          <w:proofErr w:type="spellEnd"/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 xml:space="preserve"> M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2"/>
              <w:sz w:val="16"/>
              <w:szCs w:val="16"/>
            </w:rPr>
            <w:t>a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h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.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 xml:space="preserve"> S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ü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l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2"/>
              <w:sz w:val="16"/>
              <w:szCs w:val="16"/>
            </w:rPr>
            <w:t>e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4"/>
              <w:sz w:val="16"/>
              <w:szCs w:val="16"/>
            </w:rPr>
            <w:t>y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man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2"/>
              <w:sz w:val="16"/>
              <w:szCs w:val="16"/>
            </w:rPr>
            <w:t xml:space="preserve"> 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D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2"/>
              <w:sz w:val="16"/>
              <w:szCs w:val="16"/>
            </w:rPr>
            <w:t>e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mi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r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2"/>
              <w:sz w:val="16"/>
              <w:szCs w:val="16"/>
            </w:rPr>
            <w:t>e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l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 xml:space="preserve"> 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C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a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d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.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 xml:space="preserve"> No: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2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8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/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A</w:t>
          </w:r>
        </w:p>
      </w:tc>
      <w:tc>
        <w:tcPr>
          <w:tcW w:w="2801" w:type="dxa"/>
        </w:tcPr>
        <w:p w14:paraId="4C7129CA" w14:textId="77777777" w:rsidR="00E16901" w:rsidRPr="009A7491" w:rsidRDefault="00E16901" w:rsidP="002D5BD2">
          <w:pPr>
            <w:pStyle w:val="AltBilgi"/>
            <w:rPr>
              <w:b/>
              <w:bCs/>
              <w:color w:val="1F497D" w:themeColor="text2"/>
            </w:rPr>
          </w:pPr>
        </w:p>
      </w:tc>
    </w:tr>
    <w:tr w:rsidR="00E16901" w14:paraId="49497EE9" w14:textId="77777777" w:rsidTr="00F97312">
      <w:tc>
        <w:tcPr>
          <w:tcW w:w="2905" w:type="dxa"/>
        </w:tcPr>
        <w:p w14:paraId="0ABF3901" w14:textId="77777777" w:rsidR="00E16901" w:rsidRPr="009A7491" w:rsidRDefault="00E16901" w:rsidP="002D5BD2">
          <w:pPr>
            <w:pStyle w:val="AltBilgi"/>
            <w:rPr>
              <w:b/>
              <w:bCs/>
              <w:color w:val="1F497D" w:themeColor="text2"/>
            </w:rPr>
          </w:pPr>
        </w:p>
      </w:tc>
      <w:tc>
        <w:tcPr>
          <w:tcW w:w="6096" w:type="dxa"/>
        </w:tcPr>
        <w:p w14:paraId="64FAA1DE" w14:textId="77777777" w:rsidR="00E16901" w:rsidRPr="009A7491" w:rsidRDefault="00E16901" w:rsidP="00E16901">
          <w:pPr>
            <w:spacing w:line="160" w:lineRule="exact"/>
            <w:ind w:left="742" w:right="746"/>
            <w:jc w:val="center"/>
            <w:rPr>
              <w:b/>
              <w:bCs/>
              <w:color w:val="1F497D" w:themeColor="text2"/>
              <w:sz w:val="16"/>
              <w:szCs w:val="16"/>
            </w:rPr>
          </w:pPr>
          <w:proofErr w:type="spellStart"/>
          <w:r w:rsidRPr="009A7491">
            <w:rPr>
              <w:rFonts w:eastAsia="Times New Roman" w:cs="Times New Roman"/>
              <w:b/>
              <w:bCs/>
              <w:color w:val="1F497D" w:themeColor="text2"/>
              <w:spacing w:val="-3"/>
              <w:sz w:val="16"/>
              <w:szCs w:val="16"/>
            </w:rPr>
            <w:t>K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ö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rf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ez</w:t>
          </w:r>
          <w:proofErr w:type="spellEnd"/>
          <w:r w:rsidRPr="009A7491">
            <w:rPr>
              <w:rFonts w:eastAsia="Times New Roman" w:cs="Times New Roman"/>
              <w:b/>
              <w:bCs/>
              <w:color w:val="1F497D" w:themeColor="text2"/>
              <w:spacing w:val="-3"/>
              <w:sz w:val="16"/>
              <w:szCs w:val="16"/>
            </w:rPr>
            <w:t xml:space="preserve"> 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22"/>
              <w:sz w:val="16"/>
              <w:szCs w:val="16"/>
            </w:rPr>
            <w:t>V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 xml:space="preserve">.D 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0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1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3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 xml:space="preserve"> 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0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6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5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 xml:space="preserve"> 1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2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9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0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2"/>
              <w:sz w:val="16"/>
              <w:szCs w:val="16"/>
            </w:rPr>
            <w:t xml:space="preserve"> </w:t>
          </w:r>
          <w:proofErr w:type="spellStart"/>
          <w:r w:rsidRPr="009A7491">
            <w:rPr>
              <w:rFonts w:eastAsia="Times New Roman" w:cs="Times New Roman"/>
              <w:b/>
              <w:bCs/>
              <w:color w:val="1F497D" w:themeColor="text2"/>
              <w:spacing w:val="-3"/>
              <w:sz w:val="16"/>
              <w:szCs w:val="16"/>
            </w:rPr>
            <w:t>K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1"/>
              <w:sz w:val="16"/>
              <w:szCs w:val="16"/>
            </w:rPr>
            <w:t>örf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ez</w:t>
          </w:r>
          <w:proofErr w:type="spellEnd"/>
          <w:r w:rsidRPr="009A7491">
            <w:rPr>
              <w:rFonts w:eastAsia="Times New Roman" w:cs="Times New Roman"/>
              <w:b/>
              <w:bCs/>
              <w:color w:val="1F497D" w:themeColor="text2"/>
              <w:spacing w:val="2"/>
              <w:sz w:val="16"/>
              <w:szCs w:val="16"/>
            </w:rPr>
            <w:t>-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3"/>
              <w:sz w:val="16"/>
              <w:szCs w:val="16"/>
            </w:rPr>
            <w:t>K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>OC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3"/>
              <w:sz w:val="16"/>
              <w:szCs w:val="16"/>
            </w:rPr>
            <w:t>A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2"/>
              <w:sz w:val="16"/>
              <w:szCs w:val="16"/>
            </w:rPr>
            <w:t>E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-2"/>
              <w:sz w:val="16"/>
              <w:szCs w:val="16"/>
            </w:rPr>
            <w:t>L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>İ</w:t>
          </w:r>
        </w:p>
      </w:tc>
      <w:tc>
        <w:tcPr>
          <w:tcW w:w="2801" w:type="dxa"/>
        </w:tcPr>
        <w:p w14:paraId="7E20BEED" w14:textId="70D59A7B" w:rsidR="00E16901" w:rsidRPr="009A7491" w:rsidRDefault="009A7491" w:rsidP="009A7491">
          <w:pPr>
            <w:jc w:val="right"/>
            <w:rPr>
              <w:b/>
              <w:bCs/>
              <w:color w:val="1F497D" w:themeColor="text2"/>
              <w:sz w:val="16"/>
              <w:szCs w:val="16"/>
            </w:rPr>
          </w:pPr>
          <w:proofErr w:type="spellStart"/>
          <w:r w:rsidRPr="009A7491">
            <w:rPr>
              <w:b/>
              <w:bCs/>
              <w:color w:val="1F497D" w:themeColor="text2"/>
              <w:sz w:val="16"/>
              <w:szCs w:val="16"/>
            </w:rPr>
            <w:t>Sayfa</w:t>
          </w:r>
          <w:proofErr w:type="spellEnd"/>
          <w:r w:rsidRPr="009A7491">
            <w:rPr>
              <w:b/>
              <w:bCs/>
              <w:color w:val="1F497D" w:themeColor="text2"/>
              <w:sz w:val="16"/>
              <w:szCs w:val="16"/>
            </w:rPr>
            <w:t xml:space="preserve"> no: </w:t>
          </w:r>
          <w:r w:rsidRPr="009A7491">
            <w:rPr>
              <w:b/>
              <w:bCs/>
              <w:color w:val="1F497D" w:themeColor="text2"/>
              <w:sz w:val="16"/>
              <w:szCs w:val="16"/>
            </w:rPr>
            <w:fldChar w:fldCharType="begin"/>
          </w:r>
          <w:r w:rsidRPr="009A7491">
            <w:rPr>
              <w:b/>
              <w:bCs/>
              <w:color w:val="1F497D" w:themeColor="text2"/>
              <w:sz w:val="16"/>
              <w:szCs w:val="16"/>
            </w:rPr>
            <w:instrText>PAGE</w:instrText>
          </w:r>
          <w:r w:rsidRPr="009A7491">
            <w:rPr>
              <w:b/>
              <w:bCs/>
              <w:color w:val="1F497D" w:themeColor="text2"/>
              <w:sz w:val="16"/>
              <w:szCs w:val="16"/>
            </w:rPr>
            <w:fldChar w:fldCharType="separate"/>
          </w:r>
          <w:r w:rsidRPr="009A7491">
            <w:rPr>
              <w:b/>
              <w:bCs/>
              <w:color w:val="1F497D" w:themeColor="text2"/>
              <w:sz w:val="16"/>
              <w:szCs w:val="16"/>
            </w:rPr>
            <w:t>1</w:t>
          </w:r>
          <w:r w:rsidRPr="009A7491">
            <w:rPr>
              <w:b/>
              <w:bCs/>
              <w:color w:val="1F497D" w:themeColor="text2"/>
              <w:sz w:val="16"/>
              <w:szCs w:val="16"/>
            </w:rPr>
            <w:fldChar w:fldCharType="end"/>
          </w:r>
          <w:r w:rsidRPr="009A7491">
            <w:rPr>
              <w:b/>
              <w:bCs/>
              <w:color w:val="1F497D" w:themeColor="text2"/>
              <w:sz w:val="16"/>
              <w:szCs w:val="16"/>
            </w:rPr>
            <w:t>/</w:t>
          </w:r>
          <w:r w:rsidRPr="009A7491">
            <w:rPr>
              <w:b/>
              <w:bCs/>
              <w:color w:val="1F497D" w:themeColor="text2"/>
              <w:sz w:val="16"/>
              <w:szCs w:val="16"/>
            </w:rPr>
            <w:fldChar w:fldCharType="begin"/>
          </w:r>
          <w:r w:rsidRPr="009A7491">
            <w:rPr>
              <w:b/>
              <w:bCs/>
              <w:color w:val="1F497D" w:themeColor="text2"/>
              <w:sz w:val="16"/>
              <w:szCs w:val="16"/>
            </w:rPr>
            <w:instrText>NUMPAGES</w:instrText>
          </w:r>
          <w:r w:rsidRPr="009A7491">
            <w:rPr>
              <w:b/>
              <w:bCs/>
              <w:color w:val="1F497D" w:themeColor="text2"/>
              <w:sz w:val="16"/>
              <w:szCs w:val="16"/>
            </w:rPr>
            <w:fldChar w:fldCharType="separate"/>
          </w:r>
          <w:r w:rsidRPr="009A7491">
            <w:rPr>
              <w:b/>
              <w:bCs/>
              <w:color w:val="1F497D" w:themeColor="text2"/>
              <w:sz w:val="16"/>
              <w:szCs w:val="16"/>
            </w:rPr>
            <w:t>1</w:t>
          </w:r>
          <w:r w:rsidRPr="009A7491">
            <w:rPr>
              <w:b/>
              <w:bCs/>
              <w:color w:val="1F497D" w:themeColor="text2"/>
              <w:sz w:val="16"/>
              <w:szCs w:val="16"/>
            </w:rPr>
            <w:fldChar w:fldCharType="end"/>
          </w:r>
        </w:p>
      </w:tc>
    </w:tr>
    <w:tr w:rsidR="00E16901" w14:paraId="47EFA2AD" w14:textId="77777777" w:rsidTr="00F97312">
      <w:tc>
        <w:tcPr>
          <w:tcW w:w="2905" w:type="dxa"/>
        </w:tcPr>
        <w:p w14:paraId="23969161" w14:textId="77777777" w:rsidR="00E16901" w:rsidRPr="009A7491" w:rsidRDefault="00E16901" w:rsidP="002D5BD2">
          <w:pPr>
            <w:pStyle w:val="AltBilgi"/>
            <w:rPr>
              <w:b/>
              <w:bCs/>
              <w:color w:val="1F497D" w:themeColor="text2"/>
            </w:rPr>
          </w:pPr>
        </w:p>
      </w:tc>
      <w:tc>
        <w:tcPr>
          <w:tcW w:w="6096" w:type="dxa"/>
        </w:tcPr>
        <w:p w14:paraId="6253FCD2" w14:textId="77777777" w:rsidR="00E16901" w:rsidRPr="009A7491" w:rsidRDefault="00E16901" w:rsidP="00E16901">
          <w:pPr>
            <w:spacing w:before="1"/>
            <w:ind w:left="749" w:right="752"/>
            <w:jc w:val="center"/>
            <w:rPr>
              <w:b/>
              <w:bCs/>
              <w:color w:val="1F497D" w:themeColor="text2"/>
              <w:sz w:val="16"/>
              <w:szCs w:val="16"/>
            </w:rPr>
          </w:pPr>
          <w:hyperlink r:id="rId1"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1"/>
                <w:sz w:val="16"/>
                <w:szCs w:val="16"/>
              </w:rPr>
              <w:t>in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1"/>
                <w:sz w:val="16"/>
                <w:szCs w:val="16"/>
              </w:rPr>
              <w:t>fo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2"/>
                <w:sz w:val="16"/>
                <w:szCs w:val="16"/>
              </w:rPr>
              <w:t>@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z w:val="16"/>
                <w:szCs w:val="16"/>
              </w:rPr>
              <w:t>a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1"/>
                <w:sz w:val="16"/>
                <w:szCs w:val="16"/>
              </w:rPr>
              <w:t>k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z w:val="16"/>
                <w:szCs w:val="16"/>
              </w:rPr>
              <w:t>a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1"/>
                <w:sz w:val="16"/>
                <w:szCs w:val="16"/>
              </w:rPr>
              <w:t>r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2"/>
                <w:sz w:val="16"/>
                <w:szCs w:val="16"/>
              </w:rPr>
              <w:t>e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z w:val="16"/>
                <w:szCs w:val="16"/>
              </w:rPr>
              <w:t>c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2"/>
                <w:sz w:val="16"/>
                <w:szCs w:val="16"/>
              </w:rPr>
              <w:t>e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1"/>
                <w:sz w:val="16"/>
                <w:szCs w:val="16"/>
              </w:rPr>
              <w:t>vr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2"/>
                <w:sz w:val="16"/>
                <w:szCs w:val="16"/>
              </w:rPr>
              <w:t>e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z w:val="16"/>
                <w:szCs w:val="16"/>
              </w:rPr>
              <w:t>.c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1"/>
                <w:sz w:val="16"/>
                <w:szCs w:val="16"/>
              </w:rPr>
              <w:t>o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z w:val="16"/>
                <w:szCs w:val="16"/>
              </w:rPr>
              <w:t>m</w:t>
            </w:r>
          </w:hyperlink>
          <w:r w:rsidRPr="009A7491">
            <w:rPr>
              <w:rFonts w:eastAsia="Times New Roman" w:cs="Times New Roman"/>
              <w:b/>
              <w:bCs/>
              <w:color w:val="1F497D" w:themeColor="text2"/>
              <w:sz w:val="16"/>
              <w:szCs w:val="16"/>
            </w:rPr>
            <w:t xml:space="preserve"> </w:t>
          </w:r>
          <w:r w:rsidRPr="009A7491">
            <w:rPr>
              <w:rFonts w:eastAsia="Times New Roman" w:cs="Times New Roman"/>
              <w:b/>
              <w:bCs/>
              <w:color w:val="1F497D" w:themeColor="text2"/>
              <w:spacing w:val="1"/>
              <w:sz w:val="16"/>
              <w:szCs w:val="16"/>
            </w:rPr>
            <w:t xml:space="preserve"> </w:t>
          </w:r>
          <w:hyperlink r:id="rId2"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1"/>
                <w:sz w:val="16"/>
                <w:szCs w:val="16"/>
              </w:rPr>
              <w:t>w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z w:val="16"/>
                <w:szCs w:val="16"/>
              </w:rPr>
              <w:t>w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13"/>
                <w:sz w:val="16"/>
                <w:szCs w:val="16"/>
              </w:rPr>
              <w:t>w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z w:val="16"/>
                <w:szCs w:val="16"/>
              </w:rPr>
              <w:t>.a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1"/>
                <w:sz w:val="16"/>
                <w:szCs w:val="16"/>
              </w:rPr>
              <w:t>k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z w:val="16"/>
                <w:szCs w:val="16"/>
              </w:rPr>
              <w:t>a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1"/>
                <w:sz w:val="16"/>
                <w:szCs w:val="16"/>
              </w:rPr>
              <w:t>r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2"/>
                <w:sz w:val="16"/>
                <w:szCs w:val="16"/>
              </w:rPr>
              <w:t>e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z w:val="16"/>
                <w:szCs w:val="16"/>
              </w:rPr>
              <w:t>c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2"/>
                <w:sz w:val="16"/>
                <w:szCs w:val="16"/>
              </w:rPr>
              <w:t>e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1"/>
                <w:sz w:val="16"/>
                <w:szCs w:val="16"/>
              </w:rPr>
              <w:t>v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1"/>
                <w:sz w:val="16"/>
                <w:szCs w:val="16"/>
              </w:rPr>
              <w:t>r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2"/>
                <w:sz w:val="16"/>
                <w:szCs w:val="16"/>
              </w:rPr>
              <w:t>e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z w:val="16"/>
                <w:szCs w:val="16"/>
              </w:rPr>
              <w:t>.c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pacing w:val="-1"/>
                <w:sz w:val="16"/>
                <w:szCs w:val="16"/>
              </w:rPr>
              <w:t>o</w:t>
            </w:r>
            <w:r w:rsidRPr="009A7491">
              <w:rPr>
                <w:rFonts w:eastAsia="Times New Roman" w:cs="Times New Roman"/>
                <w:b/>
                <w:bCs/>
                <w:color w:val="1F497D" w:themeColor="text2"/>
                <w:sz w:val="16"/>
                <w:szCs w:val="16"/>
              </w:rPr>
              <w:t>m</w:t>
            </w:r>
          </w:hyperlink>
        </w:p>
      </w:tc>
      <w:tc>
        <w:tcPr>
          <w:tcW w:w="2801" w:type="dxa"/>
        </w:tcPr>
        <w:p w14:paraId="4B16E22D" w14:textId="77777777" w:rsidR="00E16901" w:rsidRPr="009A7491" w:rsidRDefault="00E16901" w:rsidP="002D5BD2">
          <w:pPr>
            <w:pStyle w:val="AltBilgi"/>
            <w:rPr>
              <w:b/>
              <w:bCs/>
              <w:color w:val="1F497D" w:themeColor="text2"/>
            </w:rPr>
          </w:pPr>
        </w:p>
      </w:tc>
    </w:tr>
  </w:tbl>
  <w:p w14:paraId="73EC5C90" w14:textId="5A106A66" w:rsidR="00436803" w:rsidRDefault="00436803" w:rsidP="00F54B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06747" w14:textId="77777777" w:rsidR="00B35020" w:rsidRDefault="00B35020">
      <w:pPr>
        <w:spacing w:after="0" w:line="240" w:lineRule="auto"/>
      </w:pPr>
      <w:r>
        <w:separator/>
      </w:r>
    </w:p>
  </w:footnote>
  <w:footnote w:type="continuationSeparator" w:id="0">
    <w:p w14:paraId="4A5D7D70" w14:textId="77777777" w:rsidR="00B35020" w:rsidRDefault="00B35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60C7B" w14:textId="77777777" w:rsidR="00660C67" w:rsidRDefault="00660C67">
    <w:pPr>
      <w:pStyle w:val="stBilgi"/>
    </w:pPr>
  </w:p>
  <w:tbl>
    <w:tblPr>
      <w:tblStyle w:val="TabloKlavuz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0"/>
      <w:gridCol w:w="5040"/>
      <w:gridCol w:w="3103"/>
    </w:tblGrid>
    <w:tr w:rsidR="00660C67" w14:paraId="073C9F94" w14:textId="77777777" w:rsidTr="00532D3F">
      <w:trPr>
        <w:trHeight w:val="1981"/>
      </w:trPr>
      <w:tc>
        <w:tcPr>
          <w:tcW w:w="2880" w:type="dxa"/>
        </w:tcPr>
        <w:p w14:paraId="1F09ABB8" w14:textId="77777777" w:rsidR="00353926" w:rsidRPr="00353926" w:rsidRDefault="00353926" w:rsidP="00353926">
          <w:pPr>
            <w:jc w:val="center"/>
          </w:pPr>
        </w:p>
      </w:tc>
      <w:tc>
        <w:tcPr>
          <w:tcW w:w="5040" w:type="dxa"/>
        </w:tcPr>
        <w:p w14:paraId="510D6E03" w14:textId="77777777" w:rsidR="00660C67" w:rsidRDefault="00660C67">
          <w:pPr>
            <w:jc w:val="center"/>
          </w:pPr>
        </w:p>
      </w:tc>
      <w:tc>
        <w:tcPr>
          <w:tcW w:w="3103" w:type="dxa"/>
        </w:tcPr>
        <w:p w14:paraId="0B423D76" w14:textId="77777777" w:rsidR="003B12D9" w:rsidRPr="003B12D9" w:rsidRDefault="003B12D9" w:rsidP="003B12D9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21A27"/>
    <w:multiLevelType w:val="hybridMultilevel"/>
    <w:tmpl w:val="051C56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64405"/>
    <w:multiLevelType w:val="hybridMultilevel"/>
    <w:tmpl w:val="37CAC4AE"/>
    <w:lvl w:ilvl="0" w:tplc="D6982EC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5223935">
    <w:abstractNumId w:val="8"/>
  </w:num>
  <w:num w:numId="2" w16cid:durableId="1315792558">
    <w:abstractNumId w:val="6"/>
  </w:num>
  <w:num w:numId="3" w16cid:durableId="1827503773">
    <w:abstractNumId w:val="5"/>
  </w:num>
  <w:num w:numId="4" w16cid:durableId="980036529">
    <w:abstractNumId w:val="4"/>
  </w:num>
  <w:num w:numId="5" w16cid:durableId="1616210421">
    <w:abstractNumId w:val="7"/>
  </w:num>
  <w:num w:numId="6" w16cid:durableId="1938513325">
    <w:abstractNumId w:val="3"/>
  </w:num>
  <w:num w:numId="7" w16cid:durableId="549805943">
    <w:abstractNumId w:val="2"/>
  </w:num>
  <w:num w:numId="8" w16cid:durableId="1048726427">
    <w:abstractNumId w:val="1"/>
  </w:num>
  <w:num w:numId="9" w16cid:durableId="1335650780">
    <w:abstractNumId w:val="0"/>
  </w:num>
  <w:num w:numId="10" w16cid:durableId="882710879">
    <w:abstractNumId w:val="9"/>
  </w:num>
  <w:num w:numId="11" w16cid:durableId="1428305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D79"/>
    <w:rsid w:val="00034616"/>
    <w:rsid w:val="0006063C"/>
    <w:rsid w:val="0015074B"/>
    <w:rsid w:val="0017386D"/>
    <w:rsid w:val="00181772"/>
    <w:rsid w:val="001C0026"/>
    <w:rsid w:val="001C57D9"/>
    <w:rsid w:val="0020525D"/>
    <w:rsid w:val="00284AE0"/>
    <w:rsid w:val="0029639D"/>
    <w:rsid w:val="002D5BD2"/>
    <w:rsid w:val="002F2B33"/>
    <w:rsid w:val="00326F90"/>
    <w:rsid w:val="00353926"/>
    <w:rsid w:val="003711A0"/>
    <w:rsid w:val="003B0D67"/>
    <w:rsid w:val="003B12D9"/>
    <w:rsid w:val="003D106A"/>
    <w:rsid w:val="004074CA"/>
    <w:rsid w:val="00436803"/>
    <w:rsid w:val="00532D3F"/>
    <w:rsid w:val="0053761D"/>
    <w:rsid w:val="005405DD"/>
    <w:rsid w:val="00550169"/>
    <w:rsid w:val="005859F2"/>
    <w:rsid w:val="005A297A"/>
    <w:rsid w:val="005E383D"/>
    <w:rsid w:val="005F0DDC"/>
    <w:rsid w:val="006108F5"/>
    <w:rsid w:val="00616865"/>
    <w:rsid w:val="00617C07"/>
    <w:rsid w:val="00654DBF"/>
    <w:rsid w:val="00660C67"/>
    <w:rsid w:val="0067116F"/>
    <w:rsid w:val="006A1141"/>
    <w:rsid w:val="006D3A92"/>
    <w:rsid w:val="007075DE"/>
    <w:rsid w:val="007967E1"/>
    <w:rsid w:val="007D7968"/>
    <w:rsid w:val="008313A2"/>
    <w:rsid w:val="00866DE3"/>
    <w:rsid w:val="00872E8B"/>
    <w:rsid w:val="009126D3"/>
    <w:rsid w:val="009A7491"/>
    <w:rsid w:val="009E1739"/>
    <w:rsid w:val="00A0277A"/>
    <w:rsid w:val="00A64FAC"/>
    <w:rsid w:val="00AA1D8D"/>
    <w:rsid w:val="00AB6F9D"/>
    <w:rsid w:val="00AC07F2"/>
    <w:rsid w:val="00B034ED"/>
    <w:rsid w:val="00B35020"/>
    <w:rsid w:val="00B47730"/>
    <w:rsid w:val="00BA0514"/>
    <w:rsid w:val="00C74A0D"/>
    <w:rsid w:val="00CB0664"/>
    <w:rsid w:val="00CF2458"/>
    <w:rsid w:val="00DC0CE7"/>
    <w:rsid w:val="00DC47E1"/>
    <w:rsid w:val="00DD70BD"/>
    <w:rsid w:val="00DF293F"/>
    <w:rsid w:val="00E16901"/>
    <w:rsid w:val="00E912AE"/>
    <w:rsid w:val="00EA516E"/>
    <w:rsid w:val="00EB0AE4"/>
    <w:rsid w:val="00F15948"/>
    <w:rsid w:val="00F25DD7"/>
    <w:rsid w:val="00F54BB1"/>
    <w:rsid w:val="00F76934"/>
    <w:rsid w:val="00F973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689210B0"/>
  <w14:defaultImageDpi w14:val="300"/>
  <w15:docId w15:val="{96DDB7F2-0246-4444-9DC2-BFD07565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akarecevre.com" TargetMode="External"/><Relationship Id="rId1" Type="http://schemas.openxmlformats.org/officeDocument/2006/relationships/hyperlink" Target="mailto:info@akarecevr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67</Words>
  <Characters>386</Characters>
  <Application>Microsoft Office Word</Application>
  <DocSecurity>0</DocSecurity>
  <Lines>3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FOCUSGC</cp:lastModifiedBy>
  <cp:revision>25</cp:revision>
  <dcterms:created xsi:type="dcterms:W3CDTF">2013-12-23T23:15:00Z</dcterms:created>
  <dcterms:modified xsi:type="dcterms:W3CDTF">2026-01-07T21:52:00Z</dcterms:modified>
  <cp:category/>
</cp:coreProperties>
</file>