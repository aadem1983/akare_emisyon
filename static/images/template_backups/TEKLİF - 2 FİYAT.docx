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14D02" w14:textId="77777777" w:rsidR="003B12D9" w:rsidRDefault="003B12D9" w:rsidP="00F25DD7">
      <w:pPr>
        <w:spacing w:before="33"/>
        <w:ind w:left="-142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24C28B" w14:textId="39C408DD" w:rsidR="00660C67" w:rsidRPr="00C3522A" w:rsidRDefault="00F25DD7" w:rsidP="003B12D9">
      <w:pPr>
        <w:spacing w:before="33"/>
        <w:ind w:left="-142"/>
        <w:jc w:val="center"/>
      </w:pPr>
      <w:r w:rsidRPr="00C3522A">
        <w:rPr>
          <w:rFonts w:eastAsia="Times New Roman" w:cs="Times New Roman"/>
          <w:b/>
          <w:bCs/>
          <w:sz w:val="32"/>
          <w:szCs w:val="32"/>
        </w:rPr>
        <w:t>Ö</w:t>
      </w:r>
      <w:r w:rsidRPr="00C3522A">
        <w:rPr>
          <w:rFonts w:eastAsia="Times New Roman" w:cs="Times New Roman"/>
          <w:b/>
          <w:bCs/>
          <w:spacing w:val="1"/>
          <w:sz w:val="32"/>
          <w:szCs w:val="32"/>
        </w:rPr>
        <w:t>L</w:t>
      </w:r>
      <w:r w:rsidRPr="00C3522A">
        <w:rPr>
          <w:rFonts w:eastAsia="Times New Roman" w:cs="Times New Roman"/>
          <w:b/>
          <w:bCs/>
          <w:spacing w:val="-1"/>
          <w:sz w:val="32"/>
          <w:szCs w:val="32"/>
        </w:rPr>
        <w:t>Ç</w:t>
      </w:r>
      <w:r w:rsidRPr="00C3522A">
        <w:rPr>
          <w:rFonts w:eastAsia="Times New Roman" w:cs="Times New Roman"/>
          <w:b/>
          <w:bCs/>
          <w:sz w:val="32"/>
          <w:szCs w:val="32"/>
        </w:rPr>
        <w:t>ÜM</w:t>
      </w:r>
      <w:r w:rsidRPr="00C3522A">
        <w:rPr>
          <w:rFonts w:eastAsia="Times New Roman" w:cs="Times New Roman"/>
          <w:b/>
          <w:bCs/>
          <w:spacing w:val="6"/>
          <w:sz w:val="32"/>
          <w:szCs w:val="32"/>
        </w:rPr>
        <w:t xml:space="preserve"> </w:t>
      </w:r>
      <w:r w:rsidRPr="00C3522A">
        <w:rPr>
          <w:rFonts w:eastAsia="Times New Roman" w:cs="Times New Roman"/>
          <w:b/>
          <w:bCs/>
          <w:sz w:val="32"/>
          <w:szCs w:val="32"/>
        </w:rPr>
        <w:t>M</w:t>
      </w:r>
      <w:r w:rsidRPr="00C3522A">
        <w:rPr>
          <w:rFonts w:eastAsia="Times New Roman" w:cs="Times New Roman"/>
          <w:b/>
          <w:bCs/>
          <w:spacing w:val="1"/>
          <w:sz w:val="32"/>
          <w:szCs w:val="32"/>
        </w:rPr>
        <w:t>E</w:t>
      </w:r>
      <w:r w:rsidRPr="00C3522A">
        <w:rPr>
          <w:rFonts w:eastAsia="Times New Roman" w:cs="Times New Roman"/>
          <w:b/>
          <w:bCs/>
          <w:sz w:val="32"/>
          <w:szCs w:val="32"/>
        </w:rPr>
        <w:t>TO</w:t>
      </w:r>
      <w:r w:rsidRPr="00C3522A">
        <w:rPr>
          <w:rFonts w:eastAsia="Times New Roman" w:cs="Times New Roman"/>
          <w:b/>
          <w:bCs/>
          <w:spacing w:val="1"/>
          <w:sz w:val="32"/>
          <w:szCs w:val="32"/>
        </w:rPr>
        <w:t>T</w:t>
      </w:r>
      <w:r w:rsidRPr="00C3522A">
        <w:rPr>
          <w:rFonts w:eastAsia="Times New Roman" w:cs="Times New Roman"/>
          <w:b/>
          <w:bCs/>
          <w:sz w:val="32"/>
          <w:szCs w:val="32"/>
        </w:rPr>
        <w:t>L</w:t>
      </w:r>
      <w:r w:rsidRPr="00C3522A">
        <w:rPr>
          <w:rFonts w:eastAsia="Times New Roman" w:cs="Times New Roman"/>
          <w:b/>
          <w:bCs/>
          <w:spacing w:val="2"/>
          <w:sz w:val="32"/>
          <w:szCs w:val="32"/>
        </w:rPr>
        <w:t>A</w:t>
      </w:r>
      <w:r w:rsidRPr="00C3522A">
        <w:rPr>
          <w:rFonts w:eastAsia="Times New Roman" w:cs="Times New Roman"/>
          <w:b/>
          <w:bCs/>
          <w:spacing w:val="-1"/>
          <w:sz w:val="32"/>
          <w:szCs w:val="32"/>
        </w:rPr>
        <w:t>R</w:t>
      </w:r>
      <w:r w:rsidRPr="00C3522A">
        <w:rPr>
          <w:rFonts w:eastAsia="Times New Roman" w:cs="Times New Roman"/>
          <w:b/>
          <w:bCs/>
          <w:sz w:val="32"/>
          <w:szCs w:val="32"/>
        </w:rPr>
        <w:t>I</w:t>
      </w:r>
      <w:r w:rsidRPr="00C3522A">
        <w:rPr>
          <w:rFonts w:eastAsia="Times New Roman" w:cs="Times New Roman"/>
          <w:b/>
          <w:bCs/>
          <w:spacing w:val="12"/>
          <w:sz w:val="32"/>
          <w:szCs w:val="32"/>
        </w:rPr>
        <w:t xml:space="preserve"> </w:t>
      </w:r>
      <w:r w:rsidRPr="00C3522A">
        <w:rPr>
          <w:rFonts w:eastAsia="Times New Roman" w:cs="Times New Roman"/>
          <w:b/>
          <w:bCs/>
          <w:sz w:val="32"/>
          <w:szCs w:val="32"/>
        </w:rPr>
        <w:t>VE</w:t>
      </w:r>
      <w:r w:rsidRPr="00C3522A">
        <w:rPr>
          <w:rFonts w:eastAsia="Times New Roman" w:cs="Times New Roman"/>
          <w:b/>
          <w:bCs/>
          <w:spacing w:val="3"/>
          <w:sz w:val="32"/>
          <w:szCs w:val="32"/>
        </w:rPr>
        <w:t xml:space="preserve"> </w:t>
      </w:r>
      <w:r w:rsidRPr="00C3522A">
        <w:rPr>
          <w:rFonts w:eastAsia="Times New Roman" w:cs="Times New Roman"/>
          <w:b/>
          <w:bCs/>
          <w:spacing w:val="2"/>
          <w:sz w:val="32"/>
          <w:szCs w:val="32"/>
        </w:rPr>
        <w:t>Ü</w:t>
      </w:r>
      <w:r w:rsidRPr="00C3522A">
        <w:rPr>
          <w:rFonts w:eastAsia="Times New Roman" w:cs="Times New Roman"/>
          <w:b/>
          <w:bCs/>
          <w:spacing w:val="4"/>
          <w:sz w:val="32"/>
          <w:szCs w:val="32"/>
        </w:rPr>
        <w:t>C</w:t>
      </w:r>
      <w:r w:rsidRPr="00C3522A">
        <w:rPr>
          <w:rFonts w:eastAsia="Times New Roman" w:cs="Times New Roman"/>
          <w:b/>
          <w:bCs/>
          <w:spacing w:val="1"/>
          <w:sz w:val="32"/>
          <w:szCs w:val="32"/>
        </w:rPr>
        <w:t>R</w:t>
      </w:r>
      <w:r w:rsidRPr="00C3522A">
        <w:rPr>
          <w:rFonts w:eastAsia="Times New Roman" w:cs="Times New Roman"/>
          <w:b/>
          <w:bCs/>
          <w:spacing w:val="3"/>
          <w:sz w:val="32"/>
          <w:szCs w:val="32"/>
        </w:rPr>
        <w:t>ETLE</w:t>
      </w:r>
      <w:r w:rsidRPr="00C3522A">
        <w:rPr>
          <w:rFonts w:eastAsia="Times New Roman" w:cs="Times New Roman"/>
          <w:b/>
          <w:bCs/>
          <w:spacing w:val="2"/>
          <w:sz w:val="32"/>
          <w:szCs w:val="32"/>
        </w:rPr>
        <w:t>ND</w:t>
      </w:r>
      <w:r w:rsidRPr="00C3522A">
        <w:rPr>
          <w:rFonts w:eastAsia="Times New Roman" w:cs="Times New Roman"/>
          <w:b/>
          <w:bCs/>
          <w:spacing w:val="3"/>
          <w:sz w:val="32"/>
          <w:szCs w:val="32"/>
        </w:rPr>
        <w:t>İ</w:t>
      </w:r>
      <w:r w:rsidRPr="00C3522A">
        <w:rPr>
          <w:rFonts w:eastAsia="Times New Roman" w:cs="Times New Roman"/>
          <w:b/>
          <w:bCs/>
          <w:spacing w:val="1"/>
          <w:sz w:val="32"/>
          <w:szCs w:val="32"/>
        </w:rPr>
        <w:t>R</w:t>
      </w:r>
      <w:r w:rsidRPr="00C3522A">
        <w:rPr>
          <w:rFonts w:eastAsia="Times New Roman" w:cs="Times New Roman"/>
          <w:b/>
          <w:bCs/>
          <w:spacing w:val="3"/>
          <w:sz w:val="32"/>
          <w:szCs w:val="32"/>
        </w:rPr>
        <w:t>M</w:t>
      </w:r>
      <w:r w:rsidRPr="00C3522A">
        <w:rPr>
          <w:rFonts w:eastAsia="Times New Roman" w:cs="Times New Roman"/>
          <w:b/>
          <w:bCs/>
          <w:sz w:val="32"/>
          <w:szCs w:val="32"/>
        </w:rPr>
        <w:t>E</w:t>
      </w:r>
    </w:p>
    <w:tbl>
      <w:tblPr>
        <w:tblW w:w="0" w:type="auto"/>
        <w:tblInd w:w="1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9"/>
        <w:gridCol w:w="3294"/>
        <w:gridCol w:w="976"/>
        <w:gridCol w:w="1627"/>
        <w:gridCol w:w="1624"/>
      </w:tblGrid>
      <w:tr w:rsidR="00A72A65" w:rsidRPr="00C3522A" w14:paraId="2FF1E5F7" w14:textId="77777777" w:rsidTr="00A72A65">
        <w:trPr>
          <w:trHeight w:hRule="exact" w:val="641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F09C0" w14:textId="075D08DD" w:rsidR="00A72A65" w:rsidRPr="00C3522A" w:rsidRDefault="00425A38" w:rsidP="006839E5">
            <w:pPr>
              <w:ind w:left="7" w:right="415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sz w:val="24"/>
                <w:szCs w:val="24"/>
              </w:rPr>
              <w:t>ÖLÇÜLECEK PARAMETRE</w:t>
            </w: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93418" w14:textId="2C8886E4" w:rsidR="00A72A65" w:rsidRPr="00C3522A" w:rsidRDefault="00425A38" w:rsidP="006839E5">
            <w:pPr>
              <w:ind w:left="7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sz w:val="24"/>
                <w:szCs w:val="24"/>
              </w:rPr>
              <w:t>ÖLÇÜM METODU</w:t>
            </w: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9ED5AD" w14:textId="36B1874B" w:rsidR="00A72A65" w:rsidRPr="00C3522A" w:rsidRDefault="00425A38" w:rsidP="006839E5">
            <w:pPr>
              <w:ind w:left="7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sz w:val="24"/>
                <w:szCs w:val="24"/>
              </w:rPr>
              <w:t>ADET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95EAE" w14:textId="4924B429" w:rsidR="00A72A65" w:rsidRPr="00C3522A" w:rsidRDefault="00D07B73" w:rsidP="006839E5">
            <w:pPr>
              <w:ind w:left="7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BİRİ</w:t>
            </w:r>
            <w:r w:rsidR="00425A38" w:rsidRPr="00C3522A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M FİYATI</w:t>
            </w: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27ECB" w14:textId="21C704A7" w:rsidR="00A72A65" w:rsidRPr="00C3522A" w:rsidRDefault="00425A38" w:rsidP="006839E5">
            <w:pPr>
              <w:ind w:left="7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TOP</w:t>
            </w:r>
            <w:r w:rsidR="00D07B73" w:rsidRPr="00C3522A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.</w:t>
            </w:r>
            <w:r w:rsidRPr="00C3522A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 xml:space="preserve"> FİYAT</w:t>
            </w:r>
          </w:p>
        </w:tc>
      </w:tr>
      <w:tr w:rsidR="00A72A65" w:rsidRPr="00C3522A" w14:paraId="40773582" w14:textId="77777777" w:rsidTr="00D07B73">
        <w:trPr>
          <w:trHeight w:hRule="exact" w:val="700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FF012" w14:textId="52989E69" w:rsidR="00A72A65" w:rsidRPr="00C3522A" w:rsidRDefault="00A72A65" w:rsidP="00B35F78">
            <w:pPr>
              <w:spacing w:before="1" w:line="180" w:lineRule="exact"/>
              <w:ind w:right="256"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9DD58" w14:textId="0A8F9924" w:rsidR="00A72A65" w:rsidRPr="00C3522A" w:rsidRDefault="00A72A65" w:rsidP="00B35F78">
            <w:pPr>
              <w:spacing w:before="1" w:line="180" w:lineRule="exact"/>
              <w:ind w:right="67"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D6E16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4F1E0" w14:textId="4EDFBDE8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FD47A" w14:textId="532BB586" w:rsidR="00A72A65" w:rsidRPr="00C3522A" w:rsidRDefault="00A72A65" w:rsidP="00B35F78">
            <w:pPr>
              <w:spacing w:line="180" w:lineRule="exact"/>
              <w:ind w:left="333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72EDAC6A" w14:textId="77777777" w:rsidTr="00D07B73">
        <w:trPr>
          <w:trHeight w:hRule="exact" w:val="736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9864" w14:textId="440215C2" w:rsidR="00A72A65" w:rsidRPr="00C3522A" w:rsidRDefault="00A72A65" w:rsidP="00B35F78">
            <w:pPr>
              <w:spacing w:line="180" w:lineRule="exact"/>
              <w:ind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6BFD5" w14:textId="41F2BA5E" w:rsidR="00A72A65" w:rsidRPr="00C3522A" w:rsidRDefault="00A72A65" w:rsidP="00B35F78">
            <w:pPr>
              <w:spacing w:line="180" w:lineRule="exact"/>
              <w:ind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A2838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55BE05" w14:textId="2D87709B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778D8" w14:textId="78855128" w:rsidR="00A72A65" w:rsidRPr="00C3522A" w:rsidRDefault="00A72A65" w:rsidP="00B35F78">
            <w:pPr>
              <w:spacing w:line="180" w:lineRule="exact"/>
              <w:ind w:left="333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7EC7D141" w14:textId="77777777" w:rsidTr="00D07B73">
        <w:trPr>
          <w:trHeight w:hRule="exact" w:val="630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C50DA" w14:textId="1F0997BC" w:rsidR="00A72A65" w:rsidRPr="00C3522A" w:rsidRDefault="00A72A65" w:rsidP="00B35F78">
            <w:pPr>
              <w:spacing w:line="180" w:lineRule="exact"/>
              <w:ind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675DD" w14:textId="17E47C25" w:rsidR="00A72A65" w:rsidRPr="00C3522A" w:rsidRDefault="00A72A65" w:rsidP="00B35F78">
            <w:pPr>
              <w:spacing w:line="180" w:lineRule="exact"/>
              <w:ind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481BE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2236D" w14:textId="1CD6D261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5D86D" w14:textId="3FF7B490" w:rsidR="00A72A65" w:rsidRPr="00C3522A" w:rsidRDefault="00A72A65" w:rsidP="00B35F78">
            <w:pPr>
              <w:spacing w:line="180" w:lineRule="exact"/>
              <w:ind w:left="289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153F978A" w14:textId="77777777" w:rsidTr="00A72A65">
        <w:trPr>
          <w:trHeight w:hRule="exact" w:val="424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3A5DF" w14:textId="4E0EBC1F" w:rsidR="00A72A65" w:rsidRPr="00C3522A" w:rsidRDefault="00A72A65" w:rsidP="00B35F78">
            <w:pPr>
              <w:spacing w:line="180" w:lineRule="exact"/>
              <w:ind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EF2E35" w14:textId="337B62AC" w:rsidR="00A72A65" w:rsidRPr="00C3522A" w:rsidRDefault="00A72A65" w:rsidP="00B35F78">
            <w:pPr>
              <w:spacing w:line="180" w:lineRule="exact"/>
              <w:ind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C8B10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FF9630" w14:textId="6C92962A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1A42E" w14:textId="78519373" w:rsidR="00A72A65" w:rsidRPr="00C3522A" w:rsidRDefault="00A72A65" w:rsidP="00B35F78">
            <w:pPr>
              <w:spacing w:line="180" w:lineRule="exact"/>
              <w:ind w:left="289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2E1DBCC0" w14:textId="77777777" w:rsidTr="00A72A65">
        <w:trPr>
          <w:trHeight w:hRule="exact" w:val="423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5411B" w14:textId="2653CD47" w:rsidR="00A72A65" w:rsidRPr="00C3522A" w:rsidRDefault="00A72A65" w:rsidP="00B35F78">
            <w:pPr>
              <w:spacing w:line="180" w:lineRule="exact"/>
              <w:ind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BF7696" w14:textId="1F85220D" w:rsidR="00A72A65" w:rsidRPr="00C3522A" w:rsidRDefault="00A72A65" w:rsidP="00B35F78">
            <w:pPr>
              <w:spacing w:line="180" w:lineRule="exact"/>
              <w:ind w:right="1160"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520CD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816D0" w14:textId="2E8617B9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00832" w14:textId="4E97BEF8" w:rsidR="00A72A65" w:rsidRPr="00C3522A" w:rsidRDefault="00A72A65" w:rsidP="00B35F78">
            <w:pPr>
              <w:spacing w:line="180" w:lineRule="exact"/>
              <w:ind w:left="333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02554466" w14:textId="77777777" w:rsidTr="00425A38">
        <w:trPr>
          <w:trHeight w:hRule="exact" w:val="423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ED197" w14:textId="77F6D25D" w:rsidR="00A72A65" w:rsidRPr="00C3522A" w:rsidRDefault="00A72A65" w:rsidP="00B35F78">
            <w:pPr>
              <w:spacing w:line="180" w:lineRule="exact"/>
              <w:ind w:right="1684"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1B5E68" w14:textId="5177FDBA" w:rsidR="00A72A65" w:rsidRPr="00C3522A" w:rsidRDefault="00A72A65" w:rsidP="00B35F78">
            <w:pPr>
              <w:spacing w:line="180" w:lineRule="exact"/>
              <w:ind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17960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A1731" w14:textId="2954E869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7878EF" w14:textId="6948CFB3" w:rsidR="00A72A65" w:rsidRPr="00C3522A" w:rsidRDefault="00A72A65" w:rsidP="00B35F78">
            <w:pPr>
              <w:spacing w:line="180" w:lineRule="exact"/>
              <w:ind w:left="333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7F22C1F7" w14:textId="77777777" w:rsidTr="00425A38">
        <w:trPr>
          <w:trHeight w:hRule="exact" w:val="522"/>
        </w:trPr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1C2DB57A" w14:textId="52F1351E" w:rsidR="00A72A65" w:rsidRPr="00C3522A" w:rsidRDefault="00A72A65" w:rsidP="00B35F78">
            <w:pPr>
              <w:spacing w:line="180" w:lineRule="exact"/>
              <w:ind w:firstLine="286"/>
              <w:jc w:val="center"/>
              <w:rPr>
                <w:sz w:val="24"/>
                <w:szCs w:val="24"/>
              </w:rPr>
            </w:pPr>
          </w:p>
        </w:tc>
        <w:tc>
          <w:tcPr>
            <w:tcW w:w="3294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7CA7F370" w14:textId="034D9A79" w:rsidR="00A72A65" w:rsidRPr="00C3522A" w:rsidRDefault="00A72A65" w:rsidP="00B35F78">
            <w:pPr>
              <w:spacing w:line="180" w:lineRule="exact"/>
              <w:ind w:right="619" w:firstLine="288"/>
              <w:jc w:val="center"/>
              <w:rPr>
                <w:sz w:val="24"/>
                <w:szCs w:val="24"/>
              </w:rPr>
            </w:pPr>
          </w:p>
        </w:tc>
        <w:tc>
          <w:tcPr>
            <w:tcW w:w="97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14:paraId="523313EF" w14:textId="77777777" w:rsidR="00A72A65" w:rsidRPr="00C3522A" w:rsidRDefault="00A72A65" w:rsidP="00B35F78">
            <w:pPr>
              <w:spacing w:line="180" w:lineRule="exact"/>
              <w:ind w:left="-1" w:right="253"/>
              <w:jc w:val="center"/>
              <w:rPr>
                <w:sz w:val="24"/>
                <w:szCs w:val="24"/>
              </w:rPr>
            </w:pPr>
            <w:r w:rsidRPr="00C3522A">
              <w:rPr>
                <w:rFonts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626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C90A898" w14:textId="6ABC5FB6" w:rsidR="00A72A65" w:rsidRPr="00C3522A" w:rsidRDefault="00A72A65" w:rsidP="00B35F78">
            <w:pPr>
              <w:spacing w:line="180" w:lineRule="exact"/>
              <w:ind w:left="34" w:right="135"/>
              <w:jc w:val="right"/>
              <w:rPr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4A090DC" w14:textId="3964CA94" w:rsidR="00A72A65" w:rsidRPr="00C3522A" w:rsidRDefault="00A72A65" w:rsidP="00B35F78">
            <w:pPr>
              <w:spacing w:line="180" w:lineRule="exact"/>
              <w:ind w:left="333" w:right="137"/>
              <w:jc w:val="right"/>
              <w:rPr>
                <w:sz w:val="24"/>
                <w:szCs w:val="24"/>
              </w:rPr>
            </w:pPr>
          </w:p>
        </w:tc>
      </w:tr>
      <w:tr w:rsidR="00A72A65" w:rsidRPr="00C3522A" w14:paraId="34C59295" w14:textId="7DC68B1E" w:rsidTr="00425A38">
        <w:trPr>
          <w:trHeight w:hRule="exact" w:val="397"/>
        </w:trPr>
        <w:tc>
          <w:tcPr>
            <w:tcW w:w="6983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73780F66" w14:textId="77777777" w:rsidR="00A72A65" w:rsidRPr="00C3522A" w:rsidRDefault="00A72A65" w:rsidP="00BB210B">
            <w:pPr>
              <w:rPr>
                <w:sz w:val="24"/>
                <w:szCs w:val="24"/>
              </w:rPr>
            </w:pP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F3A0D5" w14:textId="314D6D83" w:rsidR="00A72A65" w:rsidRPr="00C3522A" w:rsidRDefault="00425A38" w:rsidP="00A72A65">
            <w:pPr>
              <w:spacing w:before="9"/>
              <w:ind w:left="138" w:right="-64"/>
              <w:rPr>
                <w:b/>
                <w:bCs/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bCs/>
                <w:sz w:val="24"/>
                <w:szCs w:val="24"/>
              </w:rPr>
              <w:t>TOPLAM                         :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4D40106" w14:textId="77777777" w:rsidR="00A72A65" w:rsidRPr="00C3522A" w:rsidRDefault="00A72A65" w:rsidP="00A72A65">
            <w:pPr>
              <w:spacing w:before="9"/>
              <w:ind w:right="-64"/>
              <w:rPr>
                <w:sz w:val="24"/>
                <w:szCs w:val="24"/>
              </w:rPr>
            </w:pPr>
          </w:p>
        </w:tc>
      </w:tr>
      <w:tr w:rsidR="00A72A65" w:rsidRPr="00C3522A" w14:paraId="75ED06ED" w14:textId="1854C983" w:rsidTr="00425A38">
        <w:trPr>
          <w:trHeight w:hRule="exact" w:val="397"/>
        </w:trPr>
        <w:tc>
          <w:tcPr>
            <w:tcW w:w="6983" w:type="dxa"/>
            <w:gridSpan w:val="2"/>
            <w:vMerge/>
            <w:tcBorders>
              <w:right w:val="single" w:sz="4" w:space="0" w:color="auto"/>
            </w:tcBorders>
          </w:tcPr>
          <w:p w14:paraId="7AAFC94C" w14:textId="77777777" w:rsidR="00A72A65" w:rsidRPr="00C3522A" w:rsidRDefault="00A72A65" w:rsidP="00BB210B">
            <w:pPr>
              <w:rPr>
                <w:sz w:val="24"/>
                <w:szCs w:val="24"/>
              </w:rPr>
            </w:pP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CA5E9F" w14:textId="577FFBF3" w:rsidR="00A72A65" w:rsidRPr="00C3522A" w:rsidRDefault="00425A38" w:rsidP="00A72A65">
            <w:pPr>
              <w:spacing w:before="9"/>
              <w:ind w:left="138" w:right="-64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bCs/>
                <w:sz w:val="24"/>
                <w:szCs w:val="24"/>
              </w:rPr>
              <w:t>İNDİRİM MİKTARI      :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C359B2" w14:textId="77777777" w:rsidR="00A72A65" w:rsidRPr="00C3522A" w:rsidRDefault="00A72A65" w:rsidP="00A72A65">
            <w:pPr>
              <w:spacing w:before="9"/>
              <w:ind w:right="-64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A72A65" w:rsidRPr="00C3522A" w14:paraId="4E4DD1FB" w14:textId="772B6899" w:rsidTr="00425A38">
        <w:trPr>
          <w:trHeight w:hRule="exact" w:val="397"/>
        </w:trPr>
        <w:tc>
          <w:tcPr>
            <w:tcW w:w="6983" w:type="dxa"/>
            <w:gridSpan w:val="2"/>
            <w:vMerge/>
            <w:tcBorders>
              <w:right w:val="single" w:sz="4" w:space="0" w:color="auto"/>
            </w:tcBorders>
          </w:tcPr>
          <w:p w14:paraId="136E0C17" w14:textId="77777777" w:rsidR="00A72A65" w:rsidRPr="00C3522A" w:rsidRDefault="00A72A65" w:rsidP="00BB210B">
            <w:pPr>
              <w:rPr>
                <w:sz w:val="24"/>
                <w:szCs w:val="24"/>
              </w:rPr>
            </w:pPr>
          </w:p>
        </w:tc>
        <w:tc>
          <w:tcPr>
            <w:tcW w:w="2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D27DDB" w14:textId="0C0FDC38" w:rsidR="00A72A65" w:rsidRPr="00C3522A" w:rsidRDefault="00425A38" w:rsidP="00A72A65">
            <w:pPr>
              <w:spacing w:before="9"/>
              <w:ind w:left="138" w:right="-64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C3522A">
              <w:rPr>
                <w:rFonts w:eastAsia="Times New Roman" w:cs="Times New Roman"/>
                <w:b/>
                <w:bCs/>
                <w:sz w:val="24"/>
                <w:szCs w:val="24"/>
              </w:rPr>
              <w:t>TOPLAM TUTAR TL    :</w:t>
            </w:r>
          </w:p>
        </w:tc>
        <w:tc>
          <w:tcPr>
            <w:tcW w:w="1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58A1C7" w14:textId="77777777" w:rsidR="00A72A65" w:rsidRPr="00C3522A" w:rsidRDefault="00A72A65" w:rsidP="00A72A65">
            <w:pPr>
              <w:spacing w:before="9"/>
              <w:ind w:right="-64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14:paraId="4A46F298" w14:textId="4081D6D1" w:rsidR="003B12D9" w:rsidRDefault="003B12D9"/>
    <w:sectPr w:rsidR="003B12D9" w:rsidSect="00C700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289" w:bottom="454" w:left="28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94187" w14:textId="77777777" w:rsidR="00616FC4" w:rsidRDefault="00616FC4">
      <w:pPr>
        <w:spacing w:after="0" w:line="240" w:lineRule="auto"/>
      </w:pPr>
      <w:r>
        <w:separator/>
      </w:r>
    </w:p>
  </w:endnote>
  <w:endnote w:type="continuationSeparator" w:id="0">
    <w:p w14:paraId="55CF03E7" w14:textId="77777777" w:rsidR="00616FC4" w:rsidRDefault="00616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tabs>
        <w:tab w:pos="10800" w:val="right"/>
      </w:tabs>
      <w:spacing w:before="0" w:after="40"/>
      <w:pBdr>
        <w:bottom w:val="single" w:sz="12" w:space="1" w:color="000080"/>
      </w:pBdr>
    </w:pPr>
    <w:r>
      <w:rPr>
        <w:color w:val="000080"/>
        <w:sz w:val="16"/>
      </w:rPr>
      <w:tab/>
    </w:r>
    <w:r>
      <w:rPr>
        <w:color w:val="000080"/>
        <w:sz w:val="16"/>
      </w:rPr>
      <w:t>{{FORM_KODU}}/Rev{{REVIZYON_NO}}/{{REVIZYON_TARIHI}}</w:t>
    </w:r>
  </w:p>
  <w:p>
    <w:pPr>
      <w:spacing w:before="0" w:after="0"/>
      <w:jc w:val="center"/>
    </w:pPr>
    <w:r>
      <w:rPr>
        <w:color w:val="000080"/>
        <w:sz w:val="16"/>
      </w:rPr>
      <w:t>AKARE ÇEVRE LABORATUVAR VE DAN. HİZM. TİC.LTD.ŞTİ</w:t>
      <w:br/>
      <w:t>Kirazlıyalı Mah. Süleyman Demirel Cad. No:28/A</w:t>
      <w:br/>
      <w:t>Körfez V.D 013 065 1290 Körfez-KOCAELİ</w:t>
      <w:br/>
      <w:t>info@akarecevre.com  www.akarecevre.com</w:t>
    </w:r>
  </w:p>
  <w:p>
    <w:pPr>
      <w:tabs>
        <w:tab w:pos="10800" w:val="right"/>
      </w:tabs>
      <w:spacing w:before="0" w:after="0"/>
    </w:pPr>
    <w:r>
      <w:rPr>
        <w:color w:val="000080"/>
        <w:sz w:val="16"/>
      </w:rPr>
      <w:t>Sayı:{{TEKLIF_NO}}</w:t>
    </w:r>
    <w:r>
      <w:rPr>
        <w:color w:val="000080"/>
        <w:sz w:val="16"/>
      </w:rPr>
      <w:tab/>
    </w:r>
    <w:r>
      <w:rPr>
        <w:color w:val="000080"/>
        <w:sz w:val="16"/>
      </w:rPr>
      <w:fldChar w:fldCharType="begin" w:dirty="true"/>
      <w:instrText>PAGE</w:instrText>
      <w:fldChar w:fldCharType="end"/>
      <w:t xml:space="preserve"> / </w:t>
      <w:fldChar w:fldCharType="begin" w:dirty="true"/>
      <w:instrText>NUMPAGES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32CC" w14:textId="77777777" w:rsidR="00616FC4" w:rsidRDefault="00616FC4">
      <w:pPr>
        <w:spacing w:after="0" w:line="240" w:lineRule="auto"/>
      </w:pPr>
      <w:r>
        <w:separator/>
      </w:r>
    </w:p>
  </w:footnote>
  <w:footnote w:type="continuationSeparator" w:id="0">
    <w:p w14:paraId="0E5E1180" w14:textId="77777777" w:rsidR="00616FC4" w:rsidRDefault="00616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F87BF" w14:textId="77777777" w:rsidR="00A15459" w:rsidRDefault="00A1545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0E122" w14:textId="77777777" w:rsidR="00660C67" w:rsidRDefault="00660C67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5040"/>
      <w:gridCol w:w="3103"/>
    </w:tblGrid>
    <w:tr w:rsidR="00660C67" w14:paraId="1EF1CB6E" w14:textId="77777777" w:rsidTr="00532D3F">
      <w:trPr>
        <w:trHeight w:val="1981"/>
      </w:trPr>
      <w:tc>
        <w:tcPr>
          <w:tcW w:w="2880" w:type="dxa"/>
        </w:tcPr>
        <w:p w14:paraId="7229BF73" w14:textId="728D250F" w:rsidR="00353926" w:rsidRPr="00353926" w:rsidRDefault="00353926" w:rsidP="00353926">
          <w:pPr>
            <w:jc w:val="center"/>
          </w:pPr>
        </w:p>
      </w:tc>
      <w:tc>
        <w:tcPr>
          <w:tcW w:w="5040" w:type="dxa"/>
        </w:tcPr>
        <w:p w14:paraId="46A28069" w14:textId="7A584C73" w:rsidR="00660C67" w:rsidRDefault="00660C67">
          <w:pPr>
            <w:jc w:val="center"/>
          </w:pPr>
        </w:p>
      </w:tc>
      <w:tc>
        <w:tcPr>
          <w:tcW w:w="3103" w:type="dxa"/>
        </w:tcPr>
        <w:p w14:paraId="632509B2" w14:textId="18645E71" w:rsidR="003B12D9" w:rsidRPr="003B12D9" w:rsidRDefault="003B12D9" w:rsidP="003B12D9"/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1E72A" w14:textId="77777777" w:rsidR="00A15459" w:rsidRDefault="00A154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79"/>
    <w:rsid w:val="00025F8E"/>
    <w:rsid w:val="000261A3"/>
    <w:rsid w:val="00034616"/>
    <w:rsid w:val="00040778"/>
    <w:rsid w:val="0006063C"/>
    <w:rsid w:val="000C087F"/>
    <w:rsid w:val="000D2E8B"/>
    <w:rsid w:val="0015074B"/>
    <w:rsid w:val="00181772"/>
    <w:rsid w:val="001A051F"/>
    <w:rsid w:val="001A60A0"/>
    <w:rsid w:val="001B0FCB"/>
    <w:rsid w:val="001F3D62"/>
    <w:rsid w:val="0029639D"/>
    <w:rsid w:val="00326F90"/>
    <w:rsid w:val="00353926"/>
    <w:rsid w:val="003B12D9"/>
    <w:rsid w:val="003D724A"/>
    <w:rsid w:val="00425A38"/>
    <w:rsid w:val="00430BAE"/>
    <w:rsid w:val="00474509"/>
    <w:rsid w:val="004E014C"/>
    <w:rsid w:val="004F06BB"/>
    <w:rsid w:val="00532D3F"/>
    <w:rsid w:val="0053761D"/>
    <w:rsid w:val="005F6942"/>
    <w:rsid w:val="00616FC4"/>
    <w:rsid w:val="00660C67"/>
    <w:rsid w:val="006839E5"/>
    <w:rsid w:val="006A09E3"/>
    <w:rsid w:val="006E0612"/>
    <w:rsid w:val="007A5970"/>
    <w:rsid w:val="00872E8B"/>
    <w:rsid w:val="008740CB"/>
    <w:rsid w:val="009348AA"/>
    <w:rsid w:val="009D560C"/>
    <w:rsid w:val="009E1739"/>
    <w:rsid w:val="009E362E"/>
    <w:rsid w:val="00A15459"/>
    <w:rsid w:val="00A72A65"/>
    <w:rsid w:val="00A97816"/>
    <w:rsid w:val="00AA1D8D"/>
    <w:rsid w:val="00AA2C75"/>
    <w:rsid w:val="00B27981"/>
    <w:rsid w:val="00B35F78"/>
    <w:rsid w:val="00B47730"/>
    <w:rsid w:val="00B77C74"/>
    <w:rsid w:val="00C3323C"/>
    <w:rsid w:val="00C3522A"/>
    <w:rsid w:val="00C70042"/>
    <w:rsid w:val="00C74A0D"/>
    <w:rsid w:val="00C8120E"/>
    <w:rsid w:val="00CB0664"/>
    <w:rsid w:val="00D07B73"/>
    <w:rsid w:val="00D922B0"/>
    <w:rsid w:val="00DC0CE7"/>
    <w:rsid w:val="00DD70BD"/>
    <w:rsid w:val="00E42E47"/>
    <w:rsid w:val="00E61ABE"/>
    <w:rsid w:val="00E912AE"/>
    <w:rsid w:val="00EB0AE4"/>
    <w:rsid w:val="00EF0E9C"/>
    <w:rsid w:val="00F25DD7"/>
    <w:rsid w:val="00F559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E9B82A5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24</cp:revision>
  <dcterms:created xsi:type="dcterms:W3CDTF">2013-12-23T23:15:00Z</dcterms:created>
  <dcterms:modified xsi:type="dcterms:W3CDTF">2026-01-06T13:02:00Z</dcterms:modified>
  <cp:category/>
</cp:coreProperties>
</file>