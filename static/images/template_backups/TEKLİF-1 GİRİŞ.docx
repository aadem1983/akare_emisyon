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F00A" w14:textId="77777777" w:rsidR="00A64FAC" w:rsidRPr="008313A2" w:rsidRDefault="00A64FAC" w:rsidP="00A64FAC">
      <w:pPr>
        <w:jc w:val="center"/>
        <w:rPr>
          <w:rFonts w:cs="Times New Roman"/>
          <w:b/>
          <w:bCs/>
          <w:sz w:val="32"/>
          <w:szCs w:val="32"/>
        </w:rPr>
      </w:pPr>
      <w:r w:rsidRPr="008313A2">
        <w:rPr>
          <w:rFonts w:cs="Times New Roman"/>
          <w:b/>
          <w:bCs/>
          <w:sz w:val="32"/>
          <w:szCs w:val="32"/>
        </w:rPr>
        <w:t>TEKLİF FORMU</w:t>
      </w:r>
    </w:p>
    <w:p w14:paraId="513A9C35" w14:textId="77777777" w:rsidR="005E383D" w:rsidRPr="00F25DD7" w:rsidRDefault="005E383D" w:rsidP="00A64F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1077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9"/>
        <w:gridCol w:w="824"/>
        <w:gridCol w:w="7964"/>
      </w:tblGrid>
      <w:tr w:rsidR="005E383D" w:rsidRPr="00617C07" w14:paraId="191DACBE" w14:textId="64B061A9" w:rsidTr="00AB6F9D">
        <w:trPr>
          <w:trHeight w:hRule="exact" w:val="561"/>
        </w:trPr>
        <w:tc>
          <w:tcPr>
            <w:tcW w:w="2289" w:type="dxa"/>
          </w:tcPr>
          <w:p w14:paraId="209A6C1A" w14:textId="36B32B99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A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d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ı</w:t>
            </w:r>
            <w:proofErr w:type="spellEnd"/>
          </w:p>
        </w:tc>
        <w:tc>
          <w:tcPr>
            <w:tcW w:w="824" w:type="dxa"/>
          </w:tcPr>
          <w:p w14:paraId="5F31EB53" w14:textId="129C4E13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5D9F75D9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5609A2B3" w14:textId="5BB1A1A9" w:rsidTr="00AB6F9D">
        <w:trPr>
          <w:trHeight w:hRule="exact" w:val="578"/>
        </w:trPr>
        <w:tc>
          <w:tcPr>
            <w:tcW w:w="2289" w:type="dxa"/>
          </w:tcPr>
          <w:p w14:paraId="2278A37B" w14:textId="2E61C9D0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Y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pacing w:val="-3"/>
                <w:sz w:val="24"/>
                <w:szCs w:val="24"/>
              </w:rPr>
              <w:t>k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l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24" w:type="dxa"/>
          </w:tcPr>
          <w:p w14:paraId="092470D7" w14:textId="7887F605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4893B566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770A70C5" w14:textId="03CE16D0" w:rsidTr="00AB6F9D">
        <w:trPr>
          <w:trHeight w:hRule="exact" w:val="576"/>
        </w:trPr>
        <w:tc>
          <w:tcPr>
            <w:tcW w:w="2289" w:type="dxa"/>
          </w:tcPr>
          <w:p w14:paraId="4AB38884" w14:textId="3C484108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A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dre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s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24" w:type="dxa"/>
          </w:tcPr>
          <w:p w14:paraId="64890179" w14:textId="12F60645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144DDF5D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1E4E5837" w14:textId="2F394580" w:rsidTr="00AB6F9D">
        <w:trPr>
          <w:trHeight w:hRule="exact" w:val="577"/>
        </w:trPr>
        <w:tc>
          <w:tcPr>
            <w:tcW w:w="2289" w:type="dxa"/>
          </w:tcPr>
          <w:p w14:paraId="66953265" w14:textId="3AF39B96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l</w:t>
            </w:r>
          </w:p>
        </w:tc>
        <w:tc>
          <w:tcPr>
            <w:tcW w:w="824" w:type="dxa"/>
          </w:tcPr>
          <w:p w14:paraId="04BB3E36" w14:textId="035B40A3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432C107F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3187C244" w14:textId="195F1C23" w:rsidTr="00AB6F9D">
        <w:trPr>
          <w:trHeight w:hRule="exact" w:val="576"/>
        </w:trPr>
        <w:tc>
          <w:tcPr>
            <w:tcW w:w="2289" w:type="dxa"/>
          </w:tcPr>
          <w:p w14:paraId="45951759" w14:textId="2EA48E81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-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Pos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a</w:t>
            </w:r>
          </w:p>
        </w:tc>
        <w:tc>
          <w:tcPr>
            <w:tcW w:w="824" w:type="dxa"/>
          </w:tcPr>
          <w:p w14:paraId="03AD7C57" w14:textId="5ECB7033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70C71DBD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5EA7ACEB" w14:textId="7BF95FBF" w:rsidTr="00AB6F9D">
        <w:trPr>
          <w:trHeight w:hRule="exact" w:val="604"/>
        </w:trPr>
        <w:tc>
          <w:tcPr>
            <w:tcW w:w="2289" w:type="dxa"/>
          </w:tcPr>
          <w:p w14:paraId="48FF6D51" w14:textId="79FBA980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ek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l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</w:t>
            </w:r>
            <w:proofErr w:type="spellEnd"/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K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od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u</w:t>
            </w:r>
          </w:p>
        </w:tc>
        <w:tc>
          <w:tcPr>
            <w:tcW w:w="824" w:type="dxa"/>
          </w:tcPr>
          <w:p w14:paraId="0A118F00" w14:textId="3D9C3D34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28DB19E6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2FCFF772" w14:textId="6857426B" w:rsidTr="00AB6F9D">
        <w:trPr>
          <w:trHeight w:hRule="exact" w:val="578"/>
        </w:trPr>
        <w:tc>
          <w:tcPr>
            <w:tcW w:w="2289" w:type="dxa"/>
          </w:tcPr>
          <w:p w14:paraId="1176A809" w14:textId="46A28E02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ar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824" w:type="dxa"/>
          </w:tcPr>
          <w:p w14:paraId="101925E8" w14:textId="2DE4C43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769BE40D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</w:tbl>
    <w:p w14:paraId="585492CD" w14:textId="77777777" w:rsidR="00A64FAC" w:rsidRDefault="00A64FAC" w:rsidP="00A64FAC">
      <w:pPr>
        <w:spacing w:line="200" w:lineRule="exact"/>
      </w:pPr>
    </w:p>
    <w:p w14:paraId="3F9099C4" w14:textId="77777777" w:rsidR="00A64FAC" w:rsidRDefault="00A64FAC" w:rsidP="00A64FAC">
      <w:pPr>
        <w:spacing w:before="1" w:line="220" w:lineRule="exact"/>
      </w:pPr>
    </w:p>
    <w:p w14:paraId="2967BF22" w14:textId="77777777" w:rsidR="00A64FAC" w:rsidRPr="00617C07" w:rsidRDefault="00A64FAC" w:rsidP="00A64FAC">
      <w:pPr>
        <w:spacing w:before="33"/>
        <w:ind w:left="308"/>
        <w:rPr>
          <w:b/>
          <w:bCs/>
          <w:sz w:val="24"/>
          <w:szCs w:val="24"/>
        </w:rPr>
      </w:pPr>
      <w:r w:rsidRPr="00617C07">
        <w:rPr>
          <w:rFonts w:eastAsia="Times New Roman" w:cs="Times New Roman"/>
          <w:b/>
          <w:bCs/>
          <w:sz w:val="24"/>
          <w:szCs w:val="24"/>
        </w:rPr>
        <w:t>Sa</w:t>
      </w:r>
      <w:r w:rsidRPr="00617C07">
        <w:rPr>
          <w:rFonts w:eastAsia="Times New Roman" w:cs="Times New Roman"/>
          <w:b/>
          <w:bCs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b/>
          <w:bCs/>
          <w:sz w:val="24"/>
          <w:szCs w:val="24"/>
        </w:rPr>
        <w:t>ın</w:t>
      </w:r>
      <w:r w:rsidRPr="00617C07">
        <w:rPr>
          <w:rFonts w:eastAsia="Times New Roman" w:cs="Times New Roman"/>
          <w:b/>
          <w:bCs/>
          <w:spacing w:val="45"/>
          <w:sz w:val="24"/>
          <w:szCs w:val="24"/>
        </w:rPr>
        <w:t xml:space="preserve"> </w:t>
      </w:r>
      <w:r w:rsidRPr="00617C07">
        <w:rPr>
          <w:rFonts w:eastAsia="Times New Roman" w:cs="Times New Roman"/>
          <w:b/>
          <w:bCs/>
          <w:spacing w:val="-17"/>
          <w:sz w:val="24"/>
          <w:szCs w:val="24"/>
        </w:rPr>
        <w:t>Y</w:t>
      </w:r>
      <w:r w:rsidRPr="00617C07">
        <w:rPr>
          <w:rFonts w:eastAsia="Times New Roman" w:cs="Times New Roman"/>
          <w:b/>
          <w:bCs/>
          <w:sz w:val="24"/>
          <w:szCs w:val="24"/>
        </w:rPr>
        <w:t>e</w:t>
      </w:r>
      <w:r w:rsidRPr="00617C07">
        <w:rPr>
          <w:rFonts w:eastAsia="Times New Roman" w:cs="Times New Roman"/>
          <w:b/>
          <w:bCs/>
          <w:spacing w:val="2"/>
          <w:sz w:val="24"/>
          <w:szCs w:val="24"/>
        </w:rPr>
        <w:t>t</w:t>
      </w:r>
      <w:r w:rsidRPr="00617C07">
        <w:rPr>
          <w:rFonts w:eastAsia="Times New Roman" w:cs="Times New Roman"/>
          <w:b/>
          <w:bCs/>
          <w:spacing w:val="3"/>
          <w:sz w:val="24"/>
          <w:szCs w:val="24"/>
        </w:rPr>
        <w:t>k</w:t>
      </w:r>
      <w:r w:rsidRPr="00617C07">
        <w:rPr>
          <w:rFonts w:eastAsia="Times New Roman" w:cs="Times New Roman"/>
          <w:b/>
          <w:bCs/>
          <w:sz w:val="24"/>
          <w:szCs w:val="24"/>
        </w:rPr>
        <w:t>i</w:t>
      </w:r>
      <w:r w:rsidRPr="00617C07">
        <w:rPr>
          <w:rFonts w:eastAsia="Times New Roman" w:cs="Times New Roman"/>
          <w:b/>
          <w:bCs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b/>
          <w:bCs/>
          <w:sz w:val="24"/>
          <w:szCs w:val="24"/>
        </w:rPr>
        <w:t>i;</w:t>
      </w:r>
    </w:p>
    <w:p w14:paraId="0C1C4768" w14:textId="77777777" w:rsidR="00A64FAC" w:rsidRPr="00617C07" w:rsidRDefault="00A64FAC" w:rsidP="00A64FAC">
      <w:pPr>
        <w:spacing w:before="8" w:line="220" w:lineRule="exact"/>
        <w:rPr>
          <w:sz w:val="24"/>
          <w:szCs w:val="24"/>
        </w:rPr>
      </w:pPr>
    </w:p>
    <w:p w14:paraId="33EC2245" w14:textId="77777777" w:rsidR="00A64FAC" w:rsidRPr="00617C07" w:rsidRDefault="00A64FAC" w:rsidP="00A64FAC">
      <w:pPr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-14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ale</w:t>
      </w:r>
      <w:r w:rsidRPr="00617C07">
        <w:rPr>
          <w:rFonts w:eastAsia="Times New Roman" w:cs="Times New Roman"/>
          <w:spacing w:val="2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iz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do</w:t>
      </w:r>
      <w:r w:rsidRPr="00617C07">
        <w:rPr>
          <w:rFonts w:eastAsia="Times New Roman" w:cs="Times New Roman"/>
          <w:spacing w:val="-1"/>
          <w:sz w:val="24"/>
          <w:szCs w:val="24"/>
        </w:rPr>
        <w:t>ğ</w:t>
      </w:r>
      <w:r w:rsidRPr="00617C07">
        <w:rPr>
          <w:rFonts w:eastAsia="Times New Roman" w:cs="Times New Roman"/>
          <w:spacing w:val="1"/>
          <w:sz w:val="24"/>
          <w:szCs w:val="24"/>
        </w:rPr>
        <w:t>ru</w:t>
      </w:r>
      <w:r w:rsidRPr="00617C07">
        <w:rPr>
          <w:rFonts w:eastAsia="Times New Roman" w:cs="Times New Roman"/>
          <w:sz w:val="24"/>
          <w:szCs w:val="24"/>
        </w:rPr>
        <w:t>lt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-1"/>
          <w:sz w:val="24"/>
          <w:szCs w:val="24"/>
        </w:rPr>
        <w:t>n</w:t>
      </w:r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  <w:r w:rsidRPr="00617C07">
        <w:rPr>
          <w:rFonts w:eastAsia="Times New Roman" w:cs="Times New Roman"/>
          <w:spacing w:val="13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h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-2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la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an</w:t>
      </w:r>
      <w:proofErr w:type="spellEnd"/>
      <w:r w:rsidRPr="00617C07">
        <w:rPr>
          <w:rFonts w:eastAsia="Times New Roman" w:cs="Times New Roman"/>
          <w:spacing w:val="12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f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at</w:t>
      </w:r>
      <w:proofErr w:type="spellEnd"/>
      <w:r w:rsidRPr="00617C07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te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lifi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iz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il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-2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2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3"/>
          <w:sz w:val="24"/>
          <w:szCs w:val="24"/>
        </w:rPr>
        <w:t>n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pacing w:val="3"/>
          <w:sz w:val="24"/>
          <w:szCs w:val="24"/>
        </w:rPr>
        <w:t>mu</w:t>
      </w:r>
      <w:r w:rsidRPr="00617C07">
        <w:rPr>
          <w:rFonts w:eastAsia="Times New Roman" w:cs="Times New Roman"/>
          <w:spacing w:val="2"/>
          <w:sz w:val="24"/>
          <w:szCs w:val="24"/>
        </w:rPr>
        <w:t>ş</w:t>
      </w:r>
      <w:r w:rsidRPr="00617C07">
        <w:rPr>
          <w:rFonts w:eastAsia="Times New Roman" w:cs="Times New Roman"/>
          <w:sz w:val="24"/>
          <w:szCs w:val="24"/>
        </w:rPr>
        <w:t>t</w:t>
      </w:r>
      <w:r w:rsidRPr="00617C07">
        <w:rPr>
          <w:rFonts w:eastAsia="Times New Roman" w:cs="Times New Roman"/>
          <w:spacing w:val="5"/>
          <w:sz w:val="24"/>
          <w:szCs w:val="24"/>
        </w:rPr>
        <w:t>u</w:t>
      </w:r>
      <w:r w:rsidRPr="00617C07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617C07">
        <w:rPr>
          <w:rFonts w:eastAsia="Times New Roman" w:cs="Times New Roman"/>
          <w:sz w:val="24"/>
          <w:szCs w:val="24"/>
        </w:rPr>
        <w:t>.</w:t>
      </w:r>
    </w:p>
    <w:p w14:paraId="04EB8178" w14:textId="77777777" w:rsidR="00A64FAC" w:rsidRPr="00617C07" w:rsidRDefault="00A64FAC" w:rsidP="00A64FAC">
      <w:pPr>
        <w:spacing w:before="5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z w:val="24"/>
          <w:szCs w:val="24"/>
        </w:rPr>
        <w:t>La</w:t>
      </w:r>
      <w:r w:rsidRPr="00617C07">
        <w:rPr>
          <w:rFonts w:eastAsia="Times New Roman" w:cs="Times New Roman"/>
          <w:spacing w:val="1"/>
          <w:sz w:val="24"/>
          <w:szCs w:val="24"/>
        </w:rPr>
        <w:t>bor</w:t>
      </w:r>
      <w:r w:rsidRPr="00617C07">
        <w:rPr>
          <w:rFonts w:eastAsia="Times New Roman" w:cs="Times New Roman"/>
          <w:sz w:val="24"/>
          <w:szCs w:val="24"/>
        </w:rPr>
        <w:t>at</w:t>
      </w:r>
      <w:r w:rsidRPr="00617C07">
        <w:rPr>
          <w:rFonts w:eastAsia="Times New Roman" w:cs="Times New Roman"/>
          <w:spacing w:val="-1"/>
          <w:sz w:val="24"/>
          <w:szCs w:val="24"/>
        </w:rPr>
        <w:t>u</w:t>
      </w:r>
      <w:r w:rsidRPr="00617C07">
        <w:rPr>
          <w:rFonts w:eastAsia="Times New Roman" w:cs="Times New Roman"/>
          <w:spacing w:val="1"/>
          <w:sz w:val="24"/>
          <w:szCs w:val="24"/>
        </w:rPr>
        <w:t>v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ız</w:t>
      </w:r>
      <w:proofErr w:type="spellEnd"/>
      <w:r w:rsidRPr="00617C07">
        <w:rPr>
          <w:rFonts w:eastAsia="Times New Roman" w:cs="Times New Roman"/>
          <w:spacing w:val="1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ç</w:t>
      </w:r>
      <w:r w:rsidRPr="00617C07">
        <w:rPr>
          <w:rFonts w:eastAsia="Times New Roman" w:cs="Times New Roman"/>
          <w:spacing w:val="1"/>
          <w:sz w:val="24"/>
          <w:szCs w:val="24"/>
        </w:rPr>
        <w:t>a</w:t>
      </w:r>
      <w:r w:rsidRPr="00617C07">
        <w:rPr>
          <w:rFonts w:eastAsia="Times New Roman" w:cs="Times New Roman"/>
          <w:sz w:val="24"/>
          <w:szCs w:val="24"/>
        </w:rPr>
        <w:t>lı</w:t>
      </w:r>
      <w:r w:rsidRPr="00617C07">
        <w:rPr>
          <w:rFonts w:eastAsia="Times New Roman" w:cs="Times New Roman"/>
          <w:spacing w:val="-1"/>
          <w:sz w:val="24"/>
          <w:szCs w:val="24"/>
        </w:rPr>
        <w:t>ş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ala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ı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“</w:t>
      </w:r>
      <w:r w:rsidRPr="00617C07">
        <w:rPr>
          <w:rFonts w:eastAsia="Times New Roman" w:cs="Times New Roman"/>
          <w:spacing w:val="1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Ü</w:t>
      </w:r>
      <w:r w:rsidRPr="00617C07">
        <w:rPr>
          <w:rFonts w:eastAsia="Times New Roman" w:cs="Times New Roman"/>
          <w:spacing w:val="-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 xml:space="preserve">KAK </w:t>
      </w:r>
      <w:proofErr w:type="spellStart"/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kr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ita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yo</w:t>
      </w:r>
      <w:r w:rsidRPr="00617C07">
        <w:rPr>
          <w:rFonts w:eastAsia="Times New Roman" w:cs="Times New Roman"/>
          <w:sz w:val="24"/>
          <w:szCs w:val="24"/>
        </w:rPr>
        <w:t>n</w:t>
      </w:r>
      <w:proofErr w:type="spellEnd"/>
      <w:r w:rsidRPr="00617C07">
        <w:rPr>
          <w:rFonts w:eastAsia="Times New Roman" w:cs="Times New Roman"/>
          <w:spacing w:val="13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el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esi</w:t>
      </w:r>
      <w:proofErr w:type="spellEnd"/>
      <w:r w:rsidRPr="00617C07">
        <w:rPr>
          <w:rFonts w:eastAsia="Times New Roman" w:cs="Times New Roman"/>
          <w:sz w:val="24"/>
          <w:szCs w:val="24"/>
        </w:rPr>
        <w:t>”</w:t>
      </w:r>
      <w:r w:rsidRPr="00617C07">
        <w:rPr>
          <w:rFonts w:eastAsia="Times New Roman" w:cs="Times New Roman"/>
          <w:spacing w:val="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v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 xml:space="preserve">“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Ç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vr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-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alizle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i</w:t>
      </w:r>
      <w:proofErr w:type="spellEnd"/>
      <w:r w:rsidRPr="00617C0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6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ete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lil</w:t>
      </w:r>
      <w:r w:rsidRPr="00617C07">
        <w:rPr>
          <w:rFonts w:eastAsia="Times New Roman" w:cs="Times New Roman"/>
          <w:spacing w:val="-1"/>
          <w:sz w:val="24"/>
          <w:szCs w:val="24"/>
        </w:rPr>
        <w:t>i</w:t>
      </w:r>
      <w:r w:rsidRPr="00617C07">
        <w:rPr>
          <w:rFonts w:eastAsia="Times New Roman" w:cs="Times New Roman"/>
          <w:sz w:val="24"/>
          <w:szCs w:val="24"/>
        </w:rPr>
        <w:t>k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el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esi</w:t>
      </w:r>
      <w:r w:rsidRPr="00617C07">
        <w:rPr>
          <w:rFonts w:eastAsia="Times New Roman" w:cs="Times New Roman"/>
          <w:spacing w:val="6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”</w:t>
      </w:r>
    </w:p>
    <w:p w14:paraId="59D2883F" w14:textId="77777777" w:rsidR="00A64FAC" w:rsidRPr="00617C07" w:rsidRDefault="00A64FAC" w:rsidP="00A64FAC">
      <w:pPr>
        <w:spacing w:before="7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p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nd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  <w:r w:rsidRPr="00617C07">
        <w:rPr>
          <w:rFonts w:eastAsia="Times New Roman" w:cs="Times New Roman"/>
          <w:spacing w:val="11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pacing w:val="3"/>
          <w:sz w:val="24"/>
          <w:szCs w:val="24"/>
        </w:rPr>
        <w:t>çe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pacing w:val="3"/>
          <w:sz w:val="24"/>
          <w:szCs w:val="24"/>
        </w:rPr>
        <w:t>e</w:t>
      </w:r>
      <w:r w:rsidRPr="00617C07">
        <w:rPr>
          <w:rFonts w:eastAsia="Times New Roman" w:cs="Times New Roman"/>
          <w:spacing w:val="2"/>
          <w:sz w:val="24"/>
          <w:szCs w:val="24"/>
        </w:rPr>
        <w:t>ş</w:t>
      </w:r>
      <w:r w:rsidRPr="00617C07">
        <w:rPr>
          <w:rFonts w:eastAsia="Times New Roman" w:cs="Times New Roman"/>
          <w:sz w:val="24"/>
          <w:szCs w:val="24"/>
        </w:rPr>
        <w:t>t</w:t>
      </w:r>
      <w:r w:rsidRPr="00617C07">
        <w:rPr>
          <w:rFonts w:eastAsia="Times New Roman" w:cs="Times New Roman"/>
          <w:spacing w:val="2"/>
          <w:sz w:val="24"/>
          <w:szCs w:val="24"/>
        </w:rPr>
        <w:t>i</w:t>
      </w:r>
      <w:r w:rsidRPr="00617C07">
        <w:rPr>
          <w:rFonts w:eastAsia="Times New Roman" w:cs="Times New Roman"/>
          <w:spacing w:val="3"/>
          <w:sz w:val="24"/>
          <w:szCs w:val="24"/>
        </w:rPr>
        <w:t>r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pacing w:val="3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pacing w:val="2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4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ir</w:t>
      </w:r>
      <w:proofErr w:type="spellEnd"/>
    </w:p>
    <w:p w14:paraId="7CC1C6CE" w14:textId="77777777" w:rsidR="00A64FAC" w:rsidRPr="00617C07" w:rsidRDefault="00A64FAC" w:rsidP="00A64FAC">
      <w:pPr>
        <w:spacing w:before="5"/>
        <w:ind w:left="308"/>
        <w:rPr>
          <w:rFonts w:eastAsia="Times New Roman" w:cs="Times New Roman"/>
          <w:spacing w:val="11"/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-14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lifi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izi</w:t>
      </w:r>
      <w:proofErr w:type="spellEnd"/>
      <w:r w:rsidRPr="00617C07">
        <w:rPr>
          <w:rFonts w:eastAsia="Times New Roman" w:cs="Times New Roman"/>
          <w:spacing w:val="9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uyg</w:t>
      </w:r>
      <w:r w:rsidRPr="00617C07">
        <w:rPr>
          <w:rFonts w:eastAsia="Times New Roman" w:cs="Times New Roman"/>
          <w:spacing w:val="-1"/>
          <w:sz w:val="24"/>
          <w:szCs w:val="24"/>
        </w:rPr>
        <w:t>u</w:t>
      </w:r>
      <w:r w:rsidRPr="00617C07">
        <w:rPr>
          <w:rFonts w:eastAsia="Times New Roman" w:cs="Times New Roman"/>
          <w:sz w:val="24"/>
          <w:szCs w:val="24"/>
        </w:rPr>
        <w:t>n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z w:val="24"/>
          <w:szCs w:val="24"/>
        </w:rPr>
        <w:t>lac</w:t>
      </w:r>
      <w:r w:rsidRPr="00617C07">
        <w:rPr>
          <w:rFonts w:eastAsia="Times New Roman" w:cs="Times New Roman"/>
          <w:spacing w:val="1"/>
          <w:sz w:val="24"/>
          <w:szCs w:val="24"/>
        </w:rPr>
        <w:t>ağ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-2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ı</w:t>
      </w:r>
      <w:proofErr w:type="spellEnd"/>
      <w:r w:rsidRPr="00617C07">
        <w:rPr>
          <w:rFonts w:eastAsia="Times New Roman" w:cs="Times New Roman"/>
          <w:spacing w:val="10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uma</w:t>
      </w:r>
      <w:r w:rsidRPr="00617C07">
        <w:rPr>
          <w:rFonts w:eastAsia="Times New Roman" w:cs="Times New Roman"/>
          <w:spacing w:val="-6"/>
          <w:sz w:val="24"/>
          <w:szCs w:val="24"/>
        </w:rPr>
        <w:t>r</w:t>
      </w:r>
      <w:proofErr w:type="spellEnd"/>
      <w:r w:rsidRPr="00617C07">
        <w:rPr>
          <w:rFonts w:eastAsia="Times New Roman" w:cs="Times New Roman"/>
          <w:sz w:val="24"/>
          <w:szCs w:val="24"/>
        </w:rPr>
        <w:t>,</w:t>
      </w:r>
      <w:r w:rsidRPr="00617C07">
        <w:rPr>
          <w:rFonts w:eastAsia="Times New Roman" w:cs="Times New Roman"/>
          <w:spacing w:val="3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ç</w:t>
      </w:r>
      <w:r w:rsidRPr="00617C07">
        <w:rPr>
          <w:rFonts w:eastAsia="Times New Roman" w:cs="Times New Roman"/>
          <w:spacing w:val="1"/>
          <w:sz w:val="24"/>
          <w:szCs w:val="24"/>
        </w:rPr>
        <w:t>a</w:t>
      </w:r>
      <w:r w:rsidRPr="00617C07">
        <w:rPr>
          <w:rFonts w:eastAsia="Times New Roman" w:cs="Times New Roman"/>
          <w:spacing w:val="2"/>
          <w:sz w:val="24"/>
          <w:szCs w:val="24"/>
        </w:rPr>
        <w:t>lış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pacing w:val="3"/>
          <w:sz w:val="24"/>
          <w:szCs w:val="24"/>
        </w:rPr>
        <w:t>a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z w:val="24"/>
          <w:szCs w:val="24"/>
        </w:rPr>
        <w:t>ar</w:t>
      </w:r>
      <w:proofErr w:type="spellEnd"/>
      <w:r w:rsidRPr="00617C0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ile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proofErr w:type="spellEnd"/>
      <w:r w:rsidRPr="00617C07">
        <w:rPr>
          <w:rFonts w:eastAsia="Times New Roman" w:cs="Times New Roman"/>
          <w:sz w:val="24"/>
          <w:szCs w:val="24"/>
        </w:rPr>
        <w:t>.</w:t>
      </w:r>
      <w:r w:rsidRPr="00617C07">
        <w:rPr>
          <w:rFonts w:eastAsia="Times New Roman" w:cs="Times New Roman"/>
          <w:spacing w:val="11"/>
          <w:sz w:val="24"/>
          <w:szCs w:val="24"/>
        </w:rPr>
        <w:t xml:space="preserve"> </w:t>
      </w:r>
    </w:p>
    <w:p w14:paraId="30F4B896" w14:textId="77777777" w:rsidR="00A64FAC" w:rsidRPr="00617C07" w:rsidRDefault="00A64FAC" w:rsidP="00A64FAC">
      <w:pPr>
        <w:spacing w:before="5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z w:val="24"/>
          <w:szCs w:val="24"/>
        </w:rPr>
        <w:t>S</w:t>
      </w:r>
      <w:r w:rsidRPr="00617C07">
        <w:rPr>
          <w:rFonts w:eastAsia="Times New Roman" w:cs="Times New Roman"/>
          <w:spacing w:val="2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pacing w:val="3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3"/>
          <w:sz w:val="24"/>
          <w:szCs w:val="24"/>
        </w:rPr>
        <w:t>r</w:t>
      </w:r>
      <w:r w:rsidRPr="00617C07">
        <w:rPr>
          <w:rFonts w:eastAsia="Times New Roman" w:cs="Times New Roman"/>
          <w:spacing w:val="2"/>
          <w:sz w:val="24"/>
          <w:szCs w:val="24"/>
        </w:rPr>
        <w:t>ı</w:t>
      </w:r>
      <w:r w:rsidRPr="00617C07">
        <w:rPr>
          <w:rFonts w:eastAsia="Times New Roman" w:cs="Times New Roman"/>
          <w:spacing w:val="3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2"/>
          <w:sz w:val="24"/>
          <w:szCs w:val="24"/>
        </w:rPr>
        <w:t>zl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</w:p>
    <w:p w14:paraId="375A0DC3" w14:textId="77777777" w:rsidR="00A64FAC" w:rsidRPr="00617C07" w:rsidRDefault="00A64FAC" w:rsidP="00A64FAC">
      <w:pPr>
        <w:ind w:left="5760" w:firstLine="720"/>
        <w:jc w:val="center"/>
        <w:rPr>
          <w:sz w:val="24"/>
          <w:szCs w:val="24"/>
        </w:rPr>
      </w:pPr>
      <w:proofErr w:type="spellStart"/>
      <w:r w:rsidRPr="00617C07">
        <w:rPr>
          <w:sz w:val="24"/>
          <w:szCs w:val="24"/>
        </w:rPr>
        <w:t>Teklifi</w:t>
      </w:r>
      <w:proofErr w:type="spellEnd"/>
      <w:r w:rsidRPr="00617C07">
        <w:rPr>
          <w:sz w:val="24"/>
          <w:szCs w:val="24"/>
        </w:rPr>
        <w:t xml:space="preserve"> </w:t>
      </w:r>
      <w:proofErr w:type="spellStart"/>
      <w:r w:rsidRPr="00617C07">
        <w:rPr>
          <w:sz w:val="24"/>
          <w:szCs w:val="24"/>
        </w:rPr>
        <w:t>Hazırlayan</w:t>
      </w:r>
      <w:proofErr w:type="spellEnd"/>
    </w:p>
    <w:p w14:paraId="14CEBF52" w14:textId="63F05130" w:rsidR="00A64FAC" w:rsidRPr="00617C07" w:rsidRDefault="00A64FAC" w:rsidP="00A64FAC">
      <w:pPr>
        <w:ind w:left="5760" w:firstLine="720"/>
        <w:jc w:val="center"/>
        <w:rPr>
          <w:b/>
          <w:bCs/>
          <w:sz w:val="24"/>
          <w:szCs w:val="24"/>
        </w:rPr>
      </w:pPr>
      <w:proofErr w:type="spellStart"/>
      <w:r w:rsidRPr="00617C07">
        <w:rPr>
          <w:b/>
          <w:bCs/>
          <w:sz w:val="24"/>
          <w:szCs w:val="24"/>
        </w:rPr>
        <w:t>Hafize</w:t>
      </w:r>
      <w:proofErr w:type="spellEnd"/>
      <w:r w:rsidRPr="00617C07">
        <w:rPr>
          <w:b/>
          <w:bCs/>
          <w:sz w:val="24"/>
          <w:szCs w:val="24"/>
        </w:rPr>
        <w:t xml:space="preserve"> </w:t>
      </w:r>
      <w:r w:rsidR="00550169" w:rsidRPr="00617C07">
        <w:rPr>
          <w:b/>
          <w:bCs/>
          <w:sz w:val="24"/>
          <w:szCs w:val="24"/>
        </w:rPr>
        <w:t>DEMET FAZLI</w:t>
      </w:r>
    </w:p>
    <w:p w14:paraId="0FE3EA09" w14:textId="59F3218D" w:rsidR="00660C67" w:rsidRPr="00A64FAC" w:rsidRDefault="00660C67" w:rsidP="00A64FAC"/>
    <w:sectPr w:rsidR="00660C67" w:rsidRPr="00A64FAC" w:rsidSect="00AC7C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42" w:right="289" w:bottom="454" w:left="289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568A" w14:textId="77777777" w:rsidR="00190A81" w:rsidRDefault="00190A81">
      <w:pPr>
        <w:spacing w:after="0" w:line="240" w:lineRule="auto"/>
      </w:pPr>
      <w:r>
        <w:separator/>
      </w:r>
    </w:p>
  </w:endnote>
  <w:endnote w:type="continuationSeparator" w:id="0">
    <w:p w14:paraId="4A92B42A" w14:textId="77777777" w:rsidR="00190A81" w:rsidRDefault="00190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2CB9" w14:textId="77777777" w:rsidR="00190A81" w:rsidRDefault="00190A81">
      <w:pPr>
        <w:spacing w:after="0" w:line="240" w:lineRule="auto"/>
      </w:pPr>
      <w:r>
        <w:separator/>
      </w:r>
    </w:p>
  </w:footnote>
  <w:footnote w:type="continuationSeparator" w:id="0">
    <w:p w14:paraId="5527443E" w14:textId="77777777" w:rsidR="00190A81" w:rsidRDefault="00190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71F6" w14:textId="77777777" w:rsidR="00AC7CD7" w:rsidRDefault="00AC7CD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E122" w14:textId="77777777" w:rsidR="00660C67" w:rsidRDefault="00660C67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5040"/>
      <w:gridCol w:w="3103"/>
    </w:tblGrid>
    <w:tr w:rsidR="00660C67" w14:paraId="1EF1CB6E" w14:textId="77777777" w:rsidTr="00532D3F">
      <w:trPr>
        <w:trHeight w:val="1981"/>
      </w:trPr>
      <w:tc>
        <w:tcPr>
          <w:tcW w:w="2880" w:type="dxa"/>
        </w:tcPr>
        <w:p w14:paraId="7229BF73" w14:textId="631847BF" w:rsidR="00353926" w:rsidRPr="00353926" w:rsidRDefault="00353926" w:rsidP="00353926">
          <w:pPr>
            <w:jc w:val="center"/>
          </w:pPr>
        </w:p>
      </w:tc>
      <w:tc>
        <w:tcPr>
          <w:tcW w:w="5040" w:type="dxa"/>
        </w:tcPr>
        <w:p w14:paraId="46A28069" w14:textId="7A584C73" w:rsidR="00660C67" w:rsidRDefault="00660C67">
          <w:pPr>
            <w:jc w:val="center"/>
          </w:pPr>
        </w:p>
      </w:tc>
      <w:tc>
        <w:tcPr>
          <w:tcW w:w="3103" w:type="dxa"/>
        </w:tcPr>
        <w:p w14:paraId="632509B2" w14:textId="6553644F" w:rsidR="003B12D9" w:rsidRPr="003B12D9" w:rsidRDefault="003B12D9" w:rsidP="003B12D9"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2604" w14:textId="77777777" w:rsidR="00AC7CD7" w:rsidRDefault="00AC7C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79"/>
    <w:rsid w:val="00025F8E"/>
    <w:rsid w:val="00034616"/>
    <w:rsid w:val="00052BFD"/>
    <w:rsid w:val="0006063C"/>
    <w:rsid w:val="0015074B"/>
    <w:rsid w:val="001623A2"/>
    <w:rsid w:val="0017386D"/>
    <w:rsid w:val="00181772"/>
    <w:rsid w:val="00190A81"/>
    <w:rsid w:val="001C0026"/>
    <w:rsid w:val="001C57D9"/>
    <w:rsid w:val="002568AD"/>
    <w:rsid w:val="00284AE0"/>
    <w:rsid w:val="0029639D"/>
    <w:rsid w:val="002D5BD2"/>
    <w:rsid w:val="002F2B33"/>
    <w:rsid w:val="002F3945"/>
    <w:rsid w:val="00326F90"/>
    <w:rsid w:val="00353926"/>
    <w:rsid w:val="003711A0"/>
    <w:rsid w:val="003B0D67"/>
    <w:rsid w:val="003B12D9"/>
    <w:rsid w:val="003D106A"/>
    <w:rsid w:val="004074CA"/>
    <w:rsid w:val="00450BFD"/>
    <w:rsid w:val="004977DF"/>
    <w:rsid w:val="00532D3F"/>
    <w:rsid w:val="0053761D"/>
    <w:rsid w:val="005405DD"/>
    <w:rsid w:val="00550169"/>
    <w:rsid w:val="005A297A"/>
    <w:rsid w:val="005E383D"/>
    <w:rsid w:val="005F0DDC"/>
    <w:rsid w:val="006108F5"/>
    <w:rsid w:val="00616865"/>
    <w:rsid w:val="00617C07"/>
    <w:rsid w:val="00660C67"/>
    <w:rsid w:val="0067116F"/>
    <w:rsid w:val="006A09E3"/>
    <w:rsid w:val="006A1141"/>
    <w:rsid w:val="007075DE"/>
    <w:rsid w:val="00772F1D"/>
    <w:rsid w:val="007967E1"/>
    <w:rsid w:val="007D7968"/>
    <w:rsid w:val="008313A2"/>
    <w:rsid w:val="00866DE3"/>
    <w:rsid w:val="00872E8B"/>
    <w:rsid w:val="009122A9"/>
    <w:rsid w:val="009126D3"/>
    <w:rsid w:val="009348AA"/>
    <w:rsid w:val="009457EF"/>
    <w:rsid w:val="009E1739"/>
    <w:rsid w:val="00A0277A"/>
    <w:rsid w:val="00A64FAC"/>
    <w:rsid w:val="00AA1D8D"/>
    <w:rsid w:val="00AB6F9D"/>
    <w:rsid w:val="00AC07F2"/>
    <w:rsid w:val="00AC7CD7"/>
    <w:rsid w:val="00B034ED"/>
    <w:rsid w:val="00B47730"/>
    <w:rsid w:val="00C74A0D"/>
    <w:rsid w:val="00CB0664"/>
    <w:rsid w:val="00D87C32"/>
    <w:rsid w:val="00DC0CE7"/>
    <w:rsid w:val="00DC47E1"/>
    <w:rsid w:val="00DD70BD"/>
    <w:rsid w:val="00DF293F"/>
    <w:rsid w:val="00E912AE"/>
    <w:rsid w:val="00EA516E"/>
    <w:rsid w:val="00EB0AE4"/>
    <w:rsid w:val="00EF1118"/>
    <w:rsid w:val="00F25DD7"/>
    <w:rsid w:val="00F33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9B82A5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25</cp:revision>
  <dcterms:created xsi:type="dcterms:W3CDTF">2013-12-23T23:15:00Z</dcterms:created>
  <dcterms:modified xsi:type="dcterms:W3CDTF">2026-01-06T17:40:00Z</dcterms:modified>
  <cp:category/>
</cp:coreProperties>
</file>