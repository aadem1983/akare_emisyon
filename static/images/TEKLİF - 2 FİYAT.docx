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6DEF" w14:textId="77777777" w:rsidR="00A735CF" w:rsidRDefault="00000000">
      <w:pPr>
        <w:pStyle w:val="Balk1"/>
        <w:jc w:val="center"/>
      </w:pPr>
      <w:r>
        <w:t>ÖLÇÜM METOTLARI VE ÜCRETLENDİRME</w:t>
      </w:r>
    </w:p>
    <w:p w14:paraId="38AB2BFD" w14:textId="77777777" w:rsidR="00A735CF" w:rsidRDefault="00A735CF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731"/>
        <w:gridCol w:w="1896"/>
        <w:gridCol w:w="2094"/>
      </w:tblGrid>
      <w:tr w:rsidR="00A735CF" w14:paraId="0D3B930B" w14:textId="77777777">
        <w:trPr>
          <w:jc w:val="center"/>
        </w:trPr>
        <w:tc>
          <w:tcPr>
            <w:tcW w:w="2880" w:type="dxa"/>
            <w:shd w:val="clear" w:color="auto" w:fill="D9D9D9"/>
            <w:vAlign w:val="center"/>
          </w:tcPr>
          <w:p w14:paraId="19C34B4D" w14:textId="77777777" w:rsidR="00A735CF" w:rsidRDefault="00000000">
            <w:pPr>
              <w:jc w:val="center"/>
            </w:pPr>
            <w:r>
              <w:rPr>
                <w:b/>
                <w:sz w:val="20"/>
              </w:rPr>
              <w:t>ÖLÇÜLECEK PARAMETRE</w:t>
            </w:r>
          </w:p>
        </w:tc>
        <w:tc>
          <w:tcPr>
            <w:tcW w:w="2880" w:type="dxa"/>
            <w:shd w:val="clear" w:color="auto" w:fill="D9D9D9"/>
            <w:vAlign w:val="center"/>
          </w:tcPr>
          <w:p w14:paraId="742C79E6" w14:textId="77777777" w:rsidR="00A735CF" w:rsidRDefault="00000000">
            <w:pPr>
              <w:jc w:val="center"/>
            </w:pPr>
            <w:r>
              <w:rPr>
                <w:b/>
                <w:sz w:val="20"/>
              </w:rPr>
              <w:t>ÖLÇÜM METODU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94D5DD8" w14:textId="77777777" w:rsidR="00A735CF" w:rsidRDefault="00000000">
            <w:pPr>
              <w:jc w:val="center"/>
            </w:pPr>
            <w:r>
              <w:rPr>
                <w:b/>
                <w:sz w:val="20"/>
              </w:rPr>
              <w:t>ADET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581619E2" w14:textId="77777777" w:rsidR="00A735CF" w:rsidRDefault="00000000">
            <w:pPr>
              <w:jc w:val="center"/>
            </w:pPr>
            <w:r>
              <w:rPr>
                <w:b/>
                <w:sz w:val="20"/>
              </w:rPr>
              <w:t>BİRİM FİYATI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62EBDAF3" w14:textId="77777777" w:rsidR="00A735CF" w:rsidRDefault="00000000">
            <w:pPr>
              <w:jc w:val="center"/>
            </w:pPr>
            <w:r>
              <w:rPr>
                <w:b/>
                <w:sz w:val="20"/>
              </w:rPr>
              <w:t>TOP. FİYAT</w:t>
            </w:r>
          </w:p>
        </w:tc>
      </w:tr>
      <w:tr w:rsidR="00A735CF" w14:paraId="2179ACCC" w14:textId="77777777">
        <w:trPr>
          <w:jc w:val="center"/>
        </w:trPr>
        <w:tc>
          <w:tcPr>
            <w:tcW w:w="2880" w:type="dxa"/>
            <w:vAlign w:val="center"/>
          </w:tcPr>
          <w:p w14:paraId="4184BCA7" w14:textId="77777777" w:rsidR="00A735CF" w:rsidRDefault="00A735CF"/>
        </w:tc>
        <w:tc>
          <w:tcPr>
            <w:tcW w:w="2880" w:type="dxa"/>
            <w:vAlign w:val="center"/>
          </w:tcPr>
          <w:p w14:paraId="1C461A3A" w14:textId="77777777" w:rsidR="00A735CF" w:rsidRDefault="00A735CF"/>
        </w:tc>
        <w:tc>
          <w:tcPr>
            <w:tcW w:w="720" w:type="dxa"/>
            <w:vAlign w:val="center"/>
          </w:tcPr>
          <w:p w14:paraId="4868E874" w14:textId="77777777" w:rsidR="00A735CF" w:rsidRDefault="00A735CF"/>
        </w:tc>
        <w:tc>
          <w:tcPr>
            <w:tcW w:w="1440" w:type="dxa"/>
            <w:vAlign w:val="center"/>
          </w:tcPr>
          <w:p w14:paraId="7BAA8B9E" w14:textId="77777777" w:rsidR="00A735CF" w:rsidRDefault="00A735CF"/>
        </w:tc>
        <w:tc>
          <w:tcPr>
            <w:tcW w:w="1440" w:type="dxa"/>
            <w:vAlign w:val="center"/>
          </w:tcPr>
          <w:p w14:paraId="58BB38AA" w14:textId="77777777" w:rsidR="00A735CF" w:rsidRDefault="00A735CF"/>
        </w:tc>
      </w:tr>
      <w:tr w:rsidR="00A735CF" w14:paraId="0FEA1CA9" w14:textId="77777777">
        <w:trPr>
          <w:jc w:val="center"/>
        </w:trPr>
        <w:tc>
          <w:tcPr>
            <w:tcW w:w="2880" w:type="dxa"/>
            <w:vAlign w:val="center"/>
          </w:tcPr>
          <w:p w14:paraId="53E6DC2F" w14:textId="77777777" w:rsidR="00A735CF" w:rsidRDefault="00A735CF"/>
        </w:tc>
        <w:tc>
          <w:tcPr>
            <w:tcW w:w="2880" w:type="dxa"/>
            <w:vAlign w:val="center"/>
          </w:tcPr>
          <w:p w14:paraId="5A99DB41" w14:textId="77777777" w:rsidR="00A735CF" w:rsidRDefault="00A735CF"/>
        </w:tc>
        <w:tc>
          <w:tcPr>
            <w:tcW w:w="720" w:type="dxa"/>
            <w:vAlign w:val="center"/>
          </w:tcPr>
          <w:p w14:paraId="5B7D20D5" w14:textId="77777777" w:rsidR="00A735CF" w:rsidRDefault="00A735CF"/>
        </w:tc>
        <w:tc>
          <w:tcPr>
            <w:tcW w:w="1440" w:type="dxa"/>
            <w:vAlign w:val="center"/>
          </w:tcPr>
          <w:p w14:paraId="6A616B82" w14:textId="77777777" w:rsidR="00A735CF" w:rsidRDefault="00A735CF"/>
        </w:tc>
        <w:tc>
          <w:tcPr>
            <w:tcW w:w="1440" w:type="dxa"/>
            <w:vAlign w:val="center"/>
          </w:tcPr>
          <w:p w14:paraId="36665C27" w14:textId="77777777" w:rsidR="00A735CF" w:rsidRDefault="00A735CF"/>
        </w:tc>
      </w:tr>
      <w:tr w:rsidR="00A735CF" w14:paraId="79A613A8" w14:textId="77777777">
        <w:trPr>
          <w:jc w:val="center"/>
        </w:trPr>
        <w:tc>
          <w:tcPr>
            <w:tcW w:w="2880" w:type="dxa"/>
            <w:vAlign w:val="center"/>
          </w:tcPr>
          <w:p w14:paraId="235A46BA" w14:textId="77777777" w:rsidR="00A735CF" w:rsidRDefault="00A735CF"/>
        </w:tc>
        <w:tc>
          <w:tcPr>
            <w:tcW w:w="2880" w:type="dxa"/>
            <w:vAlign w:val="center"/>
          </w:tcPr>
          <w:p w14:paraId="59582469" w14:textId="77777777" w:rsidR="00A735CF" w:rsidRDefault="00A735CF"/>
        </w:tc>
        <w:tc>
          <w:tcPr>
            <w:tcW w:w="720" w:type="dxa"/>
            <w:vAlign w:val="center"/>
          </w:tcPr>
          <w:p w14:paraId="2579BDFE" w14:textId="77777777" w:rsidR="00A735CF" w:rsidRDefault="00A735CF"/>
        </w:tc>
        <w:tc>
          <w:tcPr>
            <w:tcW w:w="1440" w:type="dxa"/>
            <w:vAlign w:val="center"/>
          </w:tcPr>
          <w:p w14:paraId="4A7A77B0" w14:textId="77777777" w:rsidR="00A735CF" w:rsidRDefault="00A735CF"/>
        </w:tc>
        <w:tc>
          <w:tcPr>
            <w:tcW w:w="1440" w:type="dxa"/>
            <w:vAlign w:val="center"/>
          </w:tcPr>
          <w:p w14:paraId="574E808A" w14:textId="77777777" w:rsidR="00A735CF" w:rsidRDefault="00A735CF"/>
        </w:tc>
      </w:tr>
      <w:tr w:rsidR="00A735CF" w14:paraId="2D678AEA" w14:textId="77777777">
        <w:trPr>
          <w:jc w:val="center"/>
        </w:trPr>
        <w:tc>
          <w:tcPr>
            <w:tcW w:w="8376" w:type="dxa"/>
            <w:gridSpan w:val="4"/>
            <w:vAlign w:val="center"/>
          </w:tcPr>
          <w:p w14:paraId="734D18F4" w14:textId="77777777" w:rsidR="00A735CF" w:rsidRDefault="00000000">
            <w:pPr>
              <w:jc w:val="right"/>
            </w:pPr>
            <w:r>
              <w:rPr>
                <w:b/>
                <w:sz w:val="20"/>
              </w:rPr>
              <w:t>TOPLAM:</w:t>
            </w:r>
          </w:p>
        </w:tc>
        <w:tc>
          <w:tcPr>
            <w:tcW w:w="2094" w:type="dxa"/>
            <w:vAlign w:val="center"/>
          </w:tcPr>
          <w:p w14:paraId="6FC32B78" w14:textId="77777777" w:rsidR="00A735CF" w:rsidRDefault="00A735CF">
            <w:pPr>
              <w:jc w:val="right"/>
            </w:pPr>
          </w:p>
        </w:tc>
      </w:tr>
      <w:tr w:rsidR="00A735CF" w14:paraId="035AA0A5" w14:textId="77777777">
        <w:trPr>
          <w:jc w:val="center"/>
        </w:trPr>
        <w:tc>
          <w:tcPr>
            <w:tcW w:w="8376" w:type="dxa"/>
            <w:gridSpan w:val="4"/>
            <w:vAlign w:val="center"/>
          </w:tcPr>
          <w:p w14:paraId="7848F145" w14:textId="77777777" w:rsidR="00A735CF" w:rsidRDefault="00000000">
            <w:pPr>
              <w:jc w:val="right"/>
            </w:pPr>
            <w:r>
              <w:rPr>
                <w:b/>
                <w:sz w:val="20"/>
              </w:rPr>
              <w:t>İSKONTO (TL):</w:t>
            </w:r>
          </w:p>
        </w:tc>
        <w:tc>
          <w:tcPr>
            <w:tcW w:w="2094" w:type="dxa"/>
            <w:vAlign w:val="center"/>
          </w:tcPr>
          <w:p w14:paraId="215CE219" w14:textId="77777777" w:rsidR="00A735CF" w:rsidRDefault="00A735CF">
            <w:pPr>
              <w:jc w:val="right"/>
            </w:pPr>
          </w:p>
        </w:tc>
      </w:tr>
      <w:tr w:rsidR="00A735CF" w14:paraId="2682A8BD" w14:textId="77777777">
        <w:trPr>
          <w:jc w:val="center"/>
        </w:trPr>
        <w:tc>
          <w:tcPr>
            <w:tcW w:w="8376" w:type="dxa"/>
            <w:gridSpan w:val="4"/>
            <w:shd w:val="clear" w:color="auto" w:fill="D4EDDA"/>
            <w:vAlign w:val="center"/>
          </w:tcPr>
          <w:p w14:paraId="46D178F6" w14:textId="77777777" w:rsidR="00A735CF" w:rsidRDefault="00000000">
            <w:pPr>
              <w:jc w:val="right"/>
            </w:pPr>
            <w:r>
              <w:rPr>
                <w:b/>
                <w:sz w:val="20"/>
              </w:rPr>
              <w:t>TOPLAM TUTAR (TL):</w:t>
            </w:r>
          </w:p>
        </w:tc>
        <w:tc>
          <w:tcPr>
            <w:tcW w:w="2094" w:type="dxa"/>
            <w:shd w:val="clear" w:color="auto" w:fill="D4EDDA"/>
            <w:vAlign w:val="center"/>
          </w:tcPr>
          <w:p w14:paraId="6D1A56D9" w14:textId="77777777" w:rsidR="00A735CF" w:rsidRDefault="00A735CF">
            <w:pPr>
              <w:jc w:val="right"/>
            </w:pPr>
          </w:p>
        </w:tc>
      </w:tr>
    </w:tbl>
    <w:p w14:paraId="7D900F55" w14:textId="77777777" w:rsidR="008652FB" w:rsidRDefault="008652FB"/>
    <w:sectPr w:rsidR="008652F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290D4" w14:textId="77777777" w:rsidR="008652FB" w:rsidRDefault="008652FB">
      <w:pPr>
        <w:spacing w:after="0" w:line="240" w:lineRule="auto"/>
      </w:pPr>
      <w:r>
        <w:separator/>
      </w:r>
    </w:p>
  </w:endnote>
  <w:endnote w:type="continuationSeparator" w:id="0">
    <w:p w14:paraId="15704AF3" w14:textId="77777777" w:rsidR="008652FB" w:rsidRDefault="00865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7BD7E" w14:textId="77777777" w:rsidR="00467772" w:rsidRDefault="0046777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A5EA" w14:textId="6FFB2C73" w:rsidR="00A735CF" w:rsidRPr="00467772" w:rsidRDefault="00A735CF" w:rsidP="0046777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5D1E" w14:textId="77777777" w:rsidR="00467772" w:rsidRDefault="0046777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68EE" w14:textId="77777777" w:rsidR="008652FB" w:rsidRDefault="008652FB">
      <w:pPr>
        <w:spacing w:after="0" w:line="240" w:lineRule="auto"/>
      </w:pPr>
      <w:r>
        <w:separator/>
      </w:r>
    </w:p>
  </w:footnote>
  <w:footnote w:type="continuationSeparator" w:id="0">
    <w:p w14:paraId="62FCC0A4" w14:textId="77777777" w:rsidR="008652FB" w:rsidRDefault="00865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39A0" w14:textId="77777777" w:rsidR="00467772" w:rsidRDefault="0046777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924B" w14:textId="77777777" w:rsidR="00467772" w:rsidRDefault="0046777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40F0" w14:textId="77777777" w:rsidR="00467772" w:rsidRDefault="0046777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706541">
    <w:abstractNumId w:val="8"/>
  </w:num>
  <w:num w:numId="2" w16cid:durableId="1814328965">
    <w:abstractNumId w:val="6"/>
  </w:num>
  <w:num w:numId="3" w16cid:durableId="1537960164">
    <w:abstractNumId w:val="5"/>
  </w:num>
  <w:num w:numId="4" w16cid:durableId="290870847">
    <w:abstractNumId w:val="4"/>
  </w:num>
  <w:num w:numId="5" w16cid:durableId="305743979">
    <w:abstractNumId w:val="7"/>
  </w:num>
  <w:num w:numId="6" w16cid:durableId="1391031262">
    <w:abstractNumId w:val="3"/>
  </w:num>
  <w:num w:numId="7" w16cid:durableId="377896387">
    <w:abstractNumId w:val="2"/>
  </w:num>
  <w:num w:numId="8" w16cid:durableId="547688952">
    <w:abstractNumId w:val="1"/>
  </w:num>
  <w:num w:numId="9" w16cid:durableId="83040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772"/>
    <w:rsid w:val="006D3A92"/>
    <w:rsid w:val="008652FB"/>
    <w:rsid w:val="00A735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7740434"/>
  <w14:defaultImageDpi w14:val="300"/>
  <w15:docId w15:val="{E61C9476-81C5-4199-A560-4CDD2F5F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</cp:revision>
  <dcterms:created xsi:type="dcterms:W3CDTF">2013-12-23T23:15:00Z</dcterms:created>
  <dcterms:modified xsi:type="dcterms:W3CDTF">2026-01-07T21:48:00Z</dcterms:modified>
  <cp:category/>
</cp:coreProperties>
</file>