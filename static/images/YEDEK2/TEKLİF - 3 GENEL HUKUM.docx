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AE170" w14:textId="6ED199E5" w:rsidR="003B12D9" w:rsidRPr="00916E1A" w:rsidRDefault="003B12D9" w:rsidP="00274146">
      <w:pPr>
        <w:pStyle w:val="ListeParagraf"/>
        <w:numPr>
          <w:ilvl w:val="0"/>
          <w:numId w:val="10"/>
        </w:numPr>
        <w:spacing w:line="360" w:lineRule="auto"/>
        <w:ind w:right="136"/>
        <w:rPr>
          <w:b/>
          <w:bCs/>
          <w:sz w:val="24"/>
          <w:szCs w:val="24"/>
        </w:rPr>
      </w:pPr>
      <w:r w:rsidRPr="00916E1A">
        <w:rPr>
          <w:b/>
          <w:bCs/>
          <w:sz w:val="24"/>
          <w:szCs w:val="24"/>
        </w:rPr>
        <w:t>GENEL HÜKÜMLER</w:t>
      </w:r>
    </w:p>
    <w:p w14:paraId="4829BD0A" w14:textId="33CD5F76" w:rsidR="003B12D9" w:rsidRPr="00916E1A" w:rsidRDefault="003B12D9" w:rsidP="00274146">
      <w:pPr>
        <w:pStyle w:val="ListeParagraf"/>
        <w:numPr>
          <w:ilvl w:val="0"/>
          <w:numId w:val="11"/>
        </w:numPr>
        <w:spacing w:line="360" w:lineRule="auto"/>
        <w:ind w:right="136"/>
        <w:rPr>
          <w:b/>
          <w:bCs/>
          <w:sz w:val="24"/>
          <w:szCs w:val="24"/>
        </w:rPr>
      </w:pPr>
      <w:r w:rsidRPr="00916E1A">
        <w:rPr>
          <w:b/>
          <w:bCs/>
          <w:sz w:val="24"/>
          <w:szCs w:val="24"/>
        </w:rPr>
        <w:t>Fiyatlara KDV dahil değildir.</w:t>
      </w:r>
    </w:p>
    <w:p w14:paraId="27314EB1" w14:textId="29E48EB1" w:rsidR="003B12D9" w:rsidRPr="00916E1A" w:rsidRDefault="003B12D9" w:rsidP="00274146">
      <w:pPr>
        <w:pStyle w:val="ListeParagraf"/>
        <w:numPr>
          <w:ilvl w:val="0"/>
          <w:numId w:val="11"/>
        </w:numPr>
        <w:spacing w:line="360" w:lineRule="auto"/>
        <w:ind w:right="136"/>
        <w:rPr>
          <w:b/>
          <w:bCs/>
          <w:sz w:val="24"/>
          <w:szCs w:val="24"/>
        </w:rPr>
      </w:pP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ek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f</w:t>
      </w:r>
      <w:r w:rsidRPr="00916E1A">
        <w:rPr>
          <w:rFonts w:eastAsia="Times New Roman" w:cs="Times New Roman"/>
          <w:spacing w:val="-1"/>
          <w:sz w:val="24"/>
          <w:szCs w:val="24"/>
        </w:rPr>
        <w:t>im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z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 g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çe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k s</w:t>
      </w:r>
      <w:r w:rsidRPr="00916E1A">
        <w:rPr>
          <w:rFonts w:eastAsia="Times New Roman" w:cs="Times New Roman"/>
          <w:spacing w:val="-2"/>
          <w:sz w:val="24"/>
          <w:szCs w:val="24"/>
        </w:rPr>
        <w:t>ür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3</w:t>
      </w:r>
      <w:r w:rsidRPr="00916E1A">
        <w:rPr>
          <w:rFonts w:eastAsia="Times New Roman" w:cs="Times New Roman"/>
          <w:sz w:val="24"/>
          <w:szCs w:val="24"/>
        </w:rPr>
        <w:t>0 günd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.</w:t>
      </w:r>
    </w:p>
    <w:p w14:paraId="20498F2E" w14:textId="39FD1FE7" w:rsidR="003B12D9" w:rsidRPr="00916E1A" w:rsidRDefault="003F5D0E" w:rsidP="00274146">
      <w:pPr>
        <w:pStyle w:val="ListeParagraf"/>
        <w:numPr>
          <w:ilvl w:val="0"/>
          <w:numId w:val="11"/>
        </w:numPr>
        <w:spacing w:line="360" w:lineRule="auto"/>
        <w:ind w:right="136"/>
        <w:rPr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</w:rPr>
        <w:t>*</w:t>
      </w:r>
      <w:r>
        <w:rPr>
          <w:rFonts w:ascii="Times New Roman" w:eastAsia="Times New Roman" w:hAnsi="Times New Roman" w:cs="Times New Roman"/>
          <w:b/>
          <w:i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i/>
        </w:rPr>
        <w:t>İ</w:t>
      </w:r>
      <w:r>
        <w:rPr>
          <w:rFonts w:ascii="Times New Roman" w:eastAsia="Times New Roman" w:hAnsi="Times New Roman" w:cs="Times New Roman"/>
          <w:b/>
          <w:i/>
          <w:spacing w:val="1"/>
        </w:rPr>
        <w:t>ş</w:t>
      </w:r>
      <w:r>
        <w:rPr>
          <w:rFonts w:ascii="Times New Roman" w:eastAsia="Times New Roman" w:hAnsi="Times New Roman" w:cs="Times New Roman"/>
          <w:b/>
          <w:i/>
        </w:rPr>
        <w:t>a</w:t>
      </w:r>
      <w:r>
        <w:rPr>
          <w:rFonts w:ascii="Times New Roman" w:eastAsia="Times New Roman" w:hAnsi="Times New Roman" w:cs="Times New Roman"/>
          <w:b/>
          <w:i/>
          <w:spacing w:val="-2"/>
        </w:rPr>
        <w:t>r</w:t>
      </w:r>
      <w:r>
        <w:rPr>
          <w:rFonts w:ascii="Times New Roman" w:eastAsia="Times New Roman" w:hAnsi="Times New Roman" w:cs="Times New Roman"/>
          <w:b/>
          <w:i/>
        </w:rPr>
        <w:t>e</w:t>
      </w:r>
      <w:r>
        <w:rPr>
          <w:rFonts w:ascii="Times New Roman" w:eastAsia="Times New Roman" w:hAnsi="Times New Roman" w:cs="Times New Roman"/>
          <w:b/>
          <w:i/>
          <w:spacing w:val="-1"/>
        </w:rPr>
        <w:t>t</w:t>
      </w:r>
      <w:r>
        <w:rPr>
          <w:rFonts w:ascii="Times New Roman" w:eastAsia="Times New Roman" w:hAnsi="Times New Roman" w:cs="Times New Roman"/>
          <w:b/>
          <w:i/>
          <w:spacing w:val="1"/>
        </w:rPr>
        <w:t>l</w:t>
      </w:r>
      <w:r>
        <w:rPr>
          <w:rFonts w:ascii="Times New Roman" w:eastAsia="Times New Roman" w:hAnsi="Times New Roman" w:cs="Times New Roman"/>
          <w:b/>
          <w:i/>
        </w:rPr>
        <w:t>i par</w:t>
      </w:r>
      <w:r>
        <w:rPr>
          <w:rFonts w:ascii="Times New Roman" w:eastAsia="Times New Roman" w:hAnsi="Times New Roman" w:cs="Times New Roman"/>
          <w:b/>
          <w:i/>
          <w:spacing w:val="-2"/>
        </w:rPr>
        <w:t>a</w:t>
      </w:r>
      <w:r>
        <w:rPr>
          <w:rFonts w:ascii="Times New Roman" w:eastAsia="Times New Roman" w:hAnsi="Times New Roman" w:cs="Times New Roman"/>
          <w:b/>
          <w:i/>
          <w:spacing w:val="1"/>
        </w:rPr>
        <w:t>m</w:t>
      </w:r>
      <w:r>
        <w:rPr>
          <w:rFonts w:ascii="Times New Roman" w:eastAsia="Times New Roman" w:hAnsi="Times New Roman" w:cs="Times New Roman"/>
          <w:b/>
          <w:i/>
          <w:spacing w:val="-2"/>
        </w:rPr>
        <w:t>e</w:t>
      </w:r>
      <w:r>
        <w:rPr>
          <w:rFonts w:ascii="Times New Roman" w:eastAsia="Times New Roman" w:hAnsi="Times New Roman" w:cs="Times New Roman"/>
          <w:b/>
          <w:i/>
          <w:spacing w:val="1"/>
        </w:rPr>
        <w:t>t</w:t>
      </w:r>
      <w:r>
        <w:rPr>
          <w:rFonts w:ascii="Times New Roman" w:eastAsia="Times New Roman" w:hAnsi="Times New Roman" w:cs="Times New Roman"/>
          <w:b/>
          <w:i/>
        </w:rPr>
        <w:t>re</w:t>
      </w:r>
      <w:r>
        <w:rPr>
          <w:rFonts w:ascii="Times New Roman" w:eastAsia="Times New Roman" w:hAnsi="Times New Roman" w:cs="Times New Roman"/>
          <w:b/>
          <w:i/>
          <w:spacing w:val="-1"/>
        </w:rPr>
        <w:t xml:space="preserve"> </w:t>
      </w:r>
      <w:r>
        <w:rPr>
          <w:rFonts w:ascii="Times New Roman" w:eastAsia="Times New Roman" w:hAnsi="Times New Roman" w:cs="Times New Roman"/>
          <w:b/>
          <w:i/>
          <w:spacing w:val="-2"/>
        </w:rPr>
        <w:t>a</w:t>
      </w:r>
      <w:r>
        <w:rPr>
          <w:rFonts w:ascii="Times New Roman" w:eastAsia="Times New Roman" w:hAnsi="Times New Roman" w:cs="Times New Roman"/>
          <w:b/>
          <w:i/>
        </w:rPr>
        <w:t>kr</w:t>
      </w:r>
      <w:r>
        <w:rPr>
          <w:rFonts w:ascii="Times New Roman" w:eastAsia="Times New Roman" w:hAnsi="Times New Roman" w:cs="Times New Roman"/>
          <w:b/>
          <w:i/>
          <w:spacing w:val="1"/>
        </w:rPr>
        <w:t>e</w:t>
      </w:r>
      <w:r>
        <w:rPr>
          <w:rFonts w:ascii="Times New Roman" w:eastAsia="Times New Roman" w:hAnsi="Times New Roman" w:cs="Times New Roman"/>
          <w:b/>
          <w:i/>
        </w:rPr>
        <w:t>d</w:t>
      </w:r>
      <w:r>
        <w:rPr>
          <w:rFonts w:ascii="Times New Roman" w:eastAsia="Times New Roman" w:hAnsi="Times New Roman" w:cs="Times New Roman"/>
          <w:b/>
          <w:i/>
          <w:spacing w:val="-1"/>
        </w:rPr>
        <w:t>i</w:t>
      </w:r>
      <w:r>
        <w:rPr>
          <w:rFonts w:ascii="Times New Roman" w:eastAsia="Times New Roman" w:hAnsi="Times New Roman" w:cs="Times New Roman"/>
          <w:b/>
          <w:i/>
          <w:spacing w:val="1"/>
        </w:rPr>
        <w:t>t</w:t>
      </w:r>
      <w:r>
        <w:rPr>
          <w:rFonts w:ascii="Times New Roman" w:eastAsia="Times New Roman" w:hAnsi="Times New Roman" w:cs="Times New Roman"/>
          <w:b/>
          <w:i/>
          <w:spacing w:val="-2"/>
        </w:rPr>
        <w:t>a</w:t>
      </w:r>
      <w:r>
        <w:rPr>
          <w:rFonts w:ascii="Times New Roman" w:eastAsia="Times New Roman" w:hAnsi="Times New Roman" w:cs="Times New Roman"/>
          <w:b/>
          <w:i/>
        </w:rPr>
        <w:t>s</w:t>
      </w:r>
      <w:r>
        <w:rPr>
          <w:rFonts w:ascii="Times New Roman" w:eastAsia="Times New Roman" w:hAnsi="Times New Roman" w:cs="Times New Roman"/>
          <w:b/>
          <w:i/>
          <w:spacing w:val="1"/>
        </w:rPr>
        <w:t>y</w:t>
      </w:r>
      <w:r>
        <w:rPr>
          <w:rFonts w:ascii="Times New Roman" w:eastAsia="Times New Roman" w:hAnsi="Times New Roman" w:cs="Times New Roman"/>
          <w:b/>
          <w:i/>
        </w:rPr>
        <w:t>on k</w:t>
      </w:r>
      <w:r>
        <w:rPr>
          <w:rFonts w:ascii="Times New Roman" w:eastAsia="Times New Roman" w:hAnsi="Times New Roman" w:cs="Times New Roman"/>
          <w:b/>
          <w:i/>
          <w:spacing w:val="-3"/>
        </w:rPr>
        <w:t>a</w:t>
      </w:r>
      <w:r>
        <w:rPr>
          <w:rFonts w:ascii="Times New Roman" w:eastAsia="Times New Roman" w:hAnsi="Times New Roman" w:cs="Times New Roman"/>
          <w:b/>
          <w:i/>
        </w:rPr>
        <w:t>ps</w:t>
      </w:r>
      <w:r>
        <w:rPr>
          <w:rFonts w:ascii="Times New Roman" w:eastAsia="Times New Roman" w:hAnsi="Times New Roman" w:cs="Times New Roman"/>
          <w:b/>
          <w:i/>
          <w:spacing w:val="-2"/>
        </w:rPr>
        <w:t>a</w:t>
      </w:r>
      <w:r>
        <w:rPr>
          <w:rFonts w:ascii="Times New Roman" w:eastAsia="Times New Roman" w:hAnsi="Times New Roman" w:cs="Times New Roman"/>
          <w:b/>
          <w:i/>
          <w:spacing w:val="1"/>
        </w:rPr>
        <w:t>m</w:t>
      </w:r>
      <w:r>
        <w:rPr>
          <w:rFonts w:ascii="Times New Roman" w:eastAsia="Times New Roman" w:hAnsi="Times New Roman" w:cs="Times New Roman"/>
          <w:b/>
          <w:i/>
        </w:rPr>
        <w:t>ı</w:t>
      </w:r>
      <w:r>
        <w:rPr>
          <w:rFonts w:ascii="Times New Roman" w:eastAsia="Times New Roman" w:hAnsi="Times New Roman" w:cs="Times New Roman"/>
          <w:b/>
          <w:i/>
          <w:spacing w:val="-1"/>
        </w:rPr>
        <w:t xml:space="preserve"> </w:t>
      </w:r>
      <w:r>
        <w:rPr>
          <w:rFonts w:ascii="Times New Roman" w:eastAsia="Times New Roman" w:hAnsi="Times New Roman" w:cs="Times New Roman"/>
          <w:b/>
          <w:i/>
        </w:rPr>
        <w:t>d</w:t>
      </w:r>
      <w:r>
        <w:rPr>
          <w:rFonts w:ascii="Times New Roman" w:eastAsia="Times New Roman" w:hAnsi="Times New Roman" w:cs="Times New Roman"/>
          <w:b/>
          <w:i/>
          <w:spacing w:val="1"/>
        </w:rPr>
        <w:t>ı</w:t>
      </w:r>
      <w:r>
        <w:rPr>
          <w:rFonts w:ascii="Times New Roman" w:eastAsia="Times New Roman" w:hAnsi="Times New Roman" w:cs="Times New Roman"/>
          <w:b/>
          <w:i/>
          <w:spacing w:val="-2"/>
        </w:rPr>
        <w:t>ş</w:t>
      </w:r>
      <w:r>
        <w:rPr>
          <w:rFonts w:ascii="Times New Roman" w:eastAsia="Times New Roman" w:hAnsi="Times New Roman" w:cs="Times New Roman"/>
          <w:b/>
          <w:i/>
          <w:spacing w:val="1"/>
        </w:rPr>
        <w:t>ı</w:t>
      </w:r>
      <w:r>
        <w:rPr>
          <w:rFonts w:ascii="Times New Roman" w:eastAsia="Times New Roman" w:hAnsi="Times New Roman" w:cs="Times New Roman"/>
          <w:b/>
          <w:i/>
          <w:spacing w:val="-3"/>
        </w:rPr>
        <w:t>n</w:t>
      </w:r>
      <w:r>
        <w:rPr>
          <w:rFonts w:ascii="Times New Roman" w:eastAsia="Times New Roman" w:hAnsi="Times New Roman" w:cs="Times New Roman"/>
          <w:b/>
          <w:i/>
        </w:rPr>
        <w:t>dad</w:t>
      </w:r>
      <w:r>
        <w:rPr>
          <w:rFonts w:ascii="Times New Roman" w:eastAsia="Times New Roman" w:hAnsi="Times New Roman" w:cs="Times New Roman"/>
          <w:b/>
          <w:i/>
          <w:spacing w:val="1"/>
        </w:rPr>
        <w:t>ı</w:t>
      </w:r>
      <w:r>
        <w:rPr>
          <w:rFonts w:ascii="Times New Roman" w:eastAsia="Times New Roman" w:hAnsi="Times New Roman" w:cs="Times New Roman"/>
          <w:b/>
          <w:i/>
        </w:rPr>
        <w:t>r</w:t>
      </w:r>
      <w:r>
        <w:rPr>
          <w:rFonts w:ascii="Times New Roman" w:eastAsia="Times New Roman" w:hAnsi="Times New Roman" w:cs="Times New Roman"/>
          <w:b/>
          <w:i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i/>
        </w:rPr>
        <w:t xml:space="preserve">. </w:t>
      </w:r>
      <w:r>
        <w:rPr>
          <w:b/>
          <w:i/>
        </w:rPr>
        <w:t xml:space="preserve">Akreditasyon kapsamında olmayan parametreler  </w:t>
      </w:r>
    </w:p>
    <w:p w14:paraId="5CF84546" w14:textId="17B8A379" w:rsidR="003B12D9" w:rsidRPr="00916E1A" w:rsidRDefault="003B12D9" w:rsidP="00274146">
      <w:pPr>
        <w:pStyle w:val="ListeParagraf"/>
        <w:numPr>
          <w:ilvl w:val="0"/>
          <w:numId w:val="11"/>
        </w:numPr>
        <w:spacing w:before="14" w:line="360" w:lineRule="auto"/>
        <w:ind w:right="136"/>
        <w:rPr>
          <w:sz w:val="24"/>
          <w:szCs w:val="24"/>
        </w:rPr>
      </w:pPr>
      <w:r w:rsidRPr="00916E1A">
        <w:rPr>
          <w:rFonts w:eastAsia="Times New Roman" w:cs="Times New Roman"/>
          <w:spacing w:val="-1"/>
          <w:sz w:val="24"/>
          <w:szCs w:val="24"/>
        </w:rPr>
        <w:t>F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>at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f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z, Çe</w:t>
      </w:r>
      <w:r w:rsidRPr="00916E1A">
        <w:rPr>
          <w:rFonts w:eastAsia="Times New Roman" w:cs="Times New Roman"/>
          <w:spacing w:val="-3"/>
          <w:sz w:val="24"/>
          <w:szCs w:val="24"/>
        </w:rPr>
        <w:t>v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 xml:space="preserve">e, 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z w:val="24"/>
          <w:szCs w:val="24"/>
        </w:rPr>
        <w:t>eh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c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 xml:space="preserve">k ve </w:t>
      </w:r>
      <w:r w:rsidRPr="00916E1A">
        <w:rPr>
          <w:rFonts w:eastAsia="Times New Roman" w:cs="Times New Roman"/>
          <w:spacing w:val="-1"/>
          <w:sz w:val="24"/>
          <w:szCs w:val="24"/>
        </w:rPr>
        <w:t>İ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li</w:t>
      </w:r>
      <w:r w:rsidRPr="00916E1A">
        <w:rPr>
          <w:rFonts w:eastAsia="Times New Roman" w:cs="Times New Roman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>eğ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li</w:t>
      </w:r>
      <w:r w:rsidRPr="00916E1A">
        <w:rPr>
          <w:rFonts w:eastAsia="Times New Roman" w:cs="Times New Roman"/>
          <w:sz w:val="24"/>
          <w:szCs w:val="24"/>
        </w:rPr>
        <w:t>ği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ak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ğ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”n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="00985A63" w:rsidRPr="00916E1A">
        <w:rPr>
          <w:rFonts w:eastAsia="Times New Roman" w:cs="Times New Roman"/>
          <w:sz w:val="24"/>
          <w:szCs w:val="24"/>
        </w:rPr>
        <w:t>30</w:t>
      </w:r>
      <w:r w:rsidRPr="00916E1A">
        <w:rPr>
          <w:rFonts w:eastAsia="Times New Roman" w:cs="Times New Roman"/>
          <w:sz w:val="24"/>
          <w:szCs w:val="24"/>
        </w:rPr>
        <w:t>.12</w:t>
      </w:r>
      <w:r w:rsidRPr="00916E1A">
        <w:rPr>
          <w:rFonts w:eastAsia="Times New Roman" w:cs="Times New Roman"/>
          <w:spacing w:val="-2"/>
          <w:sz w:val="24"/>
          <w:szCs w:val="24"/>
        </w:rPr>
        <w:t>.</w:t>
      </w:r>
      <w:r w:rsidRPr="00916E1A">
        <w:rPr>
          <w:rFonts w:eastAsia="Times New Roman" w:cs="Times New Roman"/>
          <w:sz w:val="24"/>
          <w:szCs w:val="24"/>
        </w:rPr>
        <w:t>20</w:t>
      </w:r>
      <w:r w:rsidRPr="00916E1A">
        <w:rPr>
          <w:rFonts w:eastAsia="Times New Roman" w:cs="Times New Roman"/>
          <w:spacing w:val="-2"/>
          <w:sz w:val="24"/>
          <w:szCs w:val="24"/>
        </w:rPr>
        <w:t>2</w:t>
      </w:r>
      <w:r w:rsidR="003A5F91" w:rsidRPr="00916E1A">
        <w:rPr>
          <w:rFonts w:eastAsia="Times New Roman" w:cs="Times New Roman"/>
          <w:sz w:val="24"/>
          <w:szCs w:val="24"/>
        </w:rPr>
        <w:t>5</w:t>
      </w:r>
      <w:r w:rsidRPr="00916E1A">
        <w:rPr>
          <w:rFonts w:eastAsia="Times New Roman" w:cs="Times New Roman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ri</w:t>
      </w:r>
      <w:r w:rsidRPr="00916E1A">
        <w:rPr>
          <w:rFonts w:eastAsia="Times New Roman" w:cs="Times New Roman"/>
          <w:spacing w:val="-2"/>
          <w:sz w:val="24"/>
          <w:szCs w:val="24"/>
        </w:rPr>
        <w:t>h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nde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ya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an du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usu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 xml:space="preserve">a 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 xml:space="preserve">den, </w:t>
      </w:r>
      <w:r w:rsidRPr="00916E1A">
        <w:rPr>
          <w:rFonts w:eastAsia="Times New Roman" w:cs="Times New Roman"/>
          <w:spacing w:val="-2"/>
          <w:sz w:val="24"/>
          <w:szCs w:val="24"/>
        </w:rPr>
        <w:t>0</w:t>
      </w:r>
      <w:r w:rsidRPr="00916E1A">
        <w:rPr>
          <w:rFonts w:eastAsia="Times New Roman" w:cs="Times New Roman"/>
          <w:sz w:val="24"/>
          <w:szCs w:val="24"/>
        </w:rPr>
        <w:t>1.01.20</w:t>
      </w:r>
      <w:r w:rsidRPr="00916E1A">
        <w:rPr>
          <w:rFonts w:eastAsia="Times New Roman" w:cs="Times New Roman"/>
          <w:spacing w:val="-2"/>
          <w:sz w:val="24"/>
          <w:szCs w:val="24"/>
        </w:rPr>
        <w:t>2</w:t>
      </w:r>
      <w:r w:rsidR="00985A63" w:rsidRPr="00916E1A">
        <w:rPr>
          <w:rFonts w:eastAsia="Times New Roman" w:cs="Times New Roman"/>
          <w:sz w:val="24"/>
          <w:szCs w:val="24"/>
        </w:rPr>
        <w:t>6</w:t>
      </w:r>
      <w:r w:rsidRPr="00916E1A">
        <w:rPr>
          <w:rFonts w:eastAsia="Times New Roman" w:cs="Times New Roman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hi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b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ri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 xml:space="preserve">e </w:t>
      </w:r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eç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c</w:t>
      </w:r>
      <w:r w:rsidRPr="00916E1A">
        <w:rPr>
          <w:rFonts w:eastAsia="Times New Roman" w:cs="Times New Roman"/>
          <w:sz w:val="24"/>
          <w:szCs w:val="24"/>
        </w:rPr>
        <w:t>ak a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ga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f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y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f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si</w:t>
      </w:r>
      <w:r w:rsidRPr="00916E1A">
        <w:rPr>
          <w:rFonts w:eastAsia="Times New Roman" w:cs="Times New Roman"/>
          <w:spacing w:val="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az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ak ha</w:t>
      </w:r>
      <w:r w:rsidRPr="00916E1A">
        <w:rPr>
          <w:rFonts w:eastAsia="Times New Roman" w:cs="Times New Roman"/>
          <w:spacing w:val="-2"/>
          <w:sz w:val="24"/>
          <w:szCs w:val="24"/>
        </w:rPr>
        <w:t>z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7"/>
          <w:sz w:val="24"/>
          <w:szCs w:val="24"/>
        </w:rPr>
        <w:t>ı</w:t>
      </w:r>
      <w:r w:rsidRPr="00916E1A">
        <w:rPr>
          <w:rFonts w:eastAsia="Times New Roman" w:cs="Times New Roman"/>
          <w:spacing w:val="-14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.</w:t>
      </w:r>
    </w:p>
    <w:p w14:paraId="2DA8B8C2" w14:textId="14AC72D2" w:rsidR="003B12D9" w:rsidRPr="00916E1A" w:rsidRDefault="003B12D9" w:rsidP="00274146">
      <w:pPr>
        <w:pStyle w:val="ListeParagraf"/>
        <w:numPr>
          <w:ilvl w:val="0"/>
          <w:numId w:val="11"/>
        </w:numPr>
        <w:spacing w:before="8" w:line="360" w:lineRule="auto"/>
        <w:ind w:right="136"/>
        <w:rPr>
          <w:sz w:val="24"/>
          <w:szCs w:val="24"/>
        </w:rPr>
      </w:pPr>
      <w:r w:rsidRPr="00916E1A">
        <w:rPr>
          <w:rFonts w:eastAsia="Times New Roman" w:cs="Times New Roman"/>
          <w:spacing w:val="-7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3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Öl</w:t>
      </w:r>
      <w:r w:rsidRPr="00916E1A">
        <w:rPr>
          <w:rFonts w:eastAsia="Times New Roman" w:cs="Times New Roman"/>
          <w:sz w:val="24"/>
          <w:szCs w:val="24"/>
        </w:rPr>
        <w:t>çüm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ve</w:t>
      </w:r>
      <w:r w:rsidRPr="00916E1A">
        <w:rPr>
          <w:rFonts w:eastAsia="Times New Roman" w:cs="Times New Roman"/>
          <w:spacing w:val="-10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 xml:space="preserve">z </w:t>
      </w:r>
      <w:r w:rsidRPr="00916E1A">
        <w:rPr>
          <w:rFonts w:eastAsia="Times New Roman" w:cs="Times New Roman"/>
          <w:spacing w:val="-3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abo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2"/>
          <w:sz w:val="24"/>
          <w:szCs w:val="24"/>
        </w:rPr>
        <w:t>v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20</w:t>
      </w:r>
      <w:r w:rsidRPr="00916E1A">
        <w:rPr>
          <w:rFonts w:eastAsia="Times New Roman" w:cs="Times New Roman"/>
          <w:spacing w:val="-2"/>
          <w:sz w:val="24"/>
          <w:szCs w:val="24"/>
        </w:rPr>
        <w:t>2</w:t>
      </w:r>
      <w:r w:rsidR="00985A63" w:rsidRPr="00916E1A">
        <w:rPr>
          <w:rFonts w:eastAsia="Times New Roman" w:cs="Times New Roman"/>
          <w:sz w:val="24"/>
          <w:szCs w:val="24"/>
        </w:rPr>
        <w:t>6</w:t>
      </w:r>
      <w:r w:rsidRPr="00916E1A">
        <w:rPr>
          <w:rFonts w:eastAsia="Times New Roman" w:cs="Times New Roman"/>
          <w:spacing w:val="-6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Yı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ı</w:t>
      </w:r>
      <w:r w:rsidRPr="00916E1A">
        <w:rPr>
          <w:rFonts w:eastAsia="Times New Roman" w:cs="Times New Roman"/>
          <w:spacing w:val="-13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ga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Fi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>at</w:t>
      </w:r>
      <w:r w:rsidRPr="00916E1A">
        <w:rPr>
          <w:rFonts w:eastAsia="Times New Roman" w:cs="Times New Roman"/>
          <w:spacing w:val="-3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5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f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si</w:t>
      </w:r>
      <w:r w:rsidRPr="00916E1A">
        <w:rPr>
          <w:rFonts w:eastAsia="Times New Roman" w:cs="Times New Roman"/>
          <w:spacing w:val="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1</w:t>
      </w:r>
      <w:r w:rsidR="00985A63" w:rsidRPr="00916E1A">
        <w:rPr>
          <w:rFonts w:eastAsia="Times New Roman" w:cs="Times New Roman"/>
          <w:spacing w:val="-2"/>
          <w:sz w:val="24"/>
          <w:szCs w:val="24"/>
        </w:rPr>
        <w:t>0</w:t>
      </w:r>
      <w:r w:rsidRPr="00916E1A">
        <w:rPr>
          <w:rFonts w:eastAsia="Times New Roman" w:cs="Times New Roman"/>
          <w:sz w:val="24"/>
          <w:szCs w:val="24"/>
        </w:rPr>
        <w:t>. M</w:t>
      </w:r>
      <w:r w:rsidRPr="00916E1A">
        <w:rPr>
          <w:rFonts w:eastAsia="Times New Roman" w:cs="Times New Roman"/>
          <w:spacing w:val="-2"/>
          <w:sz w:val="24"/>
          <w:szCs w:val="24"/>
        </w:rPr>
        <w:t>ad</w:t>
      </w:r>
      <w:r w:rsidRPr="00916E1A">
        <w:rPr>
          <w:rFonts w:eastAsia="Times New Roman" w:cs="Times New Roman"/>
          <w:sz w:val="24"/>
          <w:szCs w:val="24"/>
        </w:rPr>
        <w:t>de</w:t>
      </w:r>
      <w:r w:rsidRPr="00916E1A">
        <w:rPr>
          <w:rFonts w:eastAsia="Times New Roman" w:cs="Times New Roman"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i ge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eğ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,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öd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e,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ap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im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nden önce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p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ş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 ya</w:t>
      </w:r>
      <w:r w:rsidRPr="00916E1A">
        <w:rPr>
          <w:rFonts w:eastAsia="Times New Roman" w:cs="Times New Roman"/>
          <w:spacing w:val="-2"/>
          <w:sz w:val="24"/>
          <w:szCs w:val="24"/>
        </w:rPr>
        <w:t>p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aca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ı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.</w:t>
      </w:r>
    </w:p>
    <w:p w14:paraId="599452E1" w14:textId="15AFA27C" w:rsidR="003B12D9" w:rsidRPr="00916E1A" w:rsidRDefault="003B12D9" w:rsidP="00274146">
      <w:pPr>
        <w:pStyle w:val="ListeParagraf"/>
        <w:numPr>
          <w:ilvl w:val="0"/>
          <w:numId w:val="11"/>
        </w:numPr>
        <w:spacing w:line="360" w:lineRule="auto"/>
        <w:ind w:right="136"/>
        <w:rPr>
          <w:rFonts w:eastAsia="Times New Roman" w:cs="Times New Roman"/>
          <w:b/>
          <w:bCs/>
          <w:spacing w:val="-15"/>
          <w:sz w:val="24"/>
          <w:szCs w:val="24"/>
        </w:rPr>
      </w:pP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Ö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çüm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nda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f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an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z</w:t>
      </w:r>
      <w:r w:rsidRPr="00916E1A">
        <w:rPr>
          <w:rFonts w:eastAsia="Times New Roman" w:cs="Times New Roman"/>
          <w:b/>
          <w:bCs/>
          <w:sz w:val="24"/>
          <w:szCs w:val="24"/>
        </w:rPr>
        <w:t>dan ka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b/>
          <w:bCs/>
          <w:sz w:val="24"/>
          <w:szCs w:val="24"/>
        </w:rPr>
        <w:t>na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anan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her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han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b/>
          <w:bCs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>p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>n do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ayı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ö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çüm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b/>
          <w:bCs/>
          <w:sz w:val="24"/>
          <w:szCs w:val="24"/>
        </w:rPr>
        <w:t>ap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du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z w:val="24"/>
          <w:szCs w:val="24"/>
        </w:rPr>
        <w:t>da ü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cr</w:t>
      </w:r>
      <w:r w:rsidRPr="00916E1A">
        <w:rPr>
          <w:rFonts w:eastAsia="Times New Roman" w:cs="Times New Roman"/>
          <w:b/>
          <w:bCs/>
          <w:sz w:val="24"/>
          <w:szCs w:val="24"/>
        </w:rPr>
        <w:t>et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ad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>si yap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ak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adı</w:t>
      </w:r>
      <w:r w:rsidRPr="00916E1A">
        <w:rPr>
          <w:rFonts w:eastAsia="Times New Roman" w:cs="Times New Roman"/>
          <w:b/>
          <w:bCs/>
          <w:spacing w:val="-1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.</w:t>
      </w:r>
    </w:p>
    <w:p w14:paraId="1DC1FAFC" w14:textId="3FDC3078" w:rsidR="003B12D9" w:rsidRPr="00916E1A" w:rsidRDefault="003B12D9" w:rsidP="00274146">
      <w:pPr>
        <w:pStyle w:val="ListeParagraf"/>
        <w:numPr>
          <w:ilvl w:val="0"/>
          <w:numId w:val="11"/>
        </w:numPr>
        <w:spacing w:before="14" w:line="360" w:lineRule="auto"/>
        <w:ind w:right="136"/>
        <w:rPr>
          <w:sz w:val="24"/>
          <w:szCs w:val="24"/>
        </w:rPr>
      </w:pPr>
      <w:r w:rsidRPr="00916E1A">
        <w:rPr>
          <w:rFonts w:eastAsia="Times New Roman" w:cs="Times New Roman"/>
          <w:spacing w:val="-15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ek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f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o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ay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and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 so</w:t>
      </w:r>
      <w:r w:rsidRPr="00916E1A">
        <w:rPr>
          <w:rFonts w:eastAsia="Times New Roman" w:cs="Times New Roman"/>
          <w:spacing w:val="-2"/>
          <w:sz w:val="24"/>
          <w:szCs w:val="24"/>
        </w:rPr>
        <w:t>nr</w:t>
      </w:r>
      <w:r w:rsidRPr="00916E1A">
        <w:rPr>
          <w:rFonts w:eastAsia="Times New Roman" w:cs="Times New Roman"/>
          <w:sz w:val="24"/>
          <w:szCs w:val="24"/>
        </w:rPr>
        <w:t>a ka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>lı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ı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 xml:space="preserve">k en 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sa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ede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h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z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et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sz w:val="24"/>
          <w:szCs w:val="24"/>
        </w:rPr>
        <w:t>ek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 xml:space="preserve">cek 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up,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ö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sz w:val="24"/>
          <w:szCs w:val="24"/>
        </w:rPr>
        <w:t>ü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spacing w:val="-2"/>
          <w:sz w:val="24"/>
          <w:szCs w:val="24"/>
        </w:rPr>
        <w:t>na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nda pe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z w:val="24"/>
          <w:szCs w:val="24"/>
        </w:rPr>
        <w:t>ne</w:t>
      </w:r>
      <w:r w:rsidRPr="00916E1A">
        <w:rPr>
          <w:rFonts w:eastAsia="Times New Roman" w:cs="Times New Roman"/>
          <w:spacing w:val="-1"/>
          <w:sz w:val="24"/>
          <w:szCs w:val="24"/>
        </w:rPr>
        <w:t>li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ze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y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cı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ak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acı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 xml:space="preserve">e 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z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 xml:space="preserve">n 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f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 xml:space="preserve">zdan 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n az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pe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son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g</w:t>
      </w:r>
      <w:r w:rsidRPr="00916E1A">
        <w:rPr>
          <w:rFonts w:eastAsia="Times New Roman" w:cs="Times New Roman"/>
          <w:spacing w:val="-2"/>
          <w:sz w:val="24"/>
          <w:szCs w:val="24"/>
        </w:rPr>
        <w:t>ör</w:t>
      </w:r>
      <w:r w:rsidRPr="00916E1A">
        <w:rPr>
          <w:rFonts w:eastAsia="Times New Roman" w:cs="Times New Roman"/>
          <w:sz w:val="24"/>
          <w:szCs w:val="24"/>
        </w:rPr>
        <w:t>ev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d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c</w:t>
      </w:r>
      <w:r w:rsidRPr="00916E1A">
        <w:rPr>
          <w:rFonts w:eastAsia="Times New Roman" w:cs="Times New Roman"/>
          <w:sz w:val="24"/>
          <w:szCs w:val="24"/>
        </w:rPr>
        <w:t>ek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7"/>
          <w:sz w:val="24"/>
          <w:szCs w:val="24"/>
        </w:rPr>
        <w:t>i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.</w:t>
      </w:r>
    </w:p>
    <w:p w14:paraId="13A43494" w14:textId="053AA240" w:rsidR="003B12D9" w:rsidRPr="00916E1A" w:rsidRDefault="003B12D9" w:rsidP="00274146">
      <w:pPr>
        <w:pStyle w:val="ListeParagraf"/>
        <w:numPr>
          <w:ilvl w:val="0"/>
          <w:numId w:val="11"/>
        </w:numPr>
        <w:spacing w:before="7" w:line="360" w:lineRule="auto"/>
        <w:ind w:right="136"/>
        <w:rPr>
          <w:sz w:val="24"/>
          <w:szCs w:val="24"/>
        </w:rPr>
      </w:pPr>
      <w:r w:rsidRPr="00916E1A">
        <w:rPr>
          <w:rFonts w:eastAsia="Times New Roman" w:cs="Times New Roman"/>
          <w:spacing w:val="1"/>
          <w:sz w:val="24"/>
          <w:szCs w:val="24"/>
        </w:rPr>
        <w:t>"</w:t>
      </w:r>
      <w:r w:rsidRPr="00916E1A">
        <w:rPr>
          <w:rFonts w:eastAsia="Times New Roman" w:cs="Times New Roman"/>
          <w:spacing w:val="-15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fi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uyg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da</w:t>
      </w:r>
      <w:r w:rsidRPr="00916E1A">
        <w:rPr>
          <w:rFonts w:eastAsia="Times New Roman" w:cs="Times New Roman"/>
          <w:sz w:val="24"/>
          <w:szCs w:val="24"/>
        </w:rPr>
        <w:t>n doğa</w:t>
      </w:r>
      <w:r w:rsidRPr="00916E1A">
        <w:rPr>
          <w:rFonts w:eastAsia="Times New Roman" w:cs="Times New Roman"/>
          <w:spacing w:val="-2"/>
          <w:sz w:val="24"/>
          <w:szCs w:val="24"/>
        </w:rPr>
        <w:t>c</w:t>
      </w:r>
      <w:r w:rsidRPr="00916E1A">
        <w:rPr>
          <w:rFonts w:eastAsia="Times New Roman" w:cs="Times New Roman"/>
          <w:sz w:val="24"/>
          <w:szCs w:val="24"/>
        </w:rPr>
        <w:t>ak a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az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çöz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en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nde K</w:t>
      </w:r>
      <w:r w:rsidRPr="00916E1A">
        <w:rPr>
          <w:rFonts w:eastAsia="Times New Roman" w:cs="Times New Roman"/>
          <w:spacing w:val="-3"/>
          <w:sz w:val="24"/>
          <w:szCs w:val="24"/>
        </w:rPr>
        <w:t>ö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f</w:t>
      </w:r>
      <w:r w:rsidRPr="00916E1A">
        <w:rPr>
          <w:rFonts w:eastAsia="Times New Roman" w:cs="Times New Roman"/>
          <w:sz w:val="24"/>
          <w:szCs w:val="24"/>
        </w:rPr>
        <w:t>ez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hk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 xml:space="preserve">ve </w:t>
      </w:r>
      <w:r w:rsidRPr="00916E1A">
        <w:rPr>
          <w:rFonts w:eastAsia="Times New Roman" w:cs="Times New Roman"/>
          <w:spacing w:val="-1"/>
          <w:sz w:val="24"/>
          <w:szCs w:val="24"/>
        </w:rPr>
        <w:t>İ</w:t>
      </w:r>
      <w:r w:rsidRPr="00916E1A">
        <w:rPr>
          <w:rFonts w:eastAsia="Times New Roman" w:cs="Times New Roman"/>
          <w:sz w:val="24"/>
          <w:szCs w:val="24"/>
        </w:rPr>
        <w:t>c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ye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i o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c</w:t>
      </w:r>
      <w:r w:rsidRPr="00916E1A">
        <w:rPr>
          <w:rFonts w:eastAsia="Times New Roman" w:cs="Times New Roman"/>
          <w:sz w:val="24"/>
          <w:szCs w:val="24"/>
        </w:rPr>
        <w:t>ak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2"/>
          <w:sz w:val="24"/>
          <w:szCs w:val="24"/>
        </w:rPr>
        <w:t>ı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.</w:t>
      </w:r>
    </w:p>
    <w:p w14:paraId="171F65B2" w14:textId="51B36E0D" w:rsidR="003B12D9" w:rsidRPr="00916E1A" w:rsidRDefault="003B12D9" w:rsidP="00274146">
      <w:pPr>
        <w:pStyle w:val="ListeParagraf"/>
        <w:numPr>
          <w:ilvl w:val="0"/>
          <w:numId w:val="11"/>
        </w:numPr>
        <w:spacing w:before="1" w:line="360" w:lineRule="auto"/>
        <w:ind w:right="136"/>
        <w:rPr>
          <w:sz w:val="24"/>
          <w:szCs w:val="24"/>
        </w:rPr>
      </w:pPr>
      <w:r w:rsidRPr="00916E1A">
        <w:rPr>
          <w:rFonts w:eastAsia="Times New Roman" w:cs="Times New Roman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Ö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çü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sn</w:t>
      </w:r>
      <w:r w:rsidRPr="00916E1A">
        <w:rPr>
          <w:rFonts w:eastAsia="Times New Roman" w:cs="Times New Roman"/>
          <w:spacing w:val="1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nda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spacing w:val="1"/>
          <w:sz w:val="24"/>
          <w:szCs w:val="24"/>
        </w:rPr>
        <w:t>lı</w:t>
      </w:r>
      <w:r w:rsidRPr="00916E1A">
        <w:rPr>
          <w:rFonts w:eastAsia="Times New Roman" w:cs="Times New Roman"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ve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 xml:space="preserve">ş </w:t>
      </w:r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üve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ği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ö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ri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uyg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ak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/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>gu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 xml:space="preserve">k 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-2"/>
          <w:sz w:val="24"/>
          <w:szCs w:val="24"/>
        </w:rPr>
        <w:t>v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so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z w:val="24"/>
          <w:szCs w:val="24"/>
        </w:rPr>
        <w:t>ğun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>ad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.</w:t>
      </w:r>
    </w:p>
    <w:p w14:paraId="0532B193" w14:textId="11D204B7" w:rsidR="003B12D9" w:rsidRPr="00916E1A" w:rsidRDefault="003B12D9" w:rsidP="00274146">
      <w:pPr>
        <w:pStyle w:val="ListeParagraf"/>
        <w:numPr>
          <w:ilvl w:val="0"/>
          <w:numId w:val="11"/>
        </w:numPr>
        <w:spacing w:before="19" w:line="360" w:lineRule="auto"/>
        <w:ind w:right="136"/>
        <w:rPr>
          <w:sz w:val="24"/>
          <w:szCs w:val="24"/>
        </w:rPr>
      </w:pP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une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 xml:space="preserve">n 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ak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 xml:space="preserve">a 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ü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si</w:t>
      </w:r>
      <w:r w:rsidRPr="00916E1A">
        <w:rPr>
          <w:rFonts w:eastAsia="Times New Roman" w:cs="Times New Roman"/>
          <w:spacing w:val="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ap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t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1"/>
          <w:sz w:val="24"/>
          <w:szCs w:val="24"/>
        </w:rPr>
        <w:t>li</w:t>
      </w:r>
      <w:r w:rsidRPr="00916E1A">
        <w:rPr>
          <w:rFonts w:eastAsia="Times New Roman" w:cs="Times New Roman"/>
          <w:spacing w:val="1"/>
          <w:sz w:val="24"/>
          <w:szCs w:val="24"/>
        </w:rPr>
        <w:t>mi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 xml:space="preserve">en </w:t>
      </w:r>
      <w:r w:rsidRPr="00916E1A">
        <w:rPr>
          <w:rFonts w:eastAsia="Times New Roman" w:cs="Times New Roman"/>
          <w:spacing w:val="-1"/>
          <w:sz w:val="24"/>
          <w:szCs w:val="24"/>
        </w:rPr>
        <w:t>it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ba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n 10 günd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.</w:t>
      </w:r>
    </w:p>
    <w:p w14:paraId="30A83FFA" w14:textId="5E79D5F1" w:rsidR="003B12D9" w:rsidRPr="00916E1A" w:rsidRDefault="003B12D9" w:rsidP="00274146">
      <w:pPr>
        <w:pStyle w:val="ListeParagraf"/>
        <w:numPr>
          <w:ilvl w:val="0"/>
          <w:numId w:val="11"/>
        </w:numPr>
        <w:spacing w:before="18" w:line="360" w:lineRule="auto"/>
        <w:ind w:right="136"/>
        <w:rPr>
          <w:sz w:val="24"/>
          <w:szCs w:val="24"/>
        </w:rPr>
      </w:pP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apo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 xml:space="preserve">a 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az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sü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r</w:t>
      </w:r>
      <w:r w:rsidRPr="00916E1A">
        <w:rPr>
          <w:rFonts w:eastAsia="Times New Roman" w:cs="Times New Roman"/>
          <w:spacing w:val="-2"/>
          <w:sz w:val="24"/>
          <w:szCs w:val="24"/>
        </w:rPr>
        <w:t>ap</w:t>
      </w:r>
      <w:r w:rsidRPr="00916E1A">
        <w:rPr>
          <w:rFonts w:eastAsia="Times New Roman" w:cs="Times New Roman"/>
          <w:sz w:val="24"/>
          <w:szCs w:val="24"/>
        </w:rPr>
        <w:t>or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spacing w:val="-1"/>
          <w:sz w:val="24"/>
          <w:szCs w:val="24"/>
        </w:rPr>
        <w:t>li</w:t>
      </w:r>
      <w:r w:rsidRPr="00916E1A">
        <w:rPr>
          <w:rFonts w:eastAsia="Times New Roman" w:cs="Times New Roman"/>
          <w:spacing w:val="1"/>
          <w:sz w:val="24"/>
          <w:szCs w:val="24"/>
        </w:rPr>
        <w:t>mi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>en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i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b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en 10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g</w:t>
      </w:r>
      <w:r w:rsidRPr="00916E1A">
        <w:rPr>
          <w:rFonts w:eastAsia="Times New Roman" w:cs="Times New Roman"/>
          <w:sz w:val="24"/>
          <w:szCs w:val="24"/>
        </w:rPr>
        <w:t>ündü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.</w:t>
      </w:r>
    </w:p>
    <w:p w14:paraId="56849F4A" w14:textId="0887B8D1" w:rsidR="003B12D9" w:rsidRPr="00916E1A" w:rsidRDefault="003B12D9" w:rsidP="00274146">
      <w:pPr>
        <w:pStyle w:val="ListeParagraf"/>
        <w:numPr>
          <w:ilvl w:val="0"/>
          <w:numId w:val="11"/>
        </w:numPr>
        <w:spacing w:before="13" w:line="360" w:lineRule="auto"/>
        <w:ind w:right="136"/>
        <w:rPr>
          <w:sz w:val="24"/>
          <w:szCs w:val="24"/>
        </w:rPr>
      </w:pP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apor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ev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ak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ar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 xml:space="preserve">an </w:t>
      </w:r>
      <w:r w:rsidRPr="00916E1A">
        <w:rPr>
          <w:rFonts w:eastAsia="Times New Roman" w:cs="Times New Roman"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o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30 g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z w:val="24"/>
          <w:szCs w:val="24"/>
        </w:rPr>
        <w:t>ndü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.</w:t>
      </w:r>
    </w:p>
    <w:p w14:paraId="4C8AF579" w14:textId="5D702AB4" w:rsidR="003B12D9" w:rsidRPr="00916E1A" w:rsidRDefault="003B12D9" w:rsidP="00274146">
      <w:pPr>
        <w:pStyle w:val="ListeParagraf"/>
        <w:numPr>
          <w:ilvl w:val="0"/>
          <w:numId w:val="11"/>
        </w:numPr>
        <w:spacing w:before="10" w:line="360" w:lineRule="auto"/>
        <w:ind w:right="136"/>
        <w:rPr>
          <w:sz w:val="24"/>
          <w:szCs w:val="24"/>
        </w:rPr>
      </w:pPr>
      <w:r w:rsidRPr="00916E1A">
        <w:rPr>
          <w:rFonts w:eastAsia="Times New Roman" w:cs="Times New Roman"/>
          <w:sz w:val="24"/>
          <w:szCs w:val="24"/>
        </w:rPr>
        <w:t>TS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EN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1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/</w:t>
      </w:r>
      <w:r w:rsidRPr="00916E1A">
        <w:rPr>
          <w:rFonts w:eastAsia="Times New Roman" w:cs="Times New Roman"/>
          <w:spacing w:val="-2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EC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17025 s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anda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 xml:space="preserve">n </w:t>
      </w:r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ak</w:t>
      </w:r>
      <w:r w:rsidRPr="00916E1A">
        <w:rPr>
          <w:rFonts w:eastAsia="Times New Roman" w:cs="Times New Roman"/>
          <w:spacing w:val="-9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3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KAR</w:t>
      </w:r>
      <w:r w:rsidRPr="00916E1A">
        <w:rPr>
          <w:rFonts w:eastAsia="Times New Roman" w:cs="Times New Roman"/>
          <w:sz w:val="24"/>
          <w:szCs w:val="24"/>
        </w:rPr>
        <w:t>E iş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 xml:space="preserve">bu 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ek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f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 xml:space="preserve">n 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z w:val="24"/>
          <w:szCs w:val="24"/>
        </w:rPr>
        <w:t>na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 xml:space="preserve">n 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d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 xml:space="preserve">ndan 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>ap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c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 xml:space="preserve">k 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 sonu</w:t>
      </w:r>
      <w:r w:rsidRPr="00916E1A">
        <w:rPr>
          <w:rFonts w:eastAsia="Times New Roman" w:cs="Times New Roman"/>
          <w:spacing w:val="1"/>
          <w:sz w:val="24"/>
          <w:szCs w:val="24"/>
        </w:rPr>
        <w:t>c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o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aya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ç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z w:val="24"/>
          <w:szCs w:val="24"/>
        </w:rPr>
        <w:t xml:space="preserve">acak  </w:t>
      </w:r>
      <w:r w:rsidRPr="00916E1A">
        <w:rPr>
          <w:rFonts w:eastAsia="Times New Roman" w:cs="Times New Roman"/>
          <w:spacing w:val="54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v</w:t>
      </w:r>
      <w:r w:rsidRPr="00916E1A">
        <w:rPr>
          <w:rFonts w:eastAsia="Times New Roman" w:cs="Times New Roman"/>
          <w:spacing w:val="-2"/>
          <w:sz w:val="24"/>
          <w:szCs w:val="24"/>
        </w:rPr>
        <w:t>er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 xml:space="preserve">ve </w:t>
      </w:r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g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z w:val="24"/>
          <w:szCs w:val="24"/>
        </w:rPr>
        <w:t xml:space="preserve">ya 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ç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 xml:space="preserve">k </w:t>
      </w:r>
      <w:r w:rsidRPr="00916E1A">
        <w:rPr>
          <w:rFonts w:eastAsia="Times New Roman" w:cs="Times New Roman"/>
          <w:spacing w:val="-2"/>
          <w:sz w:val="24"/>
          <w:szCs w:val="24"/>
        </w:rPr>
        <w:t>h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 xml:space="preserve">e </w:t>
      </w:r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>en ö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ce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ü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ona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nı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7"/>
          <w:sz w:val="24"/>
          <w:szCs w:val="24"/>
        </w:rPr>
        <w:t>ı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.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z w:val="24"/>
          <w:szCs w:val="24"/>
        </w:rPr>
        <w:t>nayı 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 xml:space="preserve">adan </w:t>
      </w:r>
      <w:r w:rsidRPr="00916E1A">
        <w:rPr>
          <w:rFonts w:eastAsia="Times New Roman" w:cs="Times New Roman"/>
          <w:spacing w:val="-2"/>
          <w:sz w:val="24"/>
          <w:szCs w:val="24"/>
        </w:rPr>
        <w:t>h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ç</w:t>
      </w:r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b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gi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3. Ş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h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ar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 p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y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az.</w:t>
      </w:r>
      <w:r w:rsidRPr="00916E1A">
        <w:rPr>
          <w:rFonts w:eastAsia="Times New Roman" w:cs="Times New Roman"/>
          <w:spacing w:val="-9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ca</w:t>
      </w:r>
      <w:r w:rsidRPr="00916E1A">
        <w:rPr>
          <w:rFonts w:eastAsia="Times New Roman" w:cs="Times New Roman"/>
          <w:sz w:val="24"/>
          <w:szCs w:val="24"/>
        </w:rPr>
        <w:t>k ya</w:t>
      </w:r>
      <w:r w:rsidRPr="00916E1A">
        <w:rPr>
          <w:rFonts w:eastAsia="Times New Roman" w:cs="Times New Roman"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o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er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ü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ri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 hab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ad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 xml:space="preserve">n 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üş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ye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t b</w:t>
      </w:r>
      <w:r w:rsidRPr="00916E1A">
        <w:rPr>
          <w:rFonts w:eastAsia="Times New Roman" w:cs="Times New Roman"/>
          <w:spacing w:val="1"/>
          <w:sz w:val="24"/>
          <w:szCs w:val="24"/>
        </w:rPr>
        <w:t>il</w:t>
      </w:r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e u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ak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se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g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 pa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h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z w:val="24"/>
          <w:szCs w:val="24"/>
        </w:rPr>
        <w:t>su</w:t>
      </w:r>
      <w:r w:rsidRPr="00916E1A">
        <w:rPr>
          <w:rFonts w:eastAsia="Times New Roman" w:cs="Times New Roman"/>
          <w:spacing w:val="-1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m</w:t>
      </w:r>
      <w:r w:rsidRPr="00916E1A">
        <w:rPr>
          <w:rFonts w:eastAsia="Times New Roman" w:cs="Times New Roman"/>
          <w:sz w:val="24"/>
          <w:szCs w:val="24"/>
        </w:rPr>
        <w:t>ü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ye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b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gi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v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ez.</w:t>
      </w:r>
    </w:p>
    <w:p w14:paraId="09F80664" w14:textId="77777777" w:rsidR="003B12D9" w:rsidRPr="00916E1A" w:rsidRDefault="003B12D9" w:rsidP="00274146">
      <w:pPr>
        <w:pStyle w:val="ListeParagraf"/>
        <w:numPr>
          <w:ilvl w:val="0"/>
          <w:numId w:val="11"/>
        </w:numPr>
        <w:spacing w:line="360" w:lineRule="auto"/>
        <w:ind w:right="136"/>
        <w:rPr>
          <w:sz w:val="24"/>
          <w:szCs w:val="24"/>
        </w:rPr>
      </w:pPr>
      <w:r w:rsidRPr="00916E1A">
        <w:rPr>
          <w:rFonts w:eastAsia="Times New Roman" w:cs="Times New Roman"/>
          <w:spacing w:val="-1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 xml:space="preserve">eney 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ç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uygu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 xml:space="preserve">uk </w:t>
      </w:r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eya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ep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il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ğ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nde</w:t>
      </w:r>
      <w:r w:rsidRPr="00916E1A">
        <w:rPr>
          <w:rFonts w:eastAsia="Times New Roman" w:cs="Times New Roman"/>
          <w:spacing w:val="-9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AÇ</w:t>
      </w:r>
      <w:r w:rsidRPr="00916E1A">
        <w:rPr>
          <w:rFonts w:eastAsia="Times New Roman" w:cs="Times New Roman"/>
          <w:sz w:val="24"/>
          <w:szCs w:val="24"/>
        </w:rPr>
        <w:t>.</w:t>
      </w:r>
      <w:r w:rsidRPr="00916E1A">
        <w:rPr>
          <w:rFonts w:eastAsia="Times New Roman" w:cs="Times New Roman"/>
          <w:spacing w:val="-17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.17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K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ar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K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ı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tı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a g</w:t>
      </w:r>
      <w:r w:rsidRPr="00916E1A">
        <w:rPr>
          <w:rFonts w:eastAsia="Times New Roman" w:cs="Times New Roman"/>
          <w:spacing w:val="-2"/>
          <w:sz w:val="24"/>
          <w:szCs w:val="24"/>
        </w:rPr>
        <w:t>ör</w:t>
      </w:r>
      <w:r w:rsidRPr="00916E1A">
        <w:rPr>
          <w:rFonts w:eastAsia="Times New Roman" w:cs="Times New Roman"/>
          <w:sz w:val="24"/>
          <w:szCs w:val="24"/>
        </w:rPr>
        <w:t>e ka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ar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ı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kça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an</w:t>
      </w:r>
      <w:r w:rsidRPr="00916E1A">
        <w:rPr>
          <w:rFonts w:eastAsia="Times New Roman" w:cs="Times New Roman"/>
          <w:spacing w:val="6"/>
          <w:sz w:val="24"/>
          <w:szCs w:val="24"/>
        </w:rPr>
        <w:t>ı</w:t>
      </w:r>
      <w:r w:rsidRPr="00916E1A">
        <w:rPr>
          <w:rFonts w:eastAsia="Times New Roman" w:cs="Times New Roman"/>
          <w:spacing w:val="-14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. Labor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2"/>
          <w:sz w:val="24"/>
          <w:szCs w:val="24"/>
        </w:rPr>
        <w:t>v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z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ü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f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nd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 ak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 xml:space="preserve">ep 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ğı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sü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 xml:space="preserve">ece </w:t>
      </w:r>
      <w:r w:rsidRPr="00916E1A">
        <w:rPr>
          <w:rFonts w:eastAsia="Times New Roman" w:cs="Times New Roman"/>
          <w:spacing w:val="-3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K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ul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(</w:t>
      </w:r>
      <w:r w:rsidRPr="00916E1A">
        <w:rPr>
          <w:rFonts w:eastAsia="Times New Roman" w:cs="Times New Roman"/>
          <w:sz w:val="24"/>
          <w:szCs w:val="24"/>
        </w:rPr>
        <w:t>P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y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an R</w:t>
      </w:r>
      <w:r w:rsidRPr="00916E1A">
        <w:rPr>
          <w:rFonts w:eastAsia="Times New Roman" w:cs="Times New Roman"/>
          <w:spacing w:val="-2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sk)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K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K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lı</w:t>
      </w:r>
      <w:r w:rsidRPr="00916E1A">
        <w:rPr>
          <w:rFonts w:eastAsia="Times New Roman" w:cs="Times New Roman"/>
          <w:sz w:val="24"/>
          <w:szCs w:val="24"/>
        </w:rPr>
        <w:t>nı ku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2"/>
          <w:sz w:val="24"/>
          <w:szCs w:val="24"/>
        </w:rPr>
        <w:t>ı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.</w:t>
      </w:r>
    </w:p>
    <w:p w14:paraId="2D09FCCE" w14:textId="5FC388C4" w:rsidR="00CC69EF" w:rsidRPr="00916E1A" w:rsidRDefault="003B12D9" w:rsidP="00274146">
      <w:pPr>
        <w:pStyle w:val="ListeParagraf"/>
        <w:numPr>
          <w:ilvl w:val="0"/>
          <w:numId w:val="11"/>
        </w:numPr>
        <w:spacing w:before="1" w:line="360" w:lineRule="auto"/>
        <w:ind w:right="136"/>
        <w:rPr>
          <w:sz w:val="24"/>
          <w:szCs w:val="24"/>
        </w:rPr>
      </w:pPr>
      <w:r w:rsidRPr="00916E1A">
        <w:rPr>
          <w:rFonts w:eastAsia="Times New Roman" w:cs="Times New Roman"/>
          <w:spacing w:val="-1"/>
          <w:sz w:val="24"/>
          <w:szCs w:val="24"/>
        </w:rPr>
        <w:lastRenderedPageBreak/>
        <w:t>B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K</w:t>
      </w:r>
      <w:r w:rsidRPr="00916E1A">
        <w:rPr>
          <w:rFonts w:eastAsia="Times New Roman" w:cs="Times New Roman"/>
          <w:sz w:val="24"/>
          <w:szCs w:val="24"/>
        </w:rPr>
        <w:t>ab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z w:val="24"/>
          <w:szCs w:val="24"/>
        </w:rPr>
        <w:t xml:space="preserve">l 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K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ar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K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lı</w:t>
      </w:r>
      <w:r w:rsidRPr="00916E1A">
        <w:rPr>
          <w:rFonts w:eastAsia="Times New Roman" w:cs="Times New Roman"/>
          <w:sz w:val="24"/>
          <w:szCs w:val="24"/>
        </w:rPr>
        <w:t>;</w:t>
      </w:r>
      <w:r w:rsidRPr="00916E1A">
        <w:rPr>
          <w:rFonts w:eastAsia="Times New Roman" w:cs="Times New Roman"/>
          <w:spacing w:val="54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Eğer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v</w:t>
      </w:r>
      <w:r w:rsidRPr="00916E1A">
        <w:rPr>
          <w:rFonts w:eastAsia="Times New Roman" w:cs="Times New Roman"/>
          <w:sz w:val="24"/>
          <w:szCs w:val="24"/>
        </w:rPr>
        <w:t>zu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, ü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z w:val="24"/>
          <w:szCs w:val="24"/>
        </w:rPr>
        <w:t>n ve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 xml:space="preserve">a 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 xml:space="preserve">eney 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da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,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ab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uv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ap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unda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uygu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 xml:space="preserve">uk </w:t>
      </w:r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d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zo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u k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ar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ncak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g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nd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da ve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 xml:space="preserve">a 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evz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 uy</w:t>
      </w:r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un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z w:val="24"/>
          <w:szCs w:val="24"/>
        </w:rPr>
        <w:t>ğun de</w:t>
      </w:r>
      <w:r w:rsidRPr="00916E1A">
        <w:rPr>
          <w:rFonts w:eastAsia="Times New Roman" w:cs="Times New Roman"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 xml:space="preserve">e </w:t>
      </w:r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üven d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z w:val="24"/>
          <w:szCs w:val="24"/>
        </w:rPr>
        <w:t>ze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 xml:space="preserve">ve </w:t>
      </w:r>
      <w:r w:rsidRPr="00916E1A">
        <w:rPr>
          <w:rFonts w:eastAsia="Times New Roman" w:cs="Times New Roman"/>
          <w:spacing w:val="-2"/>
          <w:sz w:val="24"/>
          <w:szCs w:val="24"/>
        </w:rPr>
        <w:t>ö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 be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ir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z</w:t>
      </w:r>
      <w:r w:rsidRPr="00916E1A">
        <w:rPr>
          <w:rFonts w:eastAsia="Times New Roman" w:cs="Times New Roman"/>
          <w:spacing w:val="1"/>
          <w:sz w:val="24"/>
          <w:szCs w:val="24"/>
        </w:rPr>
        <w:t>li</w:t>
      </w:r>
      <w:r w:rsidRPr="00916E1A">
        <w:rPr>
          <w:rFonts w:eastAsia="Times New Roman" w:cs="Times New Roman"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 xml:space="preserve">n 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ri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 xml:space="preserve">e 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3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 h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h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ngi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b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gi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yok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 xml:space="preserve">e 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2"/>
          <w:sz w:val="24"/>
          <w:szCs w:val="24"/>
        </w:rPr>
        <w:t>v</w:t>
      </w:r>
      <w:r w:rsidRPr="00916E1A">
        <w:rPr>
          <w:rFonts w:eastAsia="Times New Roman" w:cs="Times New Roman"/>
          <w:sz w:val="24"/>
          <w:szCs w:val="24"/>
        </w:rPr>
        <w:t>ar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g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z w:val="24"/>
          <w:szCs w:val="24"/>
        </w:rPr>
        <w:t>ven d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z w:val="24"/>
          <w:szCs w:val="24"/>
        </w:rPr>
        <w:t>ze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ve ö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çüm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b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z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ğ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ni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öz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önünde bu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un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ak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 xml:space="preserve">z 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de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ed</w:t>
      </w:r>
      <w:r w:rsidRPr="00916E1A">
        <w:rPr>
          <w:rFonts w:eastAsia="Times New Roman" w:cs="Times New Roman"/>
          <w:spacing w:val="-1"/>
          <w:sz w:val="24"/>
          <w:szCs w:val="24"/>
        </w:rPr>
        <w:t>il</w:t>
      </w:r>
      <w:r w:rsidRPr="00916E1A">
        <w:rPr>
          <w:rFonts w:eastAsia="Times New Roman" w:cs="Times New Roman"/>
          <w:sz w:val="24"/>
          <w:szCs w:val="24"/>
        </w:rPr>
        <w:t>en de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 xml:space="preserve">ey </w:t>
      </w:r>
      <w:r w:rsidRPr="00916E1A">
        <w:rPr>
          <w:rFonts w:eastAsia="Times New Roman" w:cs="Times New Roman"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o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ucunu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ya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zc</w:t>
      </w:r>
      <w:r w:rsidRPr="00916E1A">
        <w:rPr>
          <w:rFonts w:eastAsia="Times New Roman" w:cs="Times New Roman"/>
          <w:sz w:val="24"/>
          <w:szCs w:val="24"/>
        </w:rPr>
        <w:t>a be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1"/>
          <w:sz w:val="24"/>
          <w:szCs w:val="24"/>
        </w:rPr>
        <w:t>il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 xml:space="preserve">ş </w:t>
      </w:r>
      <w:r w:rsidRPr="00916E1A">
        <w:rPr>
          <w:rFonts w:eastAsia="Times New Roman" w:cs="Times New Roman"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>rl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ç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nde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 xml:space="preserve">up 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ad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ğ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uy</w:t>
      </w:r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un ve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>a uygun değ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d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z w:val="24"/>
          <w:szCs w:val="24"/>
        </w:rPr>
        <w:t>ek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nde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değ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rm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>apa</w:t>
      </w:r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4"/>
          <w:sz w:val="24"/>
          <w:szCs w:val="24"/>
        </w:rPr>
        <w:t>i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.</w:t>
      </w:r>
    </w:p>
    <w:p w14:paraId="368C57B8" w14:textId="77777777" w:rsidR="00C74A0D" w:rsidRPr="00916E1A" w:rsidRDefault="00C74A0D" w:rsidP="00274146">
      <w:pPr>
        <w:pStyle w:val="ListeParagraf"/>
        <w:spacing w:line="360" w:lineRule="auto"/>
        <w:ind w:left="1080" w:right="136"/>
        <w:rPr>
          <w:sz w:val="24"/>
          <w:szCs w:val="24"/>
        </w:rPr>
      </w:pPr>
    </w:p>
    <w:p w14:paraId="18782788" w14:textId="2748FA3D" w:rsidR="00C74A0D" w:rsidRDefault="00C74A0D" w:rsidP="00274146">
      <w:pPr>
        <w:pStyle w:val="ListeParagraf"/>
        <w:spacing w:line="360" w:lineRule="auto"/>
        <w:ind w:left="1080" w:right="136"/>
        <w:rPr>
          <w:rFonts w:eastAsia="Times New Roman" w:cs="Times New Roman"/>
          <w:b/>
          <w:bCs/>
          <w:sz w:val="24"/>
          <w:szCs w:val="24"/>
        </w:rPr>
      </w:pPr>
      <w:r w:rsidRPr="00916E1A">
        <w:rPr>
          <w:rFonts w:eastAsia="Times New Roman" w:cs="Times New Roman"/>
          <w:b/>
          <w:bCs/>
          <w:sz w:val="24"/>
          <w:szCs w:val="24"/>
        </w:rPr>
        <w:t>2.</w:t>
      </w:r>
      <w:r w:rsidR="003F5D0E">
        <w:rPr>
          <w:rFonts w:eastAsia="Times New Roman" w:cs="Times New Roman"/>
          <w:b/>
          <w:bCs/>
          <w:spacing w:val="-1"/>
          <w:sz w:val="24"/>
          <w:szCs w:val="24"/>
        </w:rPr>
        <w:t xml:space="preserve">DİĞER 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ŞAR</w:t>
      </w:r>
      <w:r w:rsidRPr="00916E1A">
        <w:rPr>
          <w:rFonts w:eastAsia="Times New Roman" w:cs="Times New Roman"/>
          <w:b/>
          <w:bCs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R</w:t>
      </w:r>
    </w:p>
    <w:p w14:paraId="65BEDFBC" w14:textId="77777777" w:rsidR="00F64BC1" w:rsidRPr="00916E1A" w:rsidRDefault="00F64BC1" w:rsidP="00274146">
      <w:pPr>
        <w:pStyle w:val="ListeParagraf"/>
        <w:spacing w:line="360" w:lineRule="auto"/>
        <w:ind w:left="1080" w:right="136"/>
        <w:rPr>
          <w:sz w:val="24"/>
          <w:szCs w:val="24"/>
        </w:rPr>
      </w:pPr>
    </w:p>
    <w:p w14:paraId="6AC1BA41" w14:textId="2803DA38" w:rsidR="00C74A0D" w:rsidRPr="00916E1A" w:rsidRDefault="00274146" w:rsidP="00274146">
      <w:pPr>
        <w:pStyle w:val="ListeParagraf"/>
        <w:numPr>
          <w:ilvl w:val="0"/>
          <w:numId w:val="11"/>
        </w:numPr>
        <w:spacing w:line="360" w:lineRule="auto"/>
        <w:ind w:right="136"/>
        <w:rPr>
          <w:sz w:val="24"/>
          <w:szCs w:val="24"/>
        </w:rPr>
      </w:pPr>
      <w:r>
        <w:rPr>
          <w:rFonts w:eastAsia="Times New Roman" w:cs="Times New Roman"/>
          <w:spacing w:val="-2"/>
          <w:sz w:val="24"/>
          <w:szCs w:val="24"/>
        </w:rPr>
        <w:t>İ</w:t>
      </w:r>
      <w:r w:rsidR="00C74A0D" w:rsidRPr="00916E1A">
        <w:rPr>
          <w:rFonts w:eastAsia="Times New Roman" w:cs="Times New Roman"/>
          <w:sz w:val="24"/>
          <w:szCs w:val="24"/>
        </w:rPr>
        <w:t>şv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er</w:t>
      </w:r>
      <w:r w:rsidR="00C74A0D" w:rsidRPr="00916E1A">
        <w:rPr>
          <w:rFonts w:eastAsia="Times New Roman" w:cs="Times New Roman"/>
          <w:sz w:val="24"/>
          <w:szCs w:val="24"/>
        </w:rPr>
        <w:t>en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t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a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r</w:t>
      </w:r>
      <w:r w:rsidR="00C74A0D" w:rsidRPr="00916E1A">
        <w:rPr>
          <w:rFonts w:eastAsia="Times New Roman" w:cs="Times New Roman"/>
          <w:sz w:val="24"/>
          <w:szCs w:val="24"/>
        </w:rPr>
        <w:t>a</w:t>
      </w:r>
      <w:r w:rsidR="00C74A0D" w:rsidRPr="00916E1A">
        <w:rPr>
          <w:rFonts w:eastAsia="Times New Roman" w:cs="Times New Roman"/>
          <w:spacing w:val="-1"/>
          <w:sz w:val="24"/>
          <w:szCs w:val="24"/>
        </w:rPr>
        <w:t>f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ı</w:t>
      </w:r>
      <w:r w:rsidR="00C74A0D" w:rsidRPr="00916E1A">
        <w:rPr>
          <w:rFonts w:eastAsia="Times New Roman" w:cs="Times New Roman"/>
          <w:sz w:val="24"/>
          <w:szCs w:val="24"/>
        </w:rPr>
        <w:t>nd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a</w:t>
      </w:r>
      <w:r w:rsidR="00C74A0D" w:rsidRPr="00916E1A">
        <w:rPr>
          <w:rFonts w:eastAsia="Times New Roman" w:cs="Times New Roman"/>
          <w:sz w:val="24"/>
          <w:szCs w:val="24"/>
        </w:rPr>
        <w:t>n v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e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r</w:t>
      </w:r>
      <w:r w:rsidR="00C74A0D" w:rsidRPr="00916E1A">
        <w:rPr>
          <w:rFonts w:eastAsia="Times New Roman" w:cs="Times New Roman"/>
          <w:spacing w:val="-1"/>
          <w:sz w:val="24"/>
          <w:szCs w:val="24"/>
        </w:rPr>
        <w:t>i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l</w:t>
      </w:r>
      <w:r w:rsidR="00C74A0D" w:rsidRPr="00916E1A">
        <w:rPr>
          <w:rFonts w:eastAsia="Times New Roman" w:cs="Times New Roman"/>
          <w:sz w:val="24"/>
          <w:szCs w:val="24"/>
        </w:rPr>
        <w:t>e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ce</w:t>
      </w:r>
      <w:r w:rsidR="00C74A0D" w:rsidRPr="00916E1A">
        <w:rPr>
          <w:rFonts w:eastAsia="Times New Roman" w:cs="Times New Roman"/>
          <w:sz w:val="24"/>
          <w:szCs w:val="24"/>
        </w:rPr>
        <w:t>k b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i</w:t>
      </w:r>
      <w:r w:rsidR="00C74A0D" w:rsidRPr="00916E1A">
        <w:rPr>
          <w:rFonts w:eastAsia="Times New Roman" w:cs="Times New Roman"/>
          <w:spacing w:val="-1"/>
          <w:sz w:val="24"/>
          <w:szCs w:val="24"/>
        </w:rPr>
        <w:t>l</w:t>
      </w:r>
      <w:r w:rsidR="00C74A0D" w:rsidRPr="00916E1A">
        <w:rPr>
          <w:rFonts w:eastAsia="Times New Roman" w:cs="Times New Roman"/>
          <w:sz w:val="24"/>
          <w:szCs w:val="24"/>
        </w:rPr>
        <w:t>g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i</w:t>
      </w:r>
      <w:r w:rsidR="00C74A0D" w:rsidRPr="00916E1A">
        <w:rPr>
          <w:rFonts w:eastAsia="Times New Roman" w:cs="Times New Roman"/>
          <w:sz w:val="24"/>
          <w:szCs w:val="24"/>
        </w:rPr>
        <w:t xml:space="preserve">, 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b</w:t>
      </w:r>
      <w:r w:rsidR="00C74A0D" w:rsidRPr="00916E1A">
        <w:rPr>
          <w:rFonts w:eastAsia="Times New Roman" w:cs="Times New Roman"/>
          <w:sz w:val="24"/>
          <w:szCs w:val="24"/>
        </w:rPr>
        <w:t>e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l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g</w:t>
      </w:r>
      <w:r w:rsidR="00C74A0D" w:rsidRPr="00916E1A">
        <w:rPr>
          <w:rFonts w:eastAsia="Times New Roman" w:cs="Times New Roman"/>
          <w:sz w:val="24"/>
          <w:szCs w:val="24"/>
        </w:rPr>
        <w:t>e</w:t>
      </w:r>
      <w:r w:rsidR="00C74A0D" w:rsidRPr="00916E1A">
        <w:rPr>
          <w:rFonts w:eastAsia="Times New Roman" w:cs="Times New Roman"/>
          <w:spacing w:val="-1"/>
          <w:sz w:val="24"/>
          <w:szCs w:val="24"/>
        </w:rPr>
        <w:t>l</w:t>
      </w:r>
      <w:r w:rsidR="00C74A0D" w:rsidRPr="00916E1A">
        <w:rPr>
          <w:rFonts w:eastAsia="Times New Roman" w:cs="Times New Roman"/>
          <w:sz w:val="24"/>
          <w:szCs w:val="24"/>
        </w:rPr>
        <w:t>er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v</w:t>
      </w:r>
      <w:r w:rsidR="00C74A0D" w:rsidRPr="00916E1A">
        <w:rPr>
          <w:rFonts w:eastAsia="Times New Roman" w:cs="Times New Roman"/>
          <w:sz w:val="24"/>
          <w:szCs w:val="24"/>
        </w:rPr>
        <w:t>e h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a</w:t>
      </w:r>
      <w:r w:rsidR="00C74A0D" w:rsidRPr="00916E1A">
        <w:rPr>
          <w:rFonts w:eastAsia="Times New Roman" w:cs="Times New Roman"/>
          <w:sz w:val="24"/>
          <w:szCs w:val="24"/>
        </w:rPr>
        <w:t>z</w:t>
      </w:r>
      <w:r w:rsidR="00C74A0D" w:rsidRPr="00916E1A">
        <w:rPr>
          <w:rFonts w:eastAsia="Times New Roman" w:cs="Times New Roman"/>
          <w:spacing w:val="-1"/>
          <w:sz w:val="24"/>
          <w:szCs w:val="24"/>
        </w:rPr>
        <w:t>ı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rl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an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ıl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a</w:t>
      </w:r>
      <w:r w:rsidR="00C74A0D" w:rsidRPr="00916E1A">
        <w:rPr>
          <w:rFonts w:eastAsia="Times New Roman" w:cs="Times New Roman"/>
          <w:sz w:val="24"/>
          <w:szCs w:val="24"/>
        </w:rPr>
        <w:t>n son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u</w:t>
      </w:r>
      <w:r w:rsidR="00C74A0D" w:rsidRPr="00916E1A">
        <w:rPr>
          <w:rFonts w:eastAsia="Times New Roman" w:cs="Times New Roman"/>
          <w:sz w:val="24"/>
          <w:szCs w:val="24"/>
        </w:rPr>
        <w:t xml:space="preserve">ç </w:t>
      </w:r>
      <w:r w:rsidR="00C74A0D" w:rsidRPr="00916E1A">
        <w:rPr>
          <w:rFonts w:eastAsia="Times New Roman" w:cs="Times New Roman"/>
          <w:spacing w:val="-1"/>
          <w:sz w:val="24"/>
          <w:szCs w:val="24"/>
        </w:rPr>
        <w:t>r</w:t>
      </w:r>
      <w:r w:rsidR="00C74A0D" w:rsidRPr="00916E1A">
        <w:rPr>
          <w:rFonts w:eastAsia="Times New Roman" w:cs="Times New Roman"/>
          <w:sz w:val="24"/>
          <w:szCs w:val="24"/>
        </w:rPr>
        <w:t>apo</w:t>
      </w:r>
      <w:r w:rsidR="00C74A0D" w:rsidRPr="00916E1A">
        <w:rPr>
          <w:rFonts w:eastAsia="Times New Roman" w:cs="Times New Roman"/>
          <w:spacing w:val="-1"/>
          <w:sz w:val="24"/>
          <w:szCs w:val="24"/>
        </w:rPr>
        <w:t>r</w:t>
      </w:r>
      <w:r w:rsidR="00C74A0D" w:rsidRPr="00916E1A">
        <w:rPr>
          <w:rFonts w:eastAsia="Times New Roman" w:cs="Times New Roman"/>
          <w:sz w:val="24"/>
          <w:szCs w:val="24"/>
        </w:rPr>
        <w:t xml:space="preserve">u 3. 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ş</w:t>
      </w:r>
      <w:r w:rsidR="00C74A0D" w:rsidRPr="00916E1A">
        <w:rPr>
          <w:rFonts w:eastAsia="Times New Roman" w:cs="Times New Roman"/>
          <w:sz w:val="24"/>
          <w:szCs w:val="24"/>
        </w:rPr>
        <w:t>ah</w:t>
      </w:r>
      <w:r w:rsidR="00C74A0D" w:rsidRPr="00916E1A">
        <w:rPr>
          <w:rFonts w:eastAsia="Times New Roman" w:cs="Times New Roman"/>
          <w:spacing w:val="-1"/>
          <w:sz w:val="24"/>
          <w:szCs w:val="24"/>
        </w:rPr>
        <w:t>ı</w:t>
      </w:r>
      <w:r w:rsidR="00C74A0D" w:rsidRPr="00916E1A">
        <w:rPr>
          <w:rFonts w:eastAsia="Times New Roman" w:cs="Times New Roman"/>
          <w:sz w:val="24"/>
          <w:szCs w:val="24"/>
        </w:rPr>
        <w:t>ş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l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a</w:t>
      </w:r>
      <w:r w:rsidR="00C74A0D" w:rsidRPr="00916E1A">
        <w:rPr>
          <w:rFonts w:eastAsia="Times New Roman" w:cs="Times New Roman"/>
          <w:sz w:val="24"/>
          <w:szCs w:val="24"/>
        </w:rPr>
        <w:t>r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="00C74A0D" w:rsidRPr="00916E1A">
        <w:rPr>
          <w:rFonts w:eastAsia="Times New Roman" w:cs="Times New Roman"/>
          <w:spacing w:val="-1"/>
          <w:sz w:val="24"/>
          <w:szCs w:val="24"/>
        </w:rPr>
        <w:t>i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l</w:t>
      </w:r>
      <w:r w:rsidR="00C74A0D" w:rsidRPr="00916E1A">
        <w:rPr>
          <w:rFonts w:eastAsia="Times New Roman" w:cs="Times New Roman"/>
          <w:sz w:val="24"/>
          <w:szCs w:val="24"/>
        </w:rPr>
        <w:t>e k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e</w:t>
      </w:r>
      <w:r w:rsidR="00C74A0D" w:rsidRPr="00916E1A">
        <w:rPr>
          <w:rFonts w:eastAsia="Times New Roman" w:cs="Times New Roman"/>
          <w:sz w:val="24"/>
          <w:szCs w:val="24"/>
        </w:rPr>
        <w:t>s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i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n</w:t>
      </w:r>
      <w:r w:rsidR="00C74A0D" w:rsidRPr="00916E1A">
        <w:rPr>
          <w:rFonts w:eastAsia="Times New Roman" w:cs="Times New Roman"/>
          <w:spacing w:val="-1"/>
          <w:sz w:val="24"/>
          <w:szCs w:val="24"/>
        </w:rPr>
        <w:t>l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i</w:t>
      </w:r>
      <w:r w:rsidR="00C74A0D" w:rsidRPr="00916E1A">
        <w:rPr>
          <w:rFonts w:eastAsia="Times New Roman" w:cs="Times New Roman"/>
          <w:sz w:val="24"/>
          <w:szCs w:val="24"/>
        </w:rPr>
        <w:t>k</w:t>
      </w:r>
      <w:r w:rsidR="00C74A0D" w:rsidRPr="00916E1A">
        <w:rPr>
          <w:rFonts w:eastAsia="Times New Roman" w:cs="Times New Roman"/>
          <w:spacing w:val="-1"/>
          <w:sz w:val="24"/>
          <w:szCs w:val="24"/>
        </w:rPr>
        <w:t>l</w:t>
      </w:r>
      <w:r w:rsidR="00C74A0D" w:rsidRPr="00916E1A">
        <w:rPr>
          <w:rFonts w:eastAsia="Times New Roman" w:cs="Times New Roman"/>
          <w:sz w:val="24"/>
          <w:szCs w:val="24"/>
        </w:rPr>
        <w:t>e pa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y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l</w:t>
      </w:r>
      <w:r w:rsidR="00C74A0D" w:rsidRPr="00916E1A">
        <w:rPr>
          <w:rFonts w:eastAsia="Times New Roman" w:cs="Times New Roman"/>
          <w:sz w:val="24"/>
          <w:szCs w:val="24"/>
        </w:rPr>
        <w:t>a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ş</w:t>
      </w:r>
      <w:r w:rsidR="00C74A0D" w:rsidRPr="00916E1A">
        <w:rPr>
          <w:rFonts w:eastAsia="Times New Roman" w:cs="Times New Roman"/>
          <w:spacing w:val="-1"/>
          <w:sz w:val="24"/>
          <w:szCs w:val="24"/>
        </w:rPr>
        <w:t>ı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l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a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m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a</w:t>
      </w:r>
      <w:r w:rsidR="00C74A0D" w:rsidRPr="00916E1A">
        <w:rPr>
          <w:rFonts w:eastAsia="Times New Roman" w:cs="Times New Roman"/>
          <w:sz w:val="24"/>
          <w:szCs w:val="24"/>
        </w:rPr>
        <w:t>z. Fi</w:t>
      </w:r>
      <w:r w:rsidR="00C74A0D" w:rsidRPr="00916E1A">
        <w:rPr>
          <w:rFonts w:eastAsia="Times New Roman" w:cs="Times New Roman"/>
          <w:spacing w:val="-1"/>
          <w:sz w:val="24"/>
          <w:szCs w:val="24"/>
        </w:rPr>
        <w:t>r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m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a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m</w:t>
      </w:r>
      <w:r w:rsidR="00C74A0D" w:rsidRPr="00916E1A">
        <w:rPr>
          <w:rFonts w:eastAsia="Times New Roman" w:cs="Times New Roman"/>
          <w:spacing w:val="-1"/>
          <w:sz w:val="24"/>
          <w:szCs w:val="24"/>
        </w:rPr>
        <w:t>ı</w:t>
      </w:r>
      <w:r w:rsidR="00C74A0D" w:rsidRPr="00916E1A">
        <w:rPr>
          <w:rFonts w:eastAsia="Times New Roman" w:cs="Times New Roman"/>
          <w:sz w:val="24"/>
          <w:szCs w:val="24"/>
        </w:rPr>
        <w:t>z g</w:t>
      </w:r>
      <w:r w:rsidR="00C74A0D" w:rsidRPr="00916E1A">
        <w:rPr>
          <w:rFonts w:eastAsia="Times New Roman" w:cs="Times New Roman"/>
          <w:spacing w:val="-1"/>
          <w:sz w:val="24"/>
          <w:szCs w:val="24"/>
        </w:rPr>
        <w:t>i</w:t>
      </w:r>
      <w:r w:rsidR="00C74A0D" w:rsidRPr="00916E1A">
        <w:rPr>
          <w:rFonts w:eastAsia="Times New Roman" w:cs="Times New Roman"/>
          <w:sz w:val="24"/>
          <w:szCs w:val="24"/>
        </w:rPr>
        <w:t>z</w:t>
      </w:r>
      <w:r w:rsidR="00C74A0D" w:rsidRPr="00916E1A">
        <w:rPr>
          <w:rFonts w:eastAsia="Times New Roman" w:cs="Times New Roman"/>
          <w:spacing w:val="-1"/>
          <w:sz w:val="24"/>
          <w:szCs w:val="24"/>
        </w:rPr>
        <w:t>l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i</w:t>
      </w:r>
      <w:r w:rsidR="00C74A0D" w:rsidRPr="00916E1A">
        <w:rPr>
          <w:rFonts w:eastAsia="Times New Roman" w:cs="Times New Roman"/>
          <w:spacing w:val="-1"/>
          <w:sz w:val="24"/>
          <w:szCs w:val="24"/>
        </w:rPr>
        <w:t>l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i</w:t>
      </w:r>
      <w:r w:rsidR="00C74A0D" w:rsidRPr="00916E1A">
        <w:rPr>
          <w:rFonts w:eastAsia="Times New Roman" w:cs="Times New Roman"/>
          <w:sz w:val="24"/>
          <w:szCs w:val="24"/>
        </w:rPr>
        <w:t>k</w:t>
      </w:r>
      <w:r w:rsidR="00C74A0D" w:rsidRPr="00916E1A">
        <w:rPr>
          <w:rFonts w:eastAsia="Times New Roman" w:cs="Times New Roman"/>
          <w:spacing w:val="-1"/>
          <w:sz w:val="24"/>
          <w:szCs w:val="24"/>
        </w:rPr>
        <w:t>l</w:t>
      </w:r>
      <w:r w:rsidR="00C74A0D" w:rsidRPr="00916E1A">
        <w:rPr>
          <w:rFonts w:eastAsia="Times New Roman" w:cs="Times New Roman"/>
          <w:sz w:val="24"/>
          <w:szCs w:val="24"/>
        </w:rPr>
        <w:t>e</w:t>
      </w:r>
      <w:r w:rsidR="00C74A0D" w:rsidRPr="00916E1A">
        <w:rPr>
          <w:rFonts w:eastAsia="Times New Roman" w:cs="Times New Roman"/>
          <w:spacing w:val="-1"/>
          <w:sz w:val="24"/>
          <w:szCs w:val="24"/>
        </w:rPr>
        <w:t>r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i</w:t>
      </w:r>
      <w:r w:rsidR="00C74A0D" w:rsidRPr="00916E1A">
        <w:rPr>
          <w:rFonts w:eastAsia="Times New Roman" w:cs="Times New Roman"/>
          <w:sz w:val="24"/>
          <w:szCs w:val="24"/>
        </w:rPr>
        <w:t>n k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o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r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u</w:t>
      </w:r>
      <w:r w:rsidR="00C74A0D" w:rsidRPr="00916E1A">
        <w:rPr>
          <w:rFonts w:eastAsia="Times New Roman" w:cs="Times New Roman"/>
          <w:sz w:val="24"/>
          <w:szCs w:val="24"/>
        </w:rPr>
        <w:t>naca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ğ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ı</w:t>
      </w:r>
      <w:r w:rsidR="00C74A0D" w:rsidRPr="00916E1A">
        <w:rPr>
          <w:rFonts w:eastAsia="Times New Roman" w:cs="Times New Roman"/>
          <w:sz w:val="24"/>
          <w:szCs w:val="24"/>
        </w:rPr>
        <w:t>nı</w:t>
      </w:r>
      <w:r w:rsidR="00C74A0D"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>t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a</w:t>
      </w:r>
      <w:r w:rsidR="00C74A0D" w:rsidRPr="00916E1A">
        <w:rPr>
          <w:rFonts w:eastAsia="Times New Roman" w:cs="Times New Roman"/>
          <w:sz w:val="24"/>
          <w:szCs w:val="24"/>
        </w:rPr>
        <w:t>ahh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ü</w:t>
      </w:r>
      <w:r w:rsidR="00C74A0D" w:rsidRPr="00916E1A">
        <w:rPr>
          <w:rFonts w:eastAsia="Times New Roman" w:cs="Times New Roman"/>
          <w:sz w:val="24"/>
          <w:szCs w:val="24"/>
        </w:rPr>
        <w:t>t</w:t>
      </w:r>
      <w:r w:rsidR="00C74A0D"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="00C74A0D" w:rsidRPr="00916E1A">
        <w:rPr>
          <w:rFonts w:eastAsia="Times New Roman" w:cs="Times New Roman"/>
          <w:sz w:val="24"/>
          <w:szCs w:val="24"/>
        </w:rPr>
        <w:t>e</w:t>
      </w:r>
      <w:r w:rsidR="00C74A0D" w:rsidRPr="00916E1A">
        <w:rPr>
          <w:rFonts w:eastAsia="Times New Roman" w:cs="Times New Roman"/>
          <w:spacing w:val="-2"/>
          <w:sz w:val="24"/>
          <w:szCs w:val="24"/>
        </w:rPr>
        <w:t>d</w:t>
      </w:r>
      <w:r w:rsidR="00C74A0D" w:rsidRPr="00916E1A">
        <w:rPr>
          <w:rFonts w:eastAsia="Times New Roman" w:cs="Times New Roman"/>
          <w:spacing w:val="3"/>
          <w:sz w:val="24"/>
          <w:szCs w:val="24"/>
        </w:rPr>
        <w:t>e</w:t>
      </w:r>
      <w:r w:rsidR="00C74A0D" w:rsidRPr="00916E1A">
        <w:rPr>
          <w:rFonts w:eastAsia="Times New Roman" w:cs="Times New Roman"/>
          <w:spacing w:val="-11"/>
          <w:sz w:val="24"/>
          <w:szCs w:val="24"/>
        </w:rPr>
        <w:t>r</w:t>
      </w:r>
      <w:r w:rsidR="00C74A0D" w:rsidRPr="00916E1A">
        <w:rPr>
          <w:rFonts w:eastAsia="Times New Roman" w:cs="Times New Roman"/>
          <w:sz w:val="24"/>
          <w:szCs w:val="24"/>
        </w:rPr>
        <w:t>.</w:t>
      </w:r>
    </w:p>
    <w:p w14:paraId="0BC1F5F2" w14:textId="52A1E75A" w:rsidR="00C74A0D" w:rsidRPr="006B6A98" w:rsidRDefault="00C74A0D" w:rsidP="00274146">
      <w:pPr>
        <w:pStyle w:val="ListeParagraf"/>
        <w:numPr>
          <w:ilvl w:val="0"/>
          <w:numId w:val="11"/>
        </w:numPr>
        <w:spacing w:before="18" w:line="360" w:lineRule="auto"/>
        <w:ind w:right="136"/>
        <w:rPr>
          <w:sz w:val="24"/>
          <w:szCs w:val="24"/>
        </w:rPr>
      </w:pPr>
      <w:r w:rsidRPr="006B6A98">
        <w:rPr>
          <w:rFonts w:eastAsia="Times New Roman" w:cs="Times New Roman"/>
          <w:spacing w:val="-17"/>
          <w:sz w:val="24"/>
          <w:szCs w:val="24"/>
        </w:rPr>
        <w:t>T</w:t>
      </w:r>
      <w:r w:rsidRPr="006B6A98">
        <w:rPr>
          <w:rFonts w:eastAsia="Times New Roman" w:cs="Times New Roman"/>
          <w:sz w:val="24"/>
          <w:szCs w:val="24"/>
        </w:rPr>
        <w:t>.C</w:t>
      </w:r>
      <w:r w:rsidRPr="006B6A98">
        <w:rPr>
          <w:rFonts w:eastAsia="Times New Roman" w:cs="Times New Roman"/>
          <w:spacing w:val="-1"/>
          <w:sz w:val="24"/>
          <w:szCs w:val="24"/>
        </w:rPr>
        <w:t xml:space="preserve"> </w:t>
      </w:r>
      <w:r w:rsidR="006B6A98" w:rsidRPr="006B6A98">
        <w:rPr>
          <w:rFonts w:eastAsia="Times New Roman" w:cs="Times New Roman"/>
          <w:sz w:val="24"/>
          <w:szCs w:val="24"/>
        </w:rPr>
        <w:t>Çe</w:t>
      </w:r>
      <w:r w:rsidR="006B6A98" w:rsidRPr="006B6A98">
        <w:rPr>
          <w:rFonts w:eastAsia="Times New Roman" w:cs="Times New Roman"/>
          <w:spacing w:val="-3"/>
          <w:sz w:val="24"/>
          <w:szCs w:val="24"/>
        </w:rPr>
        <w:t>v</w:t>
      </w:r>
      <w:r w:rsidR="006B6A98" w:rsidRPr="006B6A98">
        <w:rPr>
          <w:rFonts w:eastAsia="Times New Roman" w:cs="Times New Roman"/>
          <w:spacing w:val="1"/>
          <w:sz w:val="24"/>
          <w:szCs w:val="24"/>
        </w:rPr>
        <w:t>r</w:t>
      </w:r>
      <w:r w:rsidR="006B6A98" w:rsidRPr="006B6A98">
        <w:rPr>
          <w:rFonts w:eastAsia="Times New Roman" w:cs="Times New Roman"/>
          <w:sz w:val="24"/>
          <w:szCs w:val="24"/>
        </w:rPr>
        <w:t xml:space="preserve">e, </w:t>
      </w:r>
      <w:r w:rsidR="006B6A98" w:rsidRPr="006B6A98">
        <w:rPr>
          <w:rFonts w:eastAsia="Times New Roman" w:cs="Times New Roman"/>
          <w:spacing w:val="-2"/>
          <w:sz w:val="24"/>
          <w:szCs w:val="24"/>
        </w:rPr>
        <w:t>Ş</w:t>
      </w:r>
      <w:r w:rsidR="006B6A98" w:rsidRPr="006B6A98">
        <w:rPr>
          <w:rFonts w:eastAsia="Times New Roman" w:cs="Times New Roman"/>
          <w:sz w:val="24"/>
          <w:szCs w:val="24"/>
        </w:rPr>
        <w:t>eh</w:t>
      </w:r>
      <w:r w:rsidR="006B6A98" w:rsidRPr="006B6A98">
        <w:rPr>
          <w:rFonts w:eastAsia="Times New Roman" w:cs="Times New Roman"/>
          <w:spacing w:val="1"/>
          <w:sz w:val="24"/>
          <w:szCs w:val="24"/>
        </w:rPr>
        <w:t>i</w:t>
      </w:r>
      <w:r w:rsidR="006B6A98" w:rsidRPr="006B6A98">
        <w:rPr>
          <w:rFonts w:eastAsia="Times New Roman" w:cs="Times New Roman"/>
          <w:spacing w:val="-2"/>
          <w:sz w:val="24"/>
          <w:szCs w:val="24"/>
        </w:rPr>
        <w:t>r</w:t>
      </w:r>
      <w:r w:rsidR="006B6A98" w:rsidRPr="006B6A98">
        <w:rPr>
          <w:rFonts w:eastAsia="Times New Roman" w:cs="Times New Roman"/>
          <w:sz w:val="24"/>
          <w:szCs w:val="24"/>
        </w:rPr>
        <w:t>c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i</w:t>
      </w:r>
      <w:r w:rsidR="006B6A98" w:rsidRPr="006B6A98">
        <w:rPr>
          <w:rFonts w:eastAsia="Times New Roman" w:cs="Times New Roman"/>
          <w:spacing w:val="1"/>
          <w:sz w:val="24"/>
          <w:szCs w:val="24"/>
        </w:rPr>
        <w:t>l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i</w:t>
      </w:r>
      <w:r w:rsidR="006B6A98" w:rsidRPr="006B6A98">
        <w:rPr>
          <w:rFonts w:eastAsia="Times New Roman" w:cs="Times New Roman"/>
          <w:sz w:val="24"/>
          <w:szCs w:val="24"/>
        </w:rPr>
        <w:t xml:space="preserve">k ve 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İ</w:t>
      </w:r>
      <w:r w:rsidR="006B6A98" w:rsidRPr="006B6A98">
        <w:rPr>
          <w:rFonts w:eastAsia="Times New Roman" w:cs="Times New Roman"/>
          <w:sz w:val="24"/>
          <w:szCs w:val="24"/>
        </w:rPr>
        <w:t>k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li</w:t>
      </w:r>
      <w:r w:rsidR="006B6A98" w:rsidRPr="006B6A98">
        <w:rPr>
          <w:rFonts w:eastAsia="Times New Roman" w:cs="Times New Roman"/>
          <w:sz w:val="24"/>
          <w:szCs w:val="24"/>
        </w:rPr>
        <w:t>m</w:t>
      </w:r>
      <w:r w:rsidR="006B6A98" w:rsidRPr="006B6A98">
        <w:rPr>
          <w:rFonts w:eastAsia="Times New Roman" w:cs="Times New Roman"/>
          <w:spacing w:val="1"/>
          <w:sz w:val="24"/>
          <w:szCs w:val="24"/>
        </w:rPr>
        <w:t xml:space="preserve"> 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D</w:t>
      </w:r>
      <w:r w:rsidR="006B6A98" w:rsidRPr="006B6A98">
        <w:rPr>
          <w:rFonts w:eastAsia="Times New Roman" w:cs="Times New Roman"/>
          <w:sz w:val="24"/>
          <w:szCs w:val="24"/>
        </w:rPr>
        <w:t>eğ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i</w:t>
      </w:r>
      <w:r w:rsidR="006B6A98" w:rsidRPr="006B6A98">
        <w:rPr>
          <w:rFonts w:eastAsia="Times New Roman" w:cs="Times New Roman"/>
          <w:sz w:val="24"/>
          <w:szCs w:val="24"/>
        </w:rPr>
        <w:t>ş</w:t>
      </w:r>
      <w:r w:rsidR="006B6A98" w:rsidRPr="006B6A98">
        <w:rPr>
          <w:rFonts w:eastAsia="Times New Roman" w:cs="Times New Roman"/>
          <w:spacing w:val="1"/>
          <w:sz w:val="24"/>
          <w:szCs w:val="24"/>
        </w:rPr>
        <w:t>i</w:t>
      </w:r>
      <w:r w:rsidR="006B6A98" w:rsidRPr="006B6A98">
        <w:rPr>
          <w:rFonts w:eastAsia="Times New Roman" w:cs="Times New Roman"/>
          <w:spacing w:val="-2"/>
          <w:sz w:val="24"/>
          <w:szCs w:val="24"/>
        </w:rPr>
        <w:t>k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li</w:t>
      </w:r>
      <w:r w:rsidR="006B6A98" w:rsidRPr="006B6A98">
        <w:rPr>
          <w:rFonts w:eastAsia="Times New Roman" w:cs="Times New Roman"/>
          <w:sz w:val="24"/>
          <w:szCs w:val="24"/>
        </w:rPr>
        <w:t>ği</w:t>
      </w:r>
      <w:r w:rsidR="006B6A98" w:rsidRPr="006B6A98">
        <w:rPr>
          <w:rFonts w:eastAsia="Times New Roman" w:cs="Times New Roman"/>
          <w:spacing w:val="1"/>
          <w:sz w:val="24"/>
          <w:szCs w:val="24"/>
        </w:rPr>
        <w:t xml:space="preserve"> 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B</w:t>
      </w:r>
      <w:r w:rsidR="006B6A98" w:rsidRPr="006B6A98">
        <w:rPr>
          <w:rFonts w:eastAsia="Times New Roman" w:cs="Times New Roman"/>
          <w:sz w:val="24"/>
          <w:szCs w:val="24"/>
        </w:rPr>
        <w:t>ak</w:t>
      </w:r>
      <w:r w:rsidR="006B6A98" w:rsidRPr="006B6A98">
        <w:rPr>
          <w:rFonts w:eastAsia="Times New Roman" w:cs="Times New Roman"/>
          <w:spacing w:val="-2"/>
          <w:sz w:val="24"/>
          <w:szCs w:val="24"/>
        </w:rPr>
        <w:t>a</w:t>
      </w:r>
      <w:r w:rsidR="006B6A98" w:rsidRPr="006B6A98">
        <w:rPr>
          <w:rFonts w:eastAsia="Times New Roman" w:cs="Times New Roman"/>
          <w:sz w:val="24"/>
          <w:szCs w:val="24"/>
        </w:rPr>
        <w:t>n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l</w:t>
      </w:r>
      <w:r w:rsidR="006B6A98" w:rsidRPr="006B6A98">
        <w:rPr>
          <w:rFonts w:eastAsia="Times New Roman" w:cs="Times New Roman"/>
          <w:spacing w:val="1"/>
          <w:sz w:val="24"/>
          <w:szCs w:val="24"/>
        </w:rPr>
        <w:t>ı</w:t>
      </w:r>
      <w:r w:rsidR="006B6A98" w:rsidRPr="006B6A98">
        <w:rPr>
          <w:rFonts w:eastAsia="Times New Roman" w:cs="Times New Roman"/>
          <w:sz w:val="24"/>
          <w:szCs w:val="24"/>
        </w:rPr>
        <w:t>ğ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ı</w:t>
      </w:r>
      <w:r w:rsidR="006B6A98" w:rsidRPr="006B6A98">
        <w:rPr>
          <w:rFonts w:eastAsia="Times New Roman" w:cs="Times New Roman"/>
          <w:sz w:val="24"/>
          <w:szCs w:val="24"/>
        </w:rPr>
        <w:t xml:space="preserve"> </w:t>
      </w:r>
      <w:r w:rsidRPr="006B6A98">
        <w:rPr>
          <w:rFonts w:eastAsia="Times New Roman" w:cs="Times New Roman"/>
          <w:sz w:val="24"/>
          <w:szCs w:val="24"/>
        </w:rPr>
        <w:t>n</w:t>
      </w:r>
      <w:r w:rsidRPr="006B6A98">
        <w:rPr>
          <w:rFonts w:eastAsia="Times New Roman" w:cs="Times New Roman"/>
          <w:spacing w:val="1"/>
          <w:sz w:val="24"/>
          <w:szCs w:val="24"/>
        </w:rPr>
        <w:t>ı</w:t>
      </w:r>
      <w:r w:rsidRPr="006B6A98">
        <w:rPr>
          <w:rFonts w:eastAsia="Times New Roman" w:cs="Times New Roman"/>
          <w:sz w:val="24"/>
          <w:szCs w:val="24"/>
        </w:rPr>
        <w:t>n</w:t>
      </w:r>
      <w:r w:rsidRPr="006B6A98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6B6A98">
        <w:rPr>
          <w:rFonts w:eastAsia="Times New Roman" w:cs="Times New Roman"/>
          <w:spacing w:val="1"/>
          <w:sz w:val="24"/>
          <w:szCs w:val="24"/>
        </w:rPr>
        <w:t>t</w:t>
      </w:r>
      <w:r w:rsidRPr="006B6A98">
        <w:rPr>
          <w:rFonts w:eastAsia="Times New Roman" w:cs="Times New Roman"/>
          <w:sz w:val="24"/>
          <w:szCs w:val="24"/>
        </w:rPr>
        <w:t>e</w:t>
      </w:r>
      <w:r w:rsidRPr="006B6A98">
        <w:rPr>
          <w:rFonts w:eastAsia="Times New Roman" w:cs="Times New Roman"/>
          <w:spacing w:val="-2"/>
          <w:sz w:val="24"/>
          <w:szCs w:val="24"/>
        </w:rPr>
        <w:t>b</w:t>
      </w:r>
      <w:r w:rsidRPr="006B6A98">
        <w:rPr>
          <w:rFonts w:eastAsia="Times New Roman" w:cs="Times New Roman"/>
          <w:spacing w:val="1"/>
          <w:sz w:val="24"/>
          <w:szCs w:val="24"/>
        </w:rPr>
        <w:t>l</w:t>
      </w:r>
      <w:r w:rsidRPr="006B6A98">
        <w:rPr>
          <w:rFonts w:eastAsia="Times New Roman" w:cs="Times New Roman"/>
          <w:spacing w:val="-1"/>
          <w:sz w:val="24"/>
          <w:szCs w:val="24"/>
        </w:rPr>
        <w:t>i</w:t>
      </w:r>
      <w:r w:rsidRPr="006B6A98">
        <w:rPr>
          <w:rFonts w:eastAsia="Times New Roman" w:cs="Times New Roman"/>
          <w:sz w:val="24"/>
          <w:szCs w:val="24"/>
        </w:rPr>
        <w:t>ği</w:t>
      </w:r>
      <w:r w:rsidRPr="006B6A98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6B6A98">
        <w:rPr>
          <w:rFonts w:eastAsia="Times New Roman" w:cs="Times New Roman"/>
          <w:spacing w:val="-2"/>
          <w:sz w:val="24"/>
          <w:szCs w:val="24"/>
        </w:rPr>
        <w:t>g</w:t>
      </w:r>
      <w:r w:rsidRPr="006B6A98">
        <w:rPr>
          <w:rFonts w:eastAsia="Times New Roman" w:cs="Times New Roman"/>
          <w:sz w:val="24"/>
          <w:szCs w:val="24"/>
        </w:rPr>
        <w:t>e</w:t>
      </w:r>
      <w:r w:rsidRPr="006B6A98">
        <w:rPr>
          <w:rFonts w:eastAsia="Times New Roman" w:cs="Times New Roman"/>
          <w:spacing w:val="1"/>
          <w:sz w:val="24"/>
          <w:szCs w:val="24"/>
        </w:rPr>
        <w:t>r</w:t>
      </w:r>
      <w:r w:rsidRPr="006B6A98">
        <w:rPr>
          <w:rFonts w:eastAsia="Times New Roman" w:cs="Times New Roman"/>
          <w:spacing w:val="-2"/>
          <w:sz w:val="24"/>
          <w:szCs w:val="24"/>
        </w:rPr>
        <w:t>e</w:t>
      </w:r>
      <w:r w:rsidRPr="006B6A98">
        <w:rPr>
          <w:rFonts w:eastAsia="Times New Roman" w:cs="Times New Roman"/>
          <w:sz w:val="24"/>
          <w:szCs w:val="24"/>
        </w:rPr>
        <w:t>ği</w:t>
      </w:r>
      <w:r w:rsidRPr="006B6A98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6B6A98">
        <w:rPr>
          <w:rFonts w:eastAsia="Times New Roman" w:cs="Times New Roman"/>
          <w:sz w:val="24"/>
          <w:szCs w:val="24"/>
        </w:rPr>
        <w:t>ç</w:t>
      </w:r>
      <w:r w:rsidRPr="006B6A98">
        <w:rPr>
          <w:rFonts w:eastAsia="Times New Roman" w:cs="Times New Roman"/>
          <w:spacing w:val="-2"/>
          <w:sz w:val="24"/>
          <w:szCs w:val="24"/>
        </w:rPr>
        <w:t>e</w:t>
      </w:r>
      <w:r w:rsidRPr="006B6A98">
        <w:rPr>
          <w:rFonts w:eastAsia="Times New Roman" w:cs="Times New Roman"/>
          <w:sz w:val="24"/>
          <w:szCs w:val="24"/>
        </w:rPr>
        <w:t>v</w:t>
      </w:r>
      <w:r w:rsidRPr="006B6A98">
        <w:rPr>
          <w:rFonts w:eastAsia="Times New Roman" w:cs="Times New Roman"/>
          <w:spacing w:val="1"/>
          <w:sz w:val="24"/>
          <w:szCs w:val="24"/>
        </w:rPr>
        <w:t>r</w:t>
      </w:r>
      <w:r w:rsidRPr="006B6A98">
        <w:rPr>
          <w:rFonts w:eastAsia="Times New Roman" w:cs="Times New Roman"/>
          <w:sz w:val="24"/>
          <w:szCs w:val="24"/>
        </w:rPr>
        <w:t>e</w:t>
      </w:r>
      <w:r w:rsidRPr="006B6A98">
        <w:rPr>
          <w:rFonts w:eastAsia="Times New Roman" w:cs="Times New Roman"/>
          <w:spacing w:val="-2"/>
          <w:sz w:val="24"/>
          <w:szCs w:val="24"/>
        </w:rPr>
        <w:t>s</w:t>
      </w:r>
      <w:r w:rsidRPr="006B6A98">
        <w:rPr>
          <w:rFonts w:eastAsia="Times New Roman" w:cs="Times New Roman"/>
          <w:sz w:val="24"/>
          <w:szCs w:val="24"/>
        </w:rPr>
        <w:t>el</w:t>
      </w:r>
      <w:r w:rsidRPr="006B6A98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6B6A98">
        <w:rPr>
          <w:rFonts w:eastAsia="Times New Roman" w:cs="Times New Roman"/>
          <w:spacing w:val="-2"/>
          <w:sz w:val="24"/>
          <w:szCs w:val="24"/>
        </w:rPr>
        <w:t>ö</w:t>
      </w:r>
      <w:r w:rsidRPr="006B6A98">
        <w:rPr>
          <w:rFonts w:eastAsia="Times New Roman" w:cs="Times New Roman"/>
          <w:spacing w:val="1"/>
          <w:sz w:val="24"/>
          <w:szCs w:val="24"/>
        </w:rPr>
        <w:t>l</w:t>
      </w:r>
      <w:r w:rsidRPr="006B6A98">
        <w:rPr>
          <w:rFonts w:eastAsia="Times New Roman" w:cs="Times New Roman"/>
          <w:sz w:val="24"/>
          <w:szCs w:val="24"/>
        </w:rPr>
        <w:t>ç</w:t>
      </w:r>
      <w:r w:rsidRPr="006B6A98">
        <w:rPr>
          <w:rFonts w:eastAsia="Times New Roman" w:cs="Times New Roman"/>
          <w:spacing w:val="-2"/>
          <w:sz w:val="24"/>
          <w:szCs w:val="24"/>
        </w:rPr>
        <w:t>ü</w:t>
      </w:r>
      <w:r w:rsidRPr="006B6A98">
        <w:rPr>
          <w:rFonts w:eastAsia="Times New Roman" w:cs="Times New Roman"/>
          <w:sz w:val="24"/>
          <w:szCs w:val="24"/>
        </w:rPr>
        <w:t>m</w:t>
      </w:r>
      <w:r w:rsidRPr="006B6A98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6B6A98">
        <w:rPr>
          <w:rFonts w:eastAsia="Times New Roman" w:cs="Times New Roman"/>
          <w:spacing w:val="-2"/>
          <w:sz w:val="24"/>
          <w:szCs w:val="24"/>
        </w:rPr>
        <w:t>p</w:t>
      </w:r>
      <w:r w:rsidRPr="006B6A98">
        <w:rPr>
          <w:rFonts w:eastAsia="Times New Roman" w:cs="Times New Roman"/>
          <w:spacing w:val="1"/>
          <w:sz w:val="24"/>
          <w:szCs w:val="24"/>
        </w:rPr>
        <w:t>r</w:t>
      </w:r>
      <w:r w:rsidRPr="006B6A98">
        <w:rPr>
          <w:rFonts w:eastAsia="Times New Roman" w:cs="Times New Roman"/>
          <w:sz w:val="24"/>
          <w:szCs w:val="24"/>
        </w:rPr>
        <w:t>o</w:t>
      </w:r>
      <w:r w:rsidRPr="006B6A98">
        <w:rPr>
          <w:rFonts w:eastAsia="Times New Roman" w:cs="Times New Roman"/>
          <w:spacing w:val="-2"/>
          <w:sz w:val="24"/>
          <w:szCs w:val="24"/>
        </w:rPr>
        <w:t>g</w:t>
      </w:r>
      <w:r w:rsidRPr="006B6A98">
        <w:rPr>
          <w:rFonts w:eastAsia="Times New Roman" w:cs="Times New Roman"/>
          <w:spacing w:val="1"/>
          <w:sz w:val="24"/>
          <w:szCs w:val="24"/>
        </w:rPr>
        <w:t>r</w:t>
      </w:r>
      <w:r w:rsidRPr="006B6A98">
        <w:rPr>
          <w:rFonts w:eastAsia="Times New Roman" w:cs="Times New Roman"/>
          <w:spacing w:val="-2"/>
          <w:sz w:val="24"/>
          <w:szCs w:val="24"/>
        </w:rPr>
        <w:t>a</w:t>
      </w:r>
      <w:r w:rsidRPr="006B6A98">
        <w:rPr>
          <w:rFonts w:eastAsia="Times New Roman" w:cs="Times New Roman"/>
          <w:spacing w:val="1"/>
          <w:sz w:val="24"/>
          <w:szCs w:val="24"/>
        </w:rPr>
        <w:t>m</w:t>
      </w:r>
      <w:r w:rsidRPr="006B6A98">
        <w:rPr>
          <w:rFonts w:eastAsia="Times New Roman" w:cs="Times New Roman"/>
          <w:sz w:val="24"/>
          <w:szCs w:val="24"/>
        </w:rPr>
        <w:t>ı</w:t>
      </w:r>
      <w:r w:rsidRPr="006B6A98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6B6A98">
        <w:rPr>
          <w:rFonts w:eastAsia="Times New Roman" w:cs="Times New Roman"/>
          <w:spacing w:val="-2"/>
          <w:sz w:val="24"/>
          <w:szCs w:val="24"/>
        </w:rPr>
        <w:t>e</w:t>
      </w:r>
      <w:r w:rsidRPr="006B6A98">
        <w:rPr>
          <w:rFonts w:eastAsia="Times New Roman" w:cs="Times New Roman"/>
          <w:sz w:val="24"/>
          <w:szCs w:val="24"/>
        </w:rPr>
        <w:t xml:space="preserve">n </w:t>
      </w:r>
      <w:r w:rsidRPr="006B6A98">
        <w:rPr>
          <w:rFonts w:eastAsia="Times New Roman" w:cs="Times New Roman"/>
          <w:spacing w:val="-2"/>
          <w:sz w:val="24"/>
          <w:szCs w:val="24"/>
        </w:rPr>
        <w:t>a</w:t>
      </w:r>
      <w:r w:rsidRPr="006B6A98">
        <w:rPr>
          <w:rFonts w:eastAsia="Times New Roman" w:cs="Times New Roman"/>
          <w:sz w:val="24"/>
          <w:szCs w:val="24"/>
        </w:rPr>
        <w:t xml:space="preserve">z 5 gün </w:t>
      </w:r>
      <w:r w:rsidRPr="006B6A98">
        <w:rPr>
          <w:rFonts w:eastAsia="Times New Roman" w:cs="Times New Roman"/>
          <w:spacing w:val="54"/>
          <w:sz w:val="24"/>
          <w:szCs w:val="24"/>
        </w:rPr>
        <w:t xml:space="preserve"> </w:t>
      </w:r>
      <w:r w:rsidRPr="006B6A98">
        <w:rPr>
          <w:rFonts w:eastAsia="Times New Roman" w:cs="Times New Roman"/>
          <w:sz w:val="24"/>
          <w:szCs w:val="24"/>
        </w:rPr>
        <w:t>önc</w:t>
      </w:r>
      <w:r w:rsidRPr="006B6A98">
        <w:rPr>
          <w:rFonts w:eastAsia="Times New Roman" w:cs="Times New Roman"/>
          <w:spacing w:val="-2"/>
          <w:sz w:val="24"/>
          <w:szCs w:val="24"/>
        </w:rPr>
        <w:t>e</w:t>
      </w:r>
      <w:r w:rsidRPr="006B6A98">
        <w:rPr>
          <w:rFonts w:eastAsia="Times New Roman" w:cs="Times New Roman"/>
          <w:sz w:val="24"/>
          <w:szCs w:val="24"/>
        </w:rPr>
        <w:t>s</w:t>
      </w:r>
      <w:r w:rsidRPr="006B6A98">
        <w:rPr>
          <w:rFonts w:eastAsia="Times New Roman" w:cs="Times New Roman"/>
          <w:spacing w:val="1"/>
          <w:sz w:val="24"/>
          <w:szCs w:val="24"/>
        </w:rPr>
        <w:t>i</w:t>
      </w:r>
      <w:r w:rsidRPr="006B6A98">
        <w:rPr>
          <w:rFonts w:eastAsia="Times New Roman" w:cs="Times New Roman"/>
          <w:sz w:val="24"/>
          <w:szCs w:val="24"/>
        </w:rPr>
        <w:t>n</w:t>
      </w:r>
      <w:r w:rsidRPr="006B6A98">
        <w:rPr>
          <w:rFonts w:eastAsia="Times New Roman" w:cs="Times New Roman"/>
          <w:spacing w:val="-2"/>
          <w:sz w:val="24"/>
          <w:szCs w:val="24"/>
        </w:rPr>
        <w:t>d</w:t>
      </w:r>
      <w:r w:rsidRPr="006B6A98">
        <w:rPr>
          <w:rFonts w:eastAsia="Times New Roman" w:cs="Times New Roman"/>
          <w:sz w:val="24"/>
          <w:szCs w:val="24"/>
        </w:rPr>
        <w:t>en</w:t>
      </w:r>
      <w:r w:rsidRPr="006B6A98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6B6A98">
        <w:rPr>
          <w:rFonts w:eastAsia="Times New Roman" w:cs="Times New Roman"/>
          <w:spacing w:val="-17"/>
          <w:sz w:val="24"/>
          <w:szCs w:val="24"/>
        </w:rPr>
        <w:t>T</w:t>
      </w:r>
      <w:r w:rsidRPr="006B6A98">
        <w:rPr>
          <w:rFonts w:eastAsia="Times New Roman" w:cs="Times New Roman"/>
          <w:sz w:val="24"/>
          <w:szCs w:val="24"/>
        </w:rPr>
        <w:t>.C</w:t>
      </w:r>
      <w:r w:rsidRPr="006B6A98">
        <w:rPr>
          <w:rFonts w:eastAsia="Times New Roman" w:cs="Times New Roman"/>
          <w:spacing w:val="-1"/>
          <w:sz w:val="24"/>
          <w:szCs w:val="24"/>
        </w:rPr>
        <w:t xml:space="preserve"> </w:t>
      </w:r>
      <w:r w:rsidR="006B6A98" w:rsidRPr="006B6A98">
        <w:rPr>
          <w:rFonts w:eastAsia="Times New Roman" w:cs="Times New Roman"/>
          <w:sz w:val="24"/>
          <w:szCs w:val="24"/>
        </w:rPr>
        <w:t>Çe</w:t>
      </w:r>
      <w:r w:rsidR="006B6A98" w:rsidRPr="006B6A98">
        <w:rPr>
          <w:rFonts w:eastAsia="Times New Roman" w:cs="Times New Roman"/>
          <w:spacing w:val="-3"/>
          <w:sz w:val="24"/>
          <w:szCs w:val="24"/>
        </w:rPr>
        <w:t>v</w:t>
      </w:r>
      <w:r w:rsidR="006B6A98" w:rsidRPr="006B6A98">
        <w:rPr>
          <w:rFonts w:eastAsia="Times New Roman" w:cs="Times New Roman"/>
          <w:spacing w:val="1"/>
          <w:sz w:val="24"/>
          <w:szCs w:val="24"/>
        </w:rPr>
        <w:t>r</w:t>
      </w:r>
      <w:r w:rsidR="006B6A98" w:rsidRPr="006B6A98">
        <w:rPr>
          <w:rFonts w:eastAsia="Times New Roman" w:cs="Times New Roman"/>
          <w:sz w:val="24"/>
          <w:szCs w:val="24"/>
        </w:rPr>
        <w:t xml:space="preserve">e, </w:t>
      </w:r>
      <w:r w:rsidR="006B6A98" w:rsidRPr="006B6A98">
        <w:rPr>
          <w:rFonts w:eastAsia="Times New Roman" w:cs="Times New Roman"/>
          <w:spacing w:val="-2"/>
          <w:sz w:val="24"/>
          <w:szCs w:val="24"/>
        </w:rPr>
        <w:t>Ş</w:t>
      </w:r>
      <w:r w:rsidR="006B6A98" w:rsidRPr="006B6A98">
        <w:rPr>
          <w:rFonts w:eastAsia="Times New Roman" w:cs="Times New Roman"/>
          <w:sz w:val="24"/>
          <w:szCs w:val="24"/>
        </w:rPr>
        <w:t>eh</w:t>
      </w:r>
      <w:r w:rsidR="006B6A98" w:rsidRPr="006B6A98">
        <w:rPr>
          <w:rFonts w:eastAsia="Times New Roman" w:cs="Times New Roman"/>
          <w:spacing w:val="1"/>
          <w:sz w:val="24"/>
          <w:szCs w:val="24"/>
        </w:rPr>
        <w:t>i</w:t>
      </w:r>
      <w:r w:rsidR="006B6A98" w:rsidRPr="006B6A98">
        <w:rPr>
          <w:rFonts w:eastAsia="Times New Roman" w:cs="Times New Roman"/>
          <w:spacing w:val="-2"/>
          <w:sz w:val="24"/>
          <w:szCs w:val="24"/>
        </w:rPr>
        <w:t>r</w:t>
      </w:r>
      <w:r w:rsidR="006B6A98" w:rsidRPr="006B6A98">
        <w:rPr>
          <w:rFonts w:eastAsia="Times New Roman" w:cs="Times New Roman"/>
          <w:sz w:val="24"/>
          <w:szCs w:val="24"/>
        </w:rPr>
        <w:t>c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i</w:t>
      </w:r>
      <w:r w:rsidR="006B6A98" w:rsidRPr="006B6A98">
        <w:rPr>
          <w:rFonts w:eastAsia="Times New Roman" w:cs="Times New Roman"/>
          <w:spacing w:val="1"/>
          <w:sz w:val="24"/>
          <w:szCs w:val="24"/>
        </w:rPr>
        <w:t>l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i</w:t>
      </w:r>
      <w:r w:rsidR="006B6A98" w:rsidRPr="006B6A98">
        <w:rPr>
          <w:rFonts w:eastAsia="Times New Roman" w:cs="Times New Roman"/>
          <w:sz w:val="24"/>
          <w:szCs w:val="24"/>
        </w:rPr>
        <w:t xml:space="preserve">k ve 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İ</w:t>
      </w:r>
      <w:r w:rsidR="006B6A98" w:rsidRPr="006B6A98">
        <w:rPr>
          <w:rFonts w:eastAsia="Times New Roman" w:cs="Times New Roman"/>
          <w:sz w:val="24"/>
          <w:szCs w:val="24"/>
        </w:rPr>
        <w:t>k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li</w:t>
      </w:r>
      <w:r w:rsidR="006B6A98" w:rsidRPr="006B6A98">
        <w:rPr>
          <w:rFonts w:eastAsia="Times New Roman" w:cs="Times New Roman"/>
          <w:sz w:val="24"/>
          <w:szCs w:val="24"/>
        </w:rPr>
        <w:t>m</w:t>
      </w:r>
      <w:r w:rsidR="006B6A98" w:rsidRPr="006B6A98">
        <w:rPr>
          <w:rFonts w:eastAsia="Times New Roman" w:cs="Times New Roman"/>
          <w:spacing w:val="1"/>
          <w:sz w:val="24"/>
          <w:szCs w:val="24"/>
        </w:rPr>
        <w:t xml:space="preserve"> 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D</w:t>
      </w:r>
      <w:r w:rsidR="006B6A98" w:rsidRPr="006B6A98">
        <w:rPr>
          <w:rFonts w:eastAsia="Times New Roman" w:cs="Times New Roman"/>
          <w:sz w:val="24"/>
          <w:szCs w:val="24"/>
        </w:rPr>
        <w:t>eğ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i</w:t>
      </w:r>
      <w:r w:rsidR="006B6A98" w:rsidRPr="006B6A98">
        <w:rPr>
          <w:rFonts w:eastAsia="Times New Roman" w:cs="Times New Roman"/>
          <w:sz w:val="24"/>
          <w:szCs w:val="24"/>
        </w:rPr>
        <w:t>ş</w:t>
      </w:r>
      <w:r w:rsidR="006B6A98" w:rsidRPr="006B6A98">
        <w:rPr>
          <w:rFonts w:eastAsia="Times New Roman" w:cs="Times New Roman"/>
          <w:spacing w:val="1"/>
          <w:sz w:val="24"/>
          <w:szCs w:val="24"/>
        </w:rPr>
        <w:t>i</w:t>
      </w:r>
      <w:r w:rsidR="006B6A98" w:rsidRPr="006B6A98">
        <w:rPr>
          <w:rFonts w:eastAsia="Times New Roman" w:cs="Times New Roman"/>
          <w:spacing w:val="-2"/>
          <w:sz w:val="24"/>
          <w:szCs w:val="24"/>
        </w:rPr>
        <w:t>k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li</w:t>
      </w:r>
      <w:r w:rsidR="006B6A98" w:rsidRPr="006B6A98">
        <w:rPr>
          <w:rFonts w:eastAsia="Times New Roman" w:cs="Times New Roman"/>
          <w:sz w:val="24"/>
          <w:szCs w:val="24"/>
        </w:rPr>
        <w:t>ği</w:t>
      </w:r>
      <w:r w:rsidR="006B6A98" w:rsidRPr="006B6A98">
        <w:rPr>
          <w:rFonts w:eastAsia="Times New Roman" w:cs="Times New Roman"/>
          <w:spacing w:val="1"/>
          <w:sz w:val="24"/>
          <w:szCs w:val="24"/>
        </w:rPr>
        <w:t xml:space="preserve"> 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B</w:t>
      </w:r>
      <w:r w:rsidR="006B6A98" w:rsidRPr="006B6A98">
        <w:rPr>
          <w:rFonts w:eastAsia="Times New Roman" w:cs="Times New Roman"/>
          <w:sz w:val="24"/>
          <w:szCs w:val="24"/>
        </w:rPr>
        <w:t>ak</w:t>
      </w:r>
      <w:r w:rsidR="006B6A98" w:rsidRPr="006B6A98">
        <w:rPr>
          <w:rFonts w:eastAsia="Times New Roman" w:cs="Times New Roman"/>
          <w:spacing w:val="-2"/>
          <w:sz w:val="24"/>
          <w:szCs w:val="24"/>
        </w:rPr>
        <w:t>a</w:t>
      </w:r>
      <w:r w:rsidR="006B6A98" w:rsidRPr="006B6A98">
        <w:rPr>
          <w:rFonts w:eastAsia="Times New Roman" w:cs="Times New Roman"/>
          <w:sz w:val="24"/>
          <w:szCs w:val="24"/>
        </w:rPr>
        <w:t>n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l</w:t>
      </w:r>
      <w:r w:rsidR="006B6A98" w:rsidRPr="006B6A98">
        <w:rPr>
          <w:rFonts w:eastAsia="Times New Roman" w:cs="Times New Roman"/>
          <w:spacing w:val="1"/>
          <w:sz w:val="24"/>
          <w:szCs w:val="24"/>
        </w:rPr>
        <w:t>ı</w:t>
      </w:r>
      <w:r w:rsidR="006B6A98" w:rsidRPr="006B6A98">
        <w:rPr>
          <w:rFonts w:eastAsia="Times New Roman" w:cs="Times New Roman"/>
          <w:sz w:val="24"/>
          <w:szCs w:val="24"/>
        </w:rPr>
        <w:t>ğ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ı</w:t>
      </w:r>
      <w:r w:rsidRPr="006B6A98">
        <w:rPr>
          <w:rFonts w:eastAsia="Times New Roman" w:cs="Times New Roman"/>
          <w:spacing w:val="1"/>
          <w:sz w:val="24"/>
          <w:szCs w:val="24"/>
        </w:rPr>
        <w:t>’</w:t>
      </w:r>
      <w:r w:rsidRPr="006B6A98">
        <w:rPr>
          <w:rFonts w:eastAsia="Times New Roman" w:cs="Times New Roman"/>
          <w:sz w:val="24"/>
          <w:szCs w:val="24"/>
        </w:rPr>
        <w:t xml:space="preserve">na </w:t>
      </w:r>
      <w:r w:rsidRPr="006B6A98">
        <w:rPr>
          <w:rFonts w:eastAsia="Times New Roman" w:cs="Times New Roman"/>
          <w:spacing w:val="-2"/>
          <w:sz w:val="24"/>
          <w:szCs w:val="24"/>
        </w:rPr>
        <w:t>b</w:t>
      </w:r>
      <w:r w:rsidRPr="006B6A98">
        <w:rPr>
          <w:rFonts w:eastAsia="Times New Roman" w:cs="Times New Roman"/>
          <w:spacing w:val="1"/>
          <w:sz w:val="24"/>
          <w:szCs w:val="24"/>
        </w:rPr>
        <w:t>i</w:t>
      </w:r>
      <w:r w:rsidRPr="006B6A98">
        <w:rPr>
          <w:rFonts w:eastAsia="Times New Roman" w:cs="Times New Roman"/>
          <w:spacing w:val="-1"/>
          <w:sz w:val="24"/>
          <w:szCs w:val="24"/>
        </w:rPr>
        <w:t>l</w:t>
      </w:r>
      <w:r w:rsidRPr="006B6A98">
        <w:rPr>
          <w:rFonts w:eastAsia="Times New Roman" w:cs="Times New Roman"/>
          <w:spacing w:val="-2"/>
          <w:sz w:val="24"/>
          <w:szCs w:val="24"/>
        </w:rPr>
        <w:t>d</w:t>
      </w:r>
      <w:r w:rsidRPr="006B6A98">
        <w:rPr>
          <w:rFonts w:eastAsia="Times New Roman" w:cs="Times New Roman"/>
          <w:spacing w:val="1"/>
          <w:sz w:val="24"/>
          <w:szCs w:val="24"/>
        </w:rPr>
        <w:t>i</w:t>
      </w:r>
      <w:r w:rsidRPr="006B6A98">
        <w:rPr>
          <w:rFonts w:eastAsia="Times New Roman" w:cs="Times New Roman"/>
          <w:spacing w:val="-2"/>
          <w:sz w:val="24"/>
          <w:szCs w:val="24"/>
        </w:rPr>
        <w:t>r</w:t>
      </w:r>
      <w:r w:rsidRPr="006B6A98">
        <w:rPr>
          <w:rFonts w:eastAsia="Times New Roman" w:cs="Times New Roman"/>
          <w:spacing w:val="1"/>
          <w:sz w:val="24"/>
          <w:szCs w:val="24"/>
        </w:rPr>
        <w:t>il</w:t>
      </w:r>
      <w:r w:rsidRPr="006B6A98">
        <w:rPr>
          <w:rFonts w:eastAsia="Times New Roman" w:cs="Times New Roman"/>
          <w:spacing w:val="-2"/>
          <w:sz w:val="24"/>
          <w:szCs w:val="24"/>
        </w:rPr>
        <w:t>e</w:t>
      </w:r>
      <w:r w:rsidRPr="006B6A98">
        <w:rPr>
          <w:rFonts w:eastAsia="Times New Roman" w:cs="Times New Roman"/>
          <w:sz w:val="24"/>
          <w:szCs w:val="24"/>
        </w:rPr>
        <w:t>ce</w:t>
      </w:r>
      <w:r w:rsidRPr="006B6A98">
        <w:rPr>
          <w:rFonts w:eastAsia="Times New Roman" w:cs="Times New Roman"/>
          <w:spacing w:val="-2"/>
          <w:sz w:val="24"/>
          <w:szCs w:val="24"/>
        </w:rPr>
        <w:t>k</w:t>
      </w:r>
      <w:r w:rsidRPr="006B6A98">
        <w:rPr>
          <w:rFonts w:eastAsia="Times New Roman" w:cs="Times New Roman"/>
          <w:spacing w:val="1"/>
          <w:sz w:val="24"/>
          <w:szCs w:val="24"/>
        </w:rPr>
        <w:t>t</w:t>
      </w:r>
      <w:r w:rsidRPr="006B6A98">
        <w:rPr>
          <w:rFonts w:eastAsia="Times New Roman" w:cs="Times New Roman"/>
          <w:spacing w:val="-1"/>
          <w:sz w:val="24"/>
          <w:szCs w:val="24"/>
        </w:rPr>
        <w:t>i</w:t>
      </w:r>
      <w:r w:rsidRPr="006B6A98">
        <w:rPr>
          <w:rFonts w:eastAsia="Times New Roman" w:cs="Times New Roman"/>
          <w:spacing w:val="1"/>
          <w:sz w:val="24"/>
          <w:szCs w:val="24"/>
        </w:rPr>
        <w:t>r</w:t>
      </w:r>
      <w:r w:rsidRPr="006B6A98">
        <w:rPr>
          <w:rFonts w:eastAsia="Times New Roman" w:cs="Times New Roman"/>
          <w:sz w:val="24"/>
          <w:szCs w:val="24"/>
        </w:rPr>
        <w:t xml:space="preserve">. </w:t>
      </w:r>
      <w:r w:rsidRPr="006B6A98">
        <w:rPr>
          <w:rFonts w:eastAsia="Times New Roman" w:cs="Times New Roman"/>
          <w:spacing w:val="-1"/>
          <w:sz w:val="24"/>
          <w:szCs w:val="24"/>
        </w:rPr>
        <w:t>B</w:t>
      </w:r>
      <w:r w:rsidRPr="006B6A98">
        <w:rPr>
          <w:rFonts w:eastAsia="Times New Roman" w:cs="Times New Roman"/>
          <w:sz w:val="24"/>
          <w:szCs w:val="24"/>
        </w:rPr>
        <w:t xml:space="preserve">u </w:t>
      </w:r>
      <w:r w:rsidRPr="006B6A98">
        <w:rPr>
          <w:rFonts w:eastAsia="Times New Roman" w:cs="Times New Roman"/>
          <w:spacing w:val="-1"/>
          <w:sz w:val="24"/>
          <w:szCs w:val="24"/>
        </w:rPr>
        <w:t>t</w:t>
      </w:r>
      <w:r w:rsidRPr="006B6A98">
        <w:rPr>
          <w:rFonts w:eastAsia="Times New Roman" w:cs="Times New Roman"/>
          <w:sz w:val="24"/>
          <w:szCs w:val="24"/>
        </w:rPr>
        <w:t>a</w:t>
      </w:r>
      <w:r w:rsidRPr="006B6A98">
        <w:rPr>
          <w:rFonts w:eastAsia="Times New Roman" w:cs="Times New Roman"/>
          <w:spacing w:val="-1"/>
          <w:sz w:val="24"/>
          <w:szCs w:val="24"/>
        </w:rPr>
        <w:t>r</w:t>
      </w:r>
      <w:r w:rsidRPr="006B6A98">
        <w:rPr>
          <w:rFonts w:eastAsia="Times New Roman" w:cs="Times New Roman"/>
          <w:spacing w:val="1"/>
          <w:sz w:val="24"/>
          <w:szCs w:val="24"/>
        </w:rPr>
        <w:t>i</w:t>
      </w:r>
      <w:r w:rsidRPr="006B6A98">
        <w:rPr>
          <w:rFonts w:eastAsia="Times New Roman" w:cs="Times New Roman"/>
          <w:sz w:val="24"/>
          <w:szCs w:val="24"/>
        </w:rPr>
        <w:t>h</w:t>
      </w:r>
      <w:r w:rsidRPr="006B6A98">
        <w:rPr>
          <w:rFonts w:eastAsia="Times New Roman" w:cs="Times New Roman"/>
          <w:spacing w:val="-1"/>
          <w:sz w:val="24"/>
          <w:szCs w:val="24"/>
        </w:rPr>
        <w:t>t</w:t>
      </w:r>
      <w:r w:rsidRPr="006B6A98">
        <w:rPr>
          <w:rFonts w:eastAsia="Times New Roman" w:cs="Times New Roman"/>
          <w:sz w:val="24"/>
          <w:szCs w:val="24"/>
        </w:rPr>
        <w:t>en</w:t>
      </w:r>
      <w:r w:rsidRPr="006B6A98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6B6A98">
        <w:rPr>
          <w:rFonts w:eastAsia="Times New Roman" w:cs="Times New Roman"/>
          <w:spacing w:val="1"/>
          <w:sz w:val="24"/>
          <w:szCs w:val="24"/>
        </w:rPr>
        <w:t>i</w:t>
      </w:r>
      <w:r w:rsidRPr="006B6A98">
        <w:rPr>
          <w:rFonts w:eastAsia="Times New Roman" w:cs="Times New Roman"/>
          <w:spacing w:val="-1"/>
          <w:sz w:val="24"/>
          <w:szCs w:val="24"/>
        </w:rPr>
        <w:t>t</w:t>
      </w:r>
      <w:r w:rsidRPr="006B6A98">
        <w:rPr>
          <w:rFonts w:eastAsia="Times New Roman" w:cs="Times New Roman"/>
          <w:spacing w:val="1"/>
          <w:sz w:val="24"/>
          <w:szCs w:val="24"/>
        </w:rPr>
        <w:t>i</w:t>
      </w:r>
      <w:r w:rsidRPr="006B6A98">
        <w:rPr>
          <w:rFonts w:eastAsia="Times New Roman" w:cs="Times New Roman"/>
          <w:sz w:val="24"/>
          <w:szCs w:val="24"/>
        </w:rPr>
        <w:t>b</w:t>
      </w:r>
      <w:r w:rsidRPr="006B6A98">
        <w:rPr>
          <w:rFonts w:eastAsia="Times New Roman" w:cs="Times New Roman"/>
          <w:spacing w:val="-2"/>
          <w:sz w:val="24"/>
          <w:szCs w:val="24"/>
        </w:rPr>
        <w:t>a</w:t>
      </w:r>
      <w:r w:rsidRPr="006B6A98">
        <w:rPr>
          <w:rFonts w:eastAsia="Times New Roman" w:cs="Times New Roman"/>
          <w:spacing w:val="1"/>
          <w:sz w:val="24"/>
          <w:szCs w:val="24"/>
        </w:rPr>
        <w:t>r</w:t>
      </w:r>
      <w:r w:rsidRPr="006B6A98">
        <w:rPr>
          <w:rFonts w:eastAsia="Times New Roman" w:cs="Times New Roman"/>
          <w:sz w:val="24"/>
          <w:szCs w:val="24"/>
        </w:rPr>
        <w:t xml:space="preserve">en </w:t>
      </w:r>
      <w:r w:rsidRPr="006B6A98">
        <w:rPr>
          <w:rFonts w:eastAsia="Times New Roman" w:cs="Times New Roman"/>
          <w:spacing w:val="-2"/>
          <w:sz w:val="24"/>
          <w:szCs w:val="24"/>
        </w:rPr>
        <w:t>p</w:t>
      </w:r>
      <w:r w:rsidRPr="006B6A98">
        <w:rPr>
          <w:rFonts w:eastAsia="Times New Roman" w:cs="Times New Roman"/>
          <w:spacing w:val="1"/>
          <w:sz w:val="24"/>
          <w:szCs w:val="24"/>
        </w:rPr>
        <w:t>r</w:t>
      </w:r>
      <w:r w:rsidRPr="006B6A98">
        <w:rPr>
          <w:rFonts w:eastAsia="Times New Roman" w:cs="Times New Roman"/>
          <w:sz w:val="24"/>
          <w:szCs w:val="24"/>
        </w:rPr>
        <w:t>og</w:t>
      </w:r>
      <w:r w:rsidRPr="006B6A98">
        <w:rPr>
          <w:rFonts w:eastAsia="Times New Roman" w:cs="Times New Roman"/>
          <w:spacing w:val="-2"/>
          <w:sz w:val="24"/>
          <w:szCs w:val="24"/>
        </w:rPr>
        <w:t>r</w:t>
      </w:r>
      <w:r w:rsidRPr="006B6A98">
        <w:rPr>
          <w:rFonts w:eastAsia="Times New Roman" w:cs="Times New Roman"/>
          <w:sz w:val="24"/>
          <w:szCs w:val="24"/>
        </w:rPr>
        <w:t>am</w:t>
      </w:r>
      <w:r w:rsidRPr="006B6A98">
        <w:rPr>
          <w:rFonts w:eastAsia="Times New Roman" w:cs="Times New Roman"/>
          <w:spacing w:val="2"/>
          <w:sz w:val="24"/>
          <w:szCs w:val="24"/>
        </w:rPr>
        <w:t xml:space="preserve"> </w:t>
      </w:r>
      <w:r w:rsidRPr="006B6A98">
        <w:rPr>
          <w:rFonts w:eastAsia="Times New Roman" w:cs="Times New Roman"/>
          <w:spacing w:val="1"/>
          <w:sz w:val="24"/>
          <w:szCs w:val="24"/>
        </w:rPr>
        <w:t>r</w:t>
      </w:r>
      <w:r w:rsidRPr="006B6A98">
        <w:rPr>
          <w:rFonts w:eastAsia="Times New Roman" w:cs="Times New Roman"/>
          <w:sz w:val="24"/>
          <w:szCs w:val="24"/>
        </w:rPr>
        <w:t>e</w:t>
      </w:r>
      <w:r w:rsidRPr="006B6A98">
        <w:rPr>
          <w:rFonts w:eastAsia="Times New Roman" w:cs="Times New Roman"/>
          <w:spacing w:val="-2"/>
          <w:sz w:val="24"/>
          <w:szCs w:val="24"/>
        </w:rPr>
        <w:t>v</w:t>
      </w:r>
      <w:r w:rsidRPr="006B6A98">
        <w:rPr>
          <w:rFonts w:eastAsia="Times New Roman" w:cs="Times New Roman"/>
          <w:spacing w:val="1"/>
          <w:sz w:val="24"/>
          <w:szCs w:val="24"/>
        </w:rPr>
        <w:t>i</w:t>
      </w:r>
      <w:r w:rsidRPr="006B6A98">
        <w:rPr>
          <w:rFonts w:eastAsia="Times New Roman" w:cs="Times New Roman"/>
          <w:sz w:val="24"/>
          <w:szCs w:val="24"/>
        </w:rPr>
        <w:t>z</w:t>
      </w:r>
      <w:r w:rsidRPr="006B6A98">
        <w:rPr>
          <w:rFonts w:eastAsia="Times New Roman" w:cs="Times New Roman"/>
          <w:spacing w:val="-2"/>
          <w:sz w:val="24"/>
          <w:szCs w:val="24"/>
        </w:rPr>
        <w:t>y</w:t>
      </w:r>
      <w:r w:rsidRPr="006B6A98">
        <w:rPr>
          <w:rFonts w:eastAsia="Times New Roman" w:cs="Times New Roman"/>
          <w:sz w:val="24"/>
          <w:szCs w:val="24"/>
        </w:rPr>
        <w:t>onu</w:t>
      </w:r>
      <w:r w:rsidRPr="006B6A98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6B6A98">
        <w:rPr>
          <w:rFonts w:eastAsia="Times New Roman" w:cs="Times New Roman"/>
          <w:spacing w:val="1"/>
          <w:sz w:val="24"/>
          <w:szCs w:val="24"/>
        </w:rPr>
        <w:t>m</w:t>
      </w:r>
      <w:r w:rsidRPr="006B6A98">
        <w:rPr>
          <w:rFonts w:eastAsia="Times New Roman" w:cs="Times New Roman"/>
          <w:spacing w:val="-2"/>
          <w:sz w:val="24"/>
          <w:szCs w:val="24"/>
        </w:rPr>
        <w:t>ü</w:t>
      </w:r>
      <w:r w:rsidRPr="006B6A98">
        <w:rPr>
          <w:rFonts w:eastAsia="Times New Roman" w:cs="Times New Roman"/>
          <w:spacing w:val="1"/>
          <w:sz w:val="24"/>
          <w:szCs w:val="24"/>
        </w:rPr>
        <w:t>m</w:t>
      </w:r>
      <w:r w:rsidRPr="006B6A98">
        <w:rPr>
          <w:rFonts w:eastAsia="Times New Roman" w:cs="Times New Roman"/>
          <w:sz w:val="24"/>
          <w:szCs w:val="24"/>
        </w:rPr>
        <w:t xml:space="preserve">kün </w:t>
      </w:r>
      <w:r w:rsidRPr="006B6A98">
        <w:rPr>
          <w:rFonts w:eastAsia="Times New Roman" w:cs="Times New Roman"/>
          <w:spacing w:val="-2"/>
          <w:sz w:val="24"/>
          <w:szCs w:val="24"/>
        </w:rPr>
        <w:t>d</w:t>
      </w:r>
      <w:r w:rsidRPr="006B6A98">
        <w:rPr>
          <w:rFonts w:eastAsia="Times New Roman" w:cs="Times New Roman"/>
          <w:sz w:val="24"/>
          <w:szCs w:val="24"/>
        </w:rPr>
        <w:t>eğ</w:t>
      </w:r>
      <w:r w:rsidRPr="006B6A98">
        <w:rPr>
          <w:rFonts w:eastAsia="Times New Roman" w:cs="Times New Roman"/>
          <w:spacing w:val="-1"/>
          <w:sz w:val="24"/>
          <w:szCs w:val="24"/>
        </w:rPr>
        <w:t>i</w:t>
      </w:r>
      <w:r w:rsidRPr="006B6A98">
        <w:rPr>
          <w:rFonts w:eastAsia="Times New Roman" w:cs="Times New Roman"/>
          <w:spacing w:val="1"/>
          <w:sz w:val="24"/>
          <w:szCs w:val="24"/>
        </w:rPr>
        <w:t>l</w:t>
      </w:r>
      <w:r w:rsidRPr="006B6A98">
        <w:rPr>
          <w:rFonts w:eastAsia="Times New Roman" w:cs="Times New Roman"/>
          <w:spacing w:val="-2"/>
          <w:sz w:val="24"/>
          <w:szCs w:val="24"/>
        </w:rPr>
        <w:t>d</w:t>
      </w:r>
      <w:r w:rsidRPr="006B6A98">
        <w:rPr>
          <w:rFonts w:eastAsia="Times New Roman" w:cs="Times New Roman"/>
          <w:spacing w:val="1"/>
          <w:sz w:val="24"/>
          <w:szCs w:val="24"/>
        </w:rPr>
        <w:t>ir</w:t>
      </w:r>
      <w:r w:rsidRPr="006B6A98">
        <w:rPr>
          <w:rFonts w:eastAsia="Times New Roman" w:cs="Times New Roman"/>
          <w:sz w:val="24"/>
          <w:szCs w:val="24"/>
        </w:rPr>
        <w:t>.</w:t>
      </w:r>
    </w:p>
    <w:p w14:paraId="0AEB9F44" w14:textId="34658082" w:rsidR="00C74A0D" w:rsidRPr="00916E1A" w:rsidRDefault="00C74A0D" w:rsidP="00274146">
      <w:pPr>
        <w:pStyle w:val="ListeParagraf"/>
        <w:numPr>
          <w:ilvl w:val="0"/>
          <w:numId w:val="11"/>
        </w:numPr>
        <w:spacing w:before="13" w:line="360" w:lineRule="auto"/>
        <w:ind w:right="136"/>
        <w:rPr>
          <w:sz w:val="24"/>
          <w:szCs w:val="24"/>
        </w:rPr>
      </w:pP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une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f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zd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 gön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il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d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 xml:space="preserve">unda 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z w:val="24"/>
          <w:szCs w:val="24"/>
        </w:rPr>
        <w:t>ygun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ayan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nu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 xml:space="preserve">une 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 xml:space="preserve">ak </w:t>
      </w:r>
      <w:r w:rsidRPr="00916E1A">
        <w:rPr>
          <w:rFonts w:eastAsia="Times New Roman" w:cs="Times New Roman"/>
          <w:spacing w:val="-2"/>
          <w:sz w:val="24"/>
          <w:szCs w:val="24"/>
        </w:rPr>
        <w:t>de</w:t>
      </w:r>
      <w:r w:rsidRPr="00916E1A">
        <w:rPr>
          <w:rFonts w:eastAsia="Times New Roman" w:cs="Times New Roman"/>
          <w:sz w:val="24"/>
          <w:szCs w:val="24"/>
        </w:rPr>
        <w:t>ğe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cek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 xml:space="preserve">ve </w:t>
      </w:r>
      <w:r w:rsidRPr="00916E1A">
        <w:rPr>
          <w:rFonts w:eastAsia="Times New Roman" w:cs="Times New Roman"/>
          <w:spacing w:val="1"/>
          <w:sz w:val="24"/>
          <w:szCs w:val="24"/>
        </w:rPr>
        <w:t>‘</w:t>
      </w:r>
      <w:r w:rsidRPr="00916E1A">
        <w:rPr>
          <w:rFonts w:eastAsia="Times New Roman" w:cs="Times New Roman"/>
          <w:sz w:val="24"/>
          <w:szCs w:val="24"/>
        </w:rPr>
        <w:t>ŞA</w:t>
      </w:r>
      <w:r w:rsidRPr="00916E1A">
        <w:rPr>
          <w:rFonts w:eastAsia="Times New Roman" w:cs="Times New Roman"/>
          <w:spacing w:val="-12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T</w:t>
      </w:r>
      <w:r w:rsidRPr="00916E1A">
        <w:rPr>
          <w:rFonts w:eastAsia="Times New Roman" w:cs="Times New Roman"/>
          <w:spacing w:val="-3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KABU</w:t>
      </w:r>
      <w:r w:rsidRPr="00916E1A">
        <w:rPr>
          <w:rFonts w:eastAsia="Times New Roman" w:cs="Times New Roman"/>
          <w:spacing w:val="-20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’yap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c</w:t>
      </w:r>
      <w:r w:rsidRPr="00916E1A">
        <w:rPr>
          <w:rFonts w:eastAsia="Times New Roman" w:cs="Times New Roman"/>
          <w:sz w:val="24"/>
          <w:szCs w:val="24"/>
        </w:rPr>
        <w:t>ak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2"/>
          <w:sz w:val="24"/>
          <w:szCs w:val="24"/>
        </w:rPr>
        <w:t>ı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.</w:t>
      </w:r>
    </w:p>
    <w:p w14:paraId="20DAF236" w14:textId="77777777" w:rsidR="00C74A0D" w:rsidRPr="00916E1A" w:rsidRDefault="00C74A0D" w:rsidP="00274146">
      <w:pPr>
        <w:pStyle w:val="ListeParagraf"/>
        <w:spacing w:before="10" w:line="360" w:lineRule="auto"/>
        <w:ind w:left="1080" w:right="136"/>
        <w:rPr>
          <w:sz w:val="24"/>
          <w:szCs w:val="24"/>
        </w:rPr>
      </w:pPr>
    </w:p>
    <w:p w14:paraId="0A37AA05" w14:textId="42B1B967" w:rsidR="00C74A0D" w:rsidRDefault="00C74A0D" w:rsidP="00274146">
      <w:pPr>
        <w:pStyle w:val="ListeParagraf"/>
        <w:spacing w:before="1" w:line="360" w:lineRule="auto"/>
        <w:ind w:left="1080" w:right="136"/>
        <w:rPr>
          <w:rFonts w:eastAsia="Times New Roman" w:cs="Times New Roman"/>
          <w:b/>
          <w:bCs/>
          <w:sz w:val="24"/>
          <w:szCs w:val="24"/>
        </w:rPr>
      </w:pPr>
      <w:r w:rsidRPr="00916E1A">
        <w:rPr>
          <w:rFonts w:eastAsia="Times New Roman" w:cs="Times New Roman"/>
          <w:b/>
          <w:bCs/>
          <w:sz w:val="24"/>
          <w:szCs w:val="24"/>
        </w:rPr>
        <w:t xml:space="preserve">3. 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İ</w:t>
      </w:r>
      <w:r w:rsidRPr="00916E1A">
        <w:rPr>
          <w:rFonts w:eastAsia="Times New Roman" w:cs="Times New Roman"/>
          <w:b/>
          <w:bCs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İ</w:t>
      </w:r>
      <w:r w:rsidRPr="00916E1A">
        <w:rPr>
          <w:rFonts w:eastAsia="Times New Roman" w:cs="Times New Roman"/>
          <w:b/>
          <w:bCs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ÜR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z w:val="24"/>
          <w:szCs w:val="24"/>
        </w:rPr>
        <w:t>İ</w:t>
      </w:r>
    </w:p>
    <w:p w14:paraId="43D25689" w14:textId="77777777" w:rsidR="00F64BC1" w:rsidRPr="00916E1A" w:rsidRDefault="00F64BC1" w:rsidP="00274146">
      <w:pPr>
        <w:pStyle w:val="ListeParagraf"/>
        <w:spacing w:before="1" w:line="360" w:lineRule="auto"/>
        <w:ind w:left="1080" w:right="136"/>
        <w:rPr>
          <w:sz w:val="24"/>
          <w:szCs w:val="24"/>
        </w:rPr>
      </w:pPr>
    </w:p>
    <w:p w14:paraId="62CEB9A5" w14:textId="3B87002F" w:rsidR="00C74A0D" w:rsidRPr="00916E1A" w:rsidRDefault="00C74A0D" w:rsidP="00274146">
      <w:pPr>
        <w:pStyle w:val="ListeParagraf"/>
        <w:numPr>
          <w:ilvl w:val="0"/>
          <w:numId w:val="11"/>
        </w:numPr>
        <w:spacing w:before="10" w:line="360" w:lineRule="auto"/>
        <w:ind w:right="136"/>
        <w:rPr>
          <w:sz w:val="24"/>
          <w:szCs w:val="24"/>
        </w:rPr>
      </w:pP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N</w:t>
      </w:r>
      <w:r w:rsidRPr="00916E1A">
        <w:rPr>
          <w:rFonts w:eastAsia="Times New Roman" w:cs="Times New Roman"/>
          <w:position w:val="-1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m</w:t>
      </w:r>
      <w:r w:rsidRPr="00916E1A">
        <w:rPr>
          <w:rFonts w:eastAsia="Times New Roman" w:cs="Times New Roman"/>
          <w:position w:val="-1"/>
          <w:sz w:val="24"/>
          <w:szCs w:val="24"/>
        </w:rPr>
        <w:t>une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position w:val="-1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position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ı</w:t>
      </w:r>
      <w:r w:rsidRPr="00916E1A">
        <w:rPr>
          <w:rFonts w:eastAsia="Times New Roman" w:cs="Times New Roman"/>
          <w:spacing w:val="-1"/>
          <w:position w:val="-1"/>
          <w:sz w:val="24"/>
          <w:szCs w:val="24"/>
        </w:rPr>
        <w:t>m</w:t>
      </w:r>
      <w:r w:rsidRPr="00916E1A">
        <w:rPr>
          <w:rFonts w:eastAsia="Times New Roman" w:cs="Times New Roman"/>
          <w:position w:val="-1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s</w:t>
      </w:r>
      <w:r w:rsidRPr="00916E1A">
        <w:rPr>
          <w:rFonts w:eastAsia="Times New Roman" w:cs="Times New Roman"/>
          <w:position w:val="-1"/>
          <w:sz w:val="24"/>
          <w:szCs w:val="24"/>
        </w:rPr>
        <w:t>on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a</w:t>
      </w:r>
      <w:r w:rsidRPr="00916E1A">
        <w:rPr>
          <w:rFonts w:eastAsia="Times New Roman" w:cs="Times New Roman"/>
          <w:position w:val="-1"/>
          <w:sz w:val="24"/>
          <w:szCs w:val="24"/>
        </w:rPr>
        <w:t xml:space="preserve">sı 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l</w:t>
      </w:r>
      <w:r w:rsidRPr="00916E1A">
        <w:rPr>
          <w:rFonts w:eastAsia="Times New Roman" w:cs="Times New Roman"/>
          <w:position w:val="-1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b</w:t>
      </w:r>
      <w:r w:rsidRPr="00916E1A">
        <w:rPr>
          <w:rFonts w:eastAsia="Times New Roman" w:cs="Times New Roman"/>
          <w:position w:val="-1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r</w:t>
      </w:r>
      <w:r w:rsidRPr="00916E1A">
        <w:rPr>
          <w:rFonts w:eastAsia="Times New Roman" w:cs="Times New Roman"/>
          <w:position w:val="-1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position w:val="-1"/>
          <w:sz w:val="24"/>
          <w:szCs w:val="24"/>
        </w:rPr>
        <w:t>t</w:t>
      </w:r>
      <w:r w:rsidRPr="00916E1A">
        <w:rPr>
          <w:rFonts w:eastAsia="Times New Roman" w:cs="Times New Roman"/>
          <w:position w:val="-1"/>
          <w:sz w:val="24"/>
          <w:szCs w:val="24"/>
        </w:rPr>
        <w:t>uv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r</w:t>
      </w:r>
      <w:r w:rsidRPr="00916E1A">
        <w:rPr>
          <w:rFonts w:eastAsia="Times New Roman" w:cs="Times New Roman"/>
          <w:position w:val="-1"/>
          <w:sz w:val="24"/>
          <w:szCs w:val="24"/>
        </w:rPr>
        <w:t>da n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m</w:t>
      </w:r>
      <w:r w:rsidRPr="00916E1A">
        <w:rPr>
          <w:rFonts w:eastAsia="Times New Roman" w:cs="Times New Roman"/>
          <w:position w:val="-1"/>
          <w:sz w:val="24"/>
          <w:szCs w:val="24"/>
        </w:rPr>
        <w:t>u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n</w:t>
      </w:r>
      <w:r w:rsidRPr="00916E1A">
        <w:rPr>
          <w:rFonts w:eastAsia="Times New Roman" w:cs="Times New Roman"/>
          <w:position w:val="-1"/>
          <w:sz w:val="24"/>
          <w:szCs w:val="24"/>
        </w:rPr>
        <w:t>e k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a</w:t>
      </w:r>
      <w:r w:rsidRPr="00916E1A">
        <w:rPr>
          <w:rFonts w:eastAsia="Times New Roman" w:cs="Times New Roman"/>
          <w:position w:val="-1"/>
          <w:sz w:val="24"/>
          <w:szCs w:val="24"/>
        </w:rPr>
        <w:t>bu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l</w:t>
      </w:r>
      <w:r w:rsidRPr="00916E1A">
        <w:rPr>
          <w:rFonts w:eastAsia="Times New Roman" w:cs="Times New Roman"/>
          <w:position w:val="-1"/>
          <w:sz w:val="24"/>
          <w:szCs w:val="24"/>
        </w:rPr>
        <w:t>ü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position w:val="-1"/>
          <w:sz w:val="24"/>
          <w:szCs w:val="24"/>
        </w:rPr>
        <w:t>yap</w:t>
      </w:r>
      <w:r w:rsidRPr="00916E1A">
        <w:rPr>
          <w:rFonts w:eastAsia="Times New Roman" w:cs="Times New Roman"/>
          <w:spacing w:val="-1"/>
          <w:position w:val="-1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l</w:t>
      </w:r>
      <w:r w:rsidRPr="00916E1A">
        <w:rPr>
          <w:rFonts w:eastAsia="Times New Roman" w:cs="Times New Roman"/>
          <w:position w:val="-1"/>
          <w:sz w:val="24"/>
          <w:szCs w:val="24"/>
        </w:rPr>
        <w:t>d</w:t>
      </w:r>
      <w:r w:rsidRPr="00916E1A">
        <w:rPr>
          <w:rFonts w:eastAsia="Times New Roman" w:cs="Times New Roman"/>
          <w:spacing w:val="-1"/>
          <w:position w:val="-1"/>
          <w:sz w:val="24"/>
          <w:szCs w:val="24"/>
        </w:rPr>
        <w:t>ı</w:t>
      </w:r>
      <w:r w:rsidRPr="00916E1A">
        <w:rPr>
          <w:rFonts w:eastAsia="Times New Roman" w:cs="Times New Roman"/>
          <w:position w:val="-1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a</w:t>
      </w:r>
      <w:r w:rsidRPr="00916E1A">
        <w:rPr>
          <w:rFonts w:eastAsia="Times New Roman" w:cs="Times New Roman"/>
          <w:position w:val="-1"/>
          <w:sz w:val="24"/>
          <w:szCs w:val="24"/>
        </w:rPr>
        <w:t>n so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r</w:t>
      </w:r>
      <w:r w:rsidRPr="00916E1A">
        <w:rPr>
          <w:rFonts w:eastAsia="Times New Roman" w:cs="Times New Roman"/>
          <w:position w:val="-1"/>
          <w:sz w:val="24"/>
          <w:szCs w:val="24"/>
        </w:rPr>
        <w:t xml:space="preserve">a 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a</w:t>
      </w:r>
      <w:r w:rsidRPr="00916E1A">
        <w:rPr>
          <w:rFonts w:eastAsia="Times New Roman" w:cs="Times New Roman"/>
          <w:position w:val="-1"/>
          <w:sz w:val="24"/>
          <w:szCs w:val="24"/>
        </w:rPr>
        <w:t>na</w:t>
      </w:r>
      <w:r w:rsidRPr="00916E1A">
        <w:rPr>
          <w:rFonts w:eastAsia="Times New Roman" w:cs="Times New Roman"/>
          <w:spacing w:val="-1"/>
          <w:position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i</w:t>
      </w:r>
      <w:r w:rsidRPr="00916E1A">
        <w:rPr>
          <w:rFonts w:eastAsia="Times New Roman" w:cs="Times New Roman"/>
          <w:position w:val="-1"/>
          <w:sz w:val="24"/>
          <w:szCs w:val="24"/>
        </w:rPr>
        <w:t>z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position w:val="-1"/>
          <w:sz w:val="24"/>
          <w:szCs w:val="24"/>
        </w:rPr>
        <w:t>sü</w:t>
      </w:r>
      <w:r w:rsidRPr="00916E1A">
        <w:rPr>
          <w:rFonts w:eastAsia="Times New Roman" w:cs="Times New Roman"/>
          <w:spacing w:val="-1"/>
          <w:position w:val="-1"/>
          <w:sz w:val="24"/>
          <w:szCs w:val="24"/>
        </w:rPr>
        <w:t>r</w:t>
      </w:r>
      <w:r w:rsidRPr="00916E1A">
        <w:rPr>
          <w:rFonts w:eastAsia="Times New Roman" w:cs="Times New Roman"/>
          <w:position w:val="-1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s</w:t>
      </w:r>
      <w:r w:rsidRPr="00916E1A">
        <w:rPr>
          <w:rFonts w:eastAsia="Times New Roman" w:cs="Times New Roman"/>
          <w:position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position w:val="-1"/>
          <w:sz w:val="24"/>
          <w:szCs w:val="24"/>
        </w:rPr>
        <w:t>5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position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l</w:t>
      </w:r>
      <w:r w:rsidRPr="00916E1A">
        <w:rPr>
          <w:rFonts w:eastAsia="Times New Roman" w:cs="Times New Roman"/>
          <w:position w:val="-1"/>
          <w:sz w:val="24"/>
          <w:szCs w:val="24"/>
        </w:rPr>
        <w:t>e 10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i</w:t>
      </w:r>
      <w:r w:rsidRPr="00916E1A">
        <w:rPr>
          <w:rFonts w:eastAsia="Times New Roman" w:cs="Times New Roman"/>
          <w:position w:val="-1"/>
          <w:sz w:val="24"/>
          <w:szCs w:val="24"/>
        </w:rPr>
        <w:t xml:space="preserve">ş 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g</w:t>
      </w:r>
      <w:r w:rsidRPr="00916E1A">
        <w:rPr>
          <w:rFonts w:eastAsia="Times New Roman" w:cs="Times New Roman"/>
          <w:position w:val="-1"/>
          <w:sz w:val="24"/>
          <w:szCs w:val="24"/>
        </w:rPr>
        <w:t>ünüd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ü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r</w:t>
      </w:r>
      <w:r w:rsidRPr="00916E1A">
        <w:rPr>
          <w:rFonts w:eastAsia="Times New Roman" w:cs="Times New Roman"/>
          <w:position w:val="-1"/>
          <w:sz w:val="24"/>
          <w:szCs w:val="24"/>
        </w:rPr>
        <w:t>.</w:t>
      </w:r>
    </w:p>
    <w:p w14:paraId="47210FDD" w14:textId="3091B111" w:rsidR="00C74A0D" w:rsidRPr="00916E1A" w:rsidRDefault="00C74A0D" w:rsidP="00274146">
      <w:pPr>
        <w:pStyle w:val="ListeParagraf"/>
        <w:numPr>
          <w:ilvl w:val="0"/>
          <w:numId w:val="11"/>
        </w:numPr>
        <w:spacing w:before="7" w:line="360" w:lineRule="auto"/>
        <w:ind w:right="136"/>
        <w:jc w:val="both"/>
        <w:rPr>
          <w:sz w:val="24"/>
          <w:szCs w:val="24"/>
        </w:rPr>
      </w:pPr>
      <w:r w:rsidRPr="00916E1A">
        <w:rPr>
          <w:rFonts w:eastAsia="Times New Roman" w:cs="Times New Roman"/>
          <w:b/>
          <w:bCs/>
          <w:spacing w:val="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Ö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ml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ak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m</w:t>
      </w:r>
      <w:r w:rsidRPr="00916E1A">
        <w:rPr>
          <w:rFonts w:eastAsia="Times New Roman" w:cs="Times New Roman"/>
          <w:b/>
          <w:bCs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h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el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he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han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b/>
          <w:bCs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3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3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ks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il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k</w:t>
      </w:r>
      <w:r w:rsidRPr="00916E1A">
        <w:rPr>
          <w:rFonts w:eastAsia="Times New Roman" w:cs="Times New Roman"/>
          <w:b/>
          <w:bCs/>
          <w:spacing w:val="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du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z w:val="24"/>
          <w:szCs w:val="24"/>
        </w:rPr>
        <w:t>da</w:t>
      </w:r>
      <w:r w:rsidRPr="00916E1A">
        <w:rPr>
          <w:rFonts w:eastAsia="Times New Roman" w:cs="Times New Roman"/>
          <w:b/>
          <w:bCs/>
          <w:spacing w:val="3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ö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d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pacing w:val="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en</w:t>
      </w:r>
      <w:r w:rsidRPr="00916E1A">
        <w:rPr>
          <w:rFonts w:eastAsia="Times New Roman" w:cs="Times New Roman"/>
          <w:b/>
          <w:bCs/>
          <w:spacing w:val="3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az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7</w:t>
      </w:r>
      <w:r w:rsidRPr="00916E1A">
        <w:rPr>
          <w:rFonts w:eastAsia="Times New Roman" w:cs="Times New Roman"/>
          <w:b/>
          <w:bCs/>
          <w:spacing w:val="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gün önce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hab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3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v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il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b/>
          <w:bCs/>
          <w:spacing w:val="10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14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.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H</w:t>
      </w:r>
      <w:r w:rsidRPr="00916E1A">
        <w:rPr>
          <w:rFonts w:eastAsia="Times New Roman" w:cs="Times New Roman"/>
          <w:b/>
          <w:bCs/>
          <w:sz w:val="24"/>
          <w:szCs w:val="24"/>
        </w:rPr>
        <w:t>aber</w:t>
      </w:r>
      <w:r w:rsidRPr="00916E1A">
        <w:rPr>
          <w:rFonts w:eastAsia="Times New Roman" w:cs="Times New Roman"/>
          <w:b/>
          <w:bCs/>
          <w:spacing w:val="6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v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ed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b/>
          <w:bCs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6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du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5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f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z</w:t>
      </w:r>
      <w:r w:rsidRPr="00916E1A">
        <w:rPr>
          <w:rFonts w:eastAsia="Times New Roman" w:cs="Times New Roman"/>
          <w:b/>
          <w:bCs/>
          <w:spacing w:val="7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ö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b/>
          <w:bCs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6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p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o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zı</w:t>
      </w:r>
      <w:r w:rsidRPr="00916E1A">
        <w:rPr>
          <w:rFonts w:eastAsia="Times New Roman" w:cs="Times New Roman"/>
          <w:b/>
          <w:bCs/>
          <w:spacing w:val="6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ak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tı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b/>
          <w:bCs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6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="00985A63" w:rsidRPr="00916E1A">
        <w:rPr>
          <w:rFonts w:eastAsia="Times New Roman" w:cs="Times New Roman"/>
          <w:b/>
          <w:bCs/>
          <w:sz w:val="24"/>
          <w:szCs w:val="24"/>
        </w:rPr>
        <w:t>12</w:t>
      </w:r>
      <w:r w:rsidRPr="00916E1A">
        <w:rPr>
          <w:rFonts w:eastAsia="Times New Roman" w:cs="Times New Roman"/>
          <w:b/>
          <w:bCs/>
          <w:sz w:val="24"/>
          <w:szCs w:val="24"/>
        </w:rPr>
        <w:t>000</w:t>
      </w:r>
      <w:r w:rsidRPr="00916E1A">
        <w:rPr>
          <w:rFonts w:eastAsia="Times New Roman" w:cs="Times New Roman"/>
          <w:b/>
          <w:bCs/>
          <w:spacing w:val="6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5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ek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p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/</w:t>
      </w:r>
      <w:r w:rsidRPr="00916E1A">
        <w:rPr>
          <w:rFonts w:eastAsia="Times New Roman" w:cs="Times New Roman"/>
          <w:b/>
          <w:bCs/>
          <w:sz w:val="24"/>
          <w:szCs w:val="24"/>
        </w:rPr>
        <w:t>gün</w:t>
      </w:r>
      <w:r w:rsidRPr="00916E1A">
        <w:rPr>
          <w:rFonts w:eastAsia="Times New Roman" w:cs="Times New Roman"/>
          <w:b/>
          <w:bCs/>
          <w:spacing w:val="5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nda</w:t>
      </w:r>
      <w:r w:rsidRPr="00916E1A">
        <w:rPr>
          <w:rFonts w:eastAsia="Times New Roman" w:cs="Times New Roman"/>
          <w:b/>
          <w:bCs/>
          <w:spacing w:val="5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ek</w:t>
      </w:r>
      <w:r w:rsidRPr="00916E1A">
        <w:rPr>
          <w:rFonts w:eastAsia="Times New Roman" w:cs="Times New Roman"/>
          <w:b/>
          <w:bCs/>
          <w:spacing w:val="5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ü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c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et</w:t>
      </w:r>
      <w:r w:rsidRPr="00916E1A">
        <w:rPr>
          <w:rFonts w:eastAsia="Times New Roman" w:cs="Times New Roman"/>
          <w:b/>
          <w:bCs/>
          <w:spacing w:val="6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b/>
          <w:bCs/>
          <w:sz w:val="24"/>
          <w:szCs w:val="24"/>
        </w:rPr>
        <w:t>e bu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un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ca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-1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.</w:t>
      </w:r>
      <w:r w:rsidR="00985A63"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</w:p>
    <w:p w14:paraId="3D40D775" w14:textId="4ED044B4" w:rsidR="00C74A0D" w:rsidRPr="00916E1A" w:rsidRDefault="00C74A0D" w:rsidP="00274146">
      <w:pPr>
        <w:pStyle w:val="ListeParagraf"/>
        <w:numPr>
          <w:ilvl w:val="0"/>
          <w:numId w:val="11"/>
        </w:numPr>
        <w:spacing w:before="9" w:line="360" w:lineRule="auto"/>
        <w:ind w:right="136"/>
        <w:rPr>
          <w:sz w:val="24"/>
          <w:szCs w:val="24"/>
        </w:rPr>
      </w:pP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apo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 xml:space="preserve">a 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ç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ge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ek du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an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 xml:space="preserve">e 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e ve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g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er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(</w:t>
      </w:r>
      <w:r w:rsidRPr="00916E1A">
        <w:rPr>
          <w:rFonts w:eastAsia="Times New Roman" w:cs="Times New Roman"/>
          <w:spacing w:val="-1"/>
          <w:sz w:val="24"/>
          <w:szCs w:val="24"/>
        </w:rPr>
        <w:t>K</w:t>
      </w:r>
      <w:r w:rsidRPr="00916E1A">
        <w:rPr>
          <w:rFonts w:eastAsia="Times New Roman" w:cs="Times New Roman"/>
          <w:sz w:val="24"/>
          <w:szCs w:val="24"/>
        </w:rPr>
        <w:t>ap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 R</w:t>
      </w:r>
      <w:r w:rsidRPr="00916E1A">
        <w:rPr>
          <w:rFonts w:eastAsia="Times New Roman" w:cs="Times New Roman"/>
          <w:spacing w:val="-3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po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 xml:space="preserve">u, </w:t>
      </w:r>
      <w:r w:rsidRPr="00916E1A">
        <w:rPr>
          <w:rFonts w:eastAsia="Times New Roman" w:cs="Times New Roman"/>
          <w:spacing w:val="-17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ye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m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p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,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z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 xml:space="preserve">e </w:t>
      </w:r>
      <w:r w:rsidRPr="00916E1A">
        <w:rPr>
          <w:rFonts w:eastAsia="Times New Roman" w:cs="Times New Roman"/>
          <w:spacing w:val="-2"/>
          <w:sz w:val="24"/>
          <w:szCs w:val="24"/>
        </w:rPr>
        <w:t>gü</w:t>
      </w:r>
      <w:r w:rsidRPr="00916E1A">
        <w:rPr>
          <w:rFonts w:eastAsia="Times New Roman" w:cs="Times New Roman"/>
          <w:sz w:val="24"/>
          <w:szCs w:val="24"/>
        </w:rPr>
        <w:t>ven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k b</w:t>
      </w:r>
      <w:r w:rsidRPr="00916E1A">
        <w:rPr>
          <w:rFonts w:eastAsia="Times New Roman" w:cs="Times New Roman"/>
          <w:spacing w:val="1"/>
          <w:sz w:val="24"/>
          <w:szCs w:val="24"/>
        </w:rPr>
        <w:t>il</w:t>
      </w:r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f</w:t>
      </w:r>
      <w:r w:rsidRPr="00916E1A">
        <w:rPr>
          <w:rFonts w:eastAsia="Times New Roman" w:cs="Times New Roman"/>
          <w:sz w:val="24"/>
          <w:szCs w:val="24"/>
        </w:rPr>
        <w:t>o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 xml:space="preserve">, </w:t>
      </w:r>
      <w:r w:rsidRPr="00916E1A">
        <w:rPr>
          <w:rFonts w:eastAsia="Times New Roman" w:cs="Times New Roman"/>
          <w:spacing w:val="-2"/>
          <w:sz w:val="24"/>
          <w:szCs w:val="24"/>
        </w:rPr>
        <w:t>İ</w:t>
      </w:r>
      <w:r w:rsidRPr="00916E1A">
        <w:rPr>
          <w:rFonts w:eastAsia="Times New Roman" w:cs="Times New Roman"/>
          <w:sz w:val="24"/>
          <w:szCs w:val="24"/>
        </w:rPr>
        <w:t xml:space="preserve">ş </w:t>
      </w:r>
      <w:r w:rsidRPr="00916E1A">
        <w:rPr>
          <w:rFonts w:eastAsia="Times New Roman" w:cs="Times New Roman"/>
          <w:spacing w:val="1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 xml:space="preserve">ş </w:t>
      </w:r>
      <w:r w:rsidRPr="00916E1A">
        <w:rPr>
          <w:rFonts w:eastAsia="Times New Roman" w:cs="Times New Roman"/>
          <w:spacing w:val="-1"/>
          <w:sz w:val="24"/>
          <w:szCs w:val="24"/>
        </w:rPr>
        <w:t>ş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vb.)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fı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z</w:t>
      </w:r>
      <w:r w:rsidRPr="00916E1A">
        <w:rPr>
          <w:rFonts w:eastAsia="Times New Roman" w:cs="Times New Roman"/>
          <w:sz w:val="24"/>
          <w:szCs w:val="24"/>
        </w:rPr>
        <w:t>ca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ed</w:t>
      </w:r>
      <w:r w:rsidRPr="00916E1A">
        <w:rPr>
          <w:rFonts w:eastAsia="Times New Roman" w:cs="Times New Roman"/>
          <w:spacing w:val="-1"/>
          <w:sz w:val="24"/>
          <w:szCs w:val="24"/>
        </w:rPr>
        <w:t>il</w:t>
      </w:r>
      <w:r w:rsidRPr="00916E1A">
        <w:rPr>
          <w:rFonts w:eastAsia="Times New Roman" w:cs="Times New Roman"/>
          <w:sz w:val="24"/>
          <w:szCs w:val="24"/>
        </w:rPr>
        <w:t>ece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3"/>
          <w:sz w:val="24"/>
          <w:szCs w:val="24"/>
        </w:rPr>
        <w:t>i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.</w:t>
      </w:r>
    </w:p>
    <w:p w14:paraId="54B888A5" w14:textId="26E88968" w:rsidR="00C74A0D" w:rsidRPr="00916E1A" w:rsidRDefault="00C74A0D" w:rsidP="00274146">
      <w:pPr>
        <w:pStyle w:val="ListeParagraf"/>
        <w:numPr>
          <w:ilvl w:val="0"/>
          <w:numId w:val="11"/>
        </w:numPr>
        <w:spacing w:before="10" w:line="360" w:lineRule="auto"/>
        <w:ind w:right="136"/>
        <w:rPr>
          <w:sz w:val="24"/>
          <w:szCs w:val="24"/>
        </w:rPr>
      </w:pPr>
      <w:r w:rsidRPr="00916E1A">
        <w:rPr>
          <w:rFonts w:eastAsia="Times New Roman" w:cs="Times New Roman"/>
          <w:spacing w:val="-1"/>
          <w:sz w:val="24"/>
          <w:szCs w:val="24"/>
        </w:rPr>
        <w:t>Ç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lı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ve S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z w:val="24"/>
          <w:szCs w:val="24"/>
        </w:rPr>
        <w:t>sy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üve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 xml:space="preserve">k </w:t>
      </w:r>
      <w:r w:rsidRPr="00916E1A">
        <w:rPr>
          <w:rFonts w:eastAsia="Times New Roman" w:cs="Times New Roman"/>
          <w:spacing w:val="-1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ak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2"/>
          <w:sz w:val="24"/>
          <w:szCs w:val="24"/>
        </w:rPr>
        <w:t>’</w:t>
      </w:r>
      <w:r w:rsidRPr="00916E1A">
        <w:rPr>
          <w:rFonts w:eastAsia="Times New Roman" w:cs="Times New Roman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du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u g</w:t>
      </w:r>
      <w:r w:rsidRPr="00916E1A">
        <w:rPr>
          <w:rFonts w:eastAsia="Times New Roman" w:cs="Times New Roman"/>
          <w:spacing w:val="-2"/>
          <w:sz w:val="24"/>
          <w:szCs w:val="24"/>
        </w:rPr>
        <w:t>er</w:t>
      </w:r>
      <w:r w:rsidRPr="00916E1A">
        <w:rPr>
          <w:rFonts w:eastAsia="Times New Roman" w:cs="Times New Roman"/>
          <w:sz w:val="24"/>
          <w:szCs w:val="24"/>
        </w:rPr>
        <w:t>eği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ö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ç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p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og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 xml:space="preserve">, </w:t>
      </w:r>
      <w:r w:rsidRPr="00916E1A">
        <w:rPr>
          <w:rFonts w:eastAsia="Times New Roman" w:cs="Times New Roman"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-2"/>
          <w:sz w:val="24"/>
          <w:szCs w:val="24"/>
        </w:rPr>
        <w:t>an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 S</w:t>
      </w:r>
      <w:r w:rsidRPr="00916E1A">
        <w:rPr>
          <w:rFonts w:eastAsia="Times New Roman" w:cs="Times New Roman"/>
          <w:spacing w:val="-1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ı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il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b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ö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ç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z w:val="24"/>
          <w:szCs w:val="24"/>
        </w:rPr>
        <w:t xml:space="preserve">m 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h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nden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 xml:space="preserve">en 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z 3 gün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önce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Ç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 ve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3"/>
          <w:sz w:val="24"/>
          <w:szCs w:val="24"/>
        </w:rPr>
        <w:t>o</w:t>
      </w:r>
      <w:r w:rsidRPr="00916E1A">
        <w:rPr>
          <w:rFonts w:eastAsia="Times New Roman" w:cs="Times New Roman"/>
          <w:sz w:val="24"/>
          <w:szCs w:val="24"/>
        </w:rPr>
        <w:t>sy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üve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-1"/>
          <w:sz w:val="24"/>
          <w:szCs w:val="24"/>
        </w:rPr>
        <w:t>li</w:t>
      </w:r>
      <w:r w:rsidRPr="00916E1A">
        <w:rPr>
          <w:rFonts w:eastAsia="Times New Roman" w:cs="Times New Roman"/>
          <w:sz w:val="24"/>
          <w:szCs w:val="24"/>
        </w:rPr>
        <w:t xml:space="preserve">k </w:t>
      </w:r>
      <w:r w:rsidRPr="00916E1A">
        <w:rPr>
          <w:rFonts w:eastAsia="Times New Roman" w:cs="Times New Roman"/>
          <w:spacing w:val="-1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aka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lı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’ı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 xml:space="preserve">a </w:t>
      </w:r>
      <w:r w:rsidRPr="00916E1A">
        <w:rPr>
          <w:rFonts w:eastAsia="Times New Roman" w:cs="Times New Roman"/>
          <w:spacing w:val="-2"/>
          <w:sz w:val="24"/>
          <w:szCs w:val="24"/>
        </w:rPr>
        <w:lastRenderedPageBreak/>
        <w:t>b</w:t>
      </w:r>
      <w:r w:rsidRPr="00916E1A">
        <w:rPr>
          <w:rFonts w:eastAsia="Times New Roman" w:cs="Times New Roman"/>
          <w:spacing w:val="1"/>
          <w:sz w:val="24"/>
          <w:szCs w:val="24"/>
        </w:rPr>
        <w:t>il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ece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6"/>
          <w:sz w:val="24"/>
          <w:szCs w:val="24"/>
        </w:rPr>
        <w:t>i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. S</w:t>
      </w:r>
      <w:r w:rsidRPr="00916E1A">
        <w:rPr>
          <w:rFonts w:eastAsia="Times New Roman" w:cs="Times New Roman"/>
          <w:spacing w:val="-1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N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ı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f</w:t>
      </w:r>
      <w:r w:rsidRPr="00916E1A">
        <w:rPr>
          <w:rFonts w:eastAsia="Times New Roman" w:cs="Times New Roman"/>
          <w:spacing w:val="-1"/>
          <w:sz w:val="24"/>
          <w:szCs w:val="24"/>
        </w:rPr>
        <w:t>ım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 xml:space="preserve">za </w:t>
      </w:r>
      <w:r w:rsidRPr="00916E1A">
        <w:rPr>
          <w:rFonts w:eastAsia="Times New Roman" w:cs="Times New Roman"/>
          <w:spacing w:val="1"/>
          <w:sz w:val="24"/>
          <w:szCs w:val="24"/>
        </w:rPr>
        <w:t>il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1"/>
          <w:sz w:val="24"/>
          <w:szCs w:val="24"/>
        </w:rPr>
        <w:t>il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ği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z w:val="24"/>
          <w:szCs w:val="24"/>
        </w:rPr>
        <w:t>d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 xml:space="preserve">de </w:t>
      </w:r>
      <w:r w:rsidRPr="00916E1A">
        <w:rPr>
          <w:rFonts w:eastAsia="Times New Roman" w:cs="Times New Roman"/>
          <w:spacing w:val="-2"/>
          <w:sz w:val="24"/>
          <w:szCs w:val="24"/>
        </w:rPr>
        <w:t>ö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ç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pacing w:val="-1"/>
          <w:sz w:val="24"/>
          <w:szCs w:val="24"/>
        </w:rPr>
        <w:t>ml</w:t>
      </w:r>
      <w:r w:rsidRPr="00916E1A">
        <w:rPr>
          <w:rFonts w:eastAsia="Times New Roman" w:cs="Times New Roman"/>
          <w:sz w:val="24"/>
          <w:szCs w:val="24"/>
        </w:rPr>
        <w:t>er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h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z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et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p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 xml:space="preserve">a 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lı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ya</w:t>
      </w:r>
      <w:r w:rsidRPr="00916E1A">
        <w:rPr>
          <w:rFonts w:eastAsia="Times New Roman" w:cs="Times New Roman"/>
          <w:sz w:val="24"/>
          <w:szCs w:val="24"/>
        </w:rPr>
        <w:t>cak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5"/>
          <w:sz w:val="24"/>
          <w:szCs w:val="24"/>
        </w:rPr>
        <w:t>ı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.</w:t>
      </w:r>
    </w:p>
    <w:p w14:paraId="446F7F05" w14:textId="0F2F7225" w:rsidR="00C74A0D" w:rsidRPr="00916E1A" w:rsidRDefault="00C74A0D" w:rsidP="00274146">
      <w:pPr>
        <w:pStyle w:val="ListeParagraf"/>
        <w:numPr>
          <w:ilvl w:val="0"/>
          <w:numId w:val="11"/>
        </w:numPr>
        <w:spacing w:before="13" w:line="360" w:lineRule="auto"/>
        <w:ind w:right="136"/>
        <w:rPr>
          <w:sz w:val="24"/>
          <w:szCs w:val="24"/>
        </w:rPr>
      </w:pP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z w:val="24"/>
          <w:szCs w:val="24"/>
        </w:rPr>
        <w:t>ev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e, 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z w:val="24"/>
          <w:szCs w:val="24"/>
        </w:rPr>
        <w:t>eh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c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k ve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İ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D</w:t>
      </w:r>
      <w:r w:rsidRPr="00916E1A">
        <w:rPr>
          <w:rFonts w:eastAsia="Times New Roman" w:cs="Times New Roman"/>
          <w:b/>
          <w:bCs/>
          <w:sz w:val="24"/>
          <w:szCs w:val="24"/>
        </w:rPr>
        <w:t>eğ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k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b/>
          <w:bCs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z w:val="24"/>
          <w:szCs w:val="24"/>
        </w:rPr>
        <w:t>aka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ğ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z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pacing w:val="-5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17.03.2021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h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duy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us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na 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nad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n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Ö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b/>
          <w:bCs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ml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;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p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b/>
          <w:bCs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n ça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tı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b/>
          <w:bCs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ve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ka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lı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rl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>necek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z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z w:val="24"/>
          <w:szCs w:val="24"/>
        </w:rPr>
        <w:t>da y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p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ca</w:t>
      </w:r>
      <w:r w:rsidRPr="00916E1A">
        <w:rPr>
          <w:rFonts w:eastAsia="Times New Roman" w:cs="Times New Roman"/>
          <w:b/>
          <w:bCs/>
          <w:sz w:val="24"/>
          <w:szCs w:val="24"/>
        </w:rPr>
        <w:t>k o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up,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ö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z w:val="24"/>
          <w:szCs w:val="24"/>
        </w:rPr>
        <w:t>üm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sü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nce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ö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z w:val="24"/>
          <w:szCs w:val="24"/>
        </w:rPr>
        <w:t>üm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ze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y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d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c</w:t>
      </w:r>
      <w:r w:rsidRPr="00916E1A">
        <w:rPr>
          <w:rFonts w:eastAsia="Times New Roman" w:cs="Times New Roman"/>
          <w:b/>
          <w:bCs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ak 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c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ı 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il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p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so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z w:val="24"/>
          <w:szCs w:val="24"/>
        </w:rPr>
        <w:t>el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2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f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zca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ah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s 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ece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ti</w:t>
      </w:r>
      <w:r w:rsidRPr="00916E1A">
        <w:rPr>
          <w:rFonts w:eastAsia="Times New Roman" w:cs="Times New Roman"/>
          <w:b/>
          <w:bCs/>
          <w:spacing w:val="-1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.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u 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z w:val="24"/>
          <w:szCs w:val="24"/>
        </w:rPr>
        <w:t>öz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n o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z w:val="24"/>
          <w:szCs w:val="24"/>
        </w:rPr>
        <w:t>ay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an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y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a,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f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z 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ö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er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z w:val="24"/>
          <w:szCs w:val="24"/>
        </w:rPr>
        <w:t>da,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ö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b/>
          <w:bCs/>
          <w:sz w:val="24"/>
          <w:szCs w:val="24"/>
        </w:rPr>
        <w:t>m yap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an 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b/>
          <w:bCs/>
          <w:sz w:val="24"/>
          <w:szCs w:val="24"/>
        </w:rPr>
        <w:t>ayn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ğa 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p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o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n 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v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im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e 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ca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nı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kabul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ve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aah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h</w:t>
      </w:r>
      <w:r w:rsidRPr="00916E1A">
        <w:rPr>
          <w:rFonts w:eastAsia="Times New Roman" w:cs="Times New Roman"/>
          <w:b/>
          <w:bCs/>
          <w:sz w:val="24"/>
          <w:szCs w:val="24"/>
        </w:rPr>
        <w:t>üt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ed</w:t>
      </w:r>
      <w:r w:rsidRPr="00916E1A">
        <w:rPr>
          <w:rFonts w:eastAsia="Times New Roman" w:cs="Times New Roman"/>
          <w:b/>
          <w:bCs/>
          <w:spacing w:val="5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14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.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d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unda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so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ml</w:t>
      </w:r>
      <w:r w:rsidRPr="00916E1A">
        <w:rPr>
          <w:rFonts w:eastAsia="Times New Roman" w:cs="Times New Roman"/>
          <w:b/>
          <w:bCs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uk 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fi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za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de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di</w:t>
      </w:r>
      <w:r w:rsidRPr="00916E1A">
        <w:rPr>
          <w:rFonts w:eastAsia="Times New Roman" w:cs="Times New Roman"/>
          <w:b/>
          <w:bCs/>
          <w:spacing w:val="-1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. La</w:t>
      </w:r>
      <w:r w:rsidRPr="00916E1A">
        <w:rPr>
          <w:rFonts w:eastAsia="Times New Roman" w:cs="Times New Roman"/>
          <w:b/>
          <w:bCs/>
          <w:spacing w:val="-3"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z w:val="24"/>
          <w:szCs w:val="24"/>
        </w:rPr>
        <w:t>o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uv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a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h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z w:val="24"/>
          <w:szCs w:val="24"/>
        </w:rPr>
        <w:t>den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ba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en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e gö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üş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ek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ab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ka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a v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an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sö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z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de,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g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i 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f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nd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n da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h</w:t>
      </w:r>
      <w:r w:rsidRPr="00916E1A">
        <w:rPr>
          <w:rFonts w:eastAsia="Times New Roman" w:cs="Times New Roman"/>
          <w:b/>
          <w:bCs/>
          <w:sz w:val="24"/>
          <w:szCs w:val="24"/>
        </w:rPr>
        <w:t>a geç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t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h b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b/>
          <w:bCs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c</w:t>
      </w:r>
      <w:r w:rsidRPr="00916E1A">
        <w:rPr>
          <w:rFonts w:eastAsia="Times New Roman" w:cs="Times New Roman"/>
          <w:b/>
          <w:bCs/>
          <w:sz w:val="24"/>
          <w:szCs w:val="24"/>
        </w:rPr>
        <w:t>e,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en geç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20 gün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nde 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ö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çü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e b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ş 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c</w:t>
      </w:r>
      <w:r w:rsidRPr="00916E1A">
        <w:rPr>
          <w:rFonts w:eastAsia="Times New Roman" w:cs="Times New Roman"/>
          <w:b/>
          <w:bCs/>
          <w:sz w:val="24"/>
          <w:szCs w:val="24"/>
        </w:rPr>
        <w:t>ak ve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e yap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an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sö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z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çe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çev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nde h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ek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>d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ek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an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5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z w:val="24"/>
          <w:szCs w:val="24"/>
        </w:rPr>
        <w:t>ac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k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2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-1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.</w:t>
      </w:r>
    </w:p>
    <w:p w14:paraId="448850BE" w14:textId="35DA3CCD" w:rsidR="00C74A0D" w:rsidRPr="00916E1A" w:rsidRDefault="00C74A0D" w:rsidP="00274146">
      <w:pPr>
        <w:pStyle w:val="ListeParagraf"/>
        <w:numPr>
          <w:ilvl w:val="0"/>
          <w:numId w:val="11"/>
        </w:numPr>
        <w:spacing w:before="13" w:line="360" w:lineRule="auto"/>
        <w:ind w:right="136"/>
        <w:rPr>
          <w:sz w:val="24"/>
          <w:szCs w:val="24"/>
        </w:rPr>
      </w:pPr>
      <w:r w:rsidRPr="00916E1A">
        <w:rPr>
          <w:rFonts w:eastAsia="Times New Roman" w:cs="Times New Roman"/>
          <w:spacing w:val="-2"/>
          <w:sz w:val="24"/>
          <w:szCs w:val="24"/>
        </w:rPr>
        <w:t>Ö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çü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na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nda,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p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tr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ri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de</w:t>
      </w:r>
      <w:r w:rsidRPr="00916E1A">
        <w:rPr>
          <w:rFonts w:eastAsia="Times New Roman" w:cs="Times New Roman"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h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>e b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f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y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ü</w:t>
      </w:r>
      <w:r w:rsidRPr="00916E1A">
        <w:rPr>
          <w:rFonts w:eastAsia="Times New Roman" w:cs="Times New Roman"/>
          <w:spacing w:val="-2"/>
          <w:sz w:val="24"/>
          <w:szCs w:val="24"/>
        </w:rPr>
        <w:t>z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nd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n he</w:t>
      </w:r>
      <w:r w:rsidRPr="00916E1A">
        <w:rPr>
          <w:rFonts w:eastAsia="Times New Roman" w:cs="Times New Roman"/>
          <w:spacing w:val="-2"/>
          <w:sz w:val="24"/>
          <w:szCs w:val="24"/>
        </w:rPr>
        <w:t>sa</w:t>
      </w:r>
      <w:r w:rsidRPr="00916E1A">
        <w:rPr>
          <w:rFonts w:eastAsia="Times New Roman" w:cs="Times New Roman"/>
          <w:sz w:val="24"/>
          <w:szCs w:val="24"/>
        </w:rPr>
        <w:t>p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an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ak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f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y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t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f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="00916E1A" w:rsidRPr="00916E1A">
        <w:rPr>
          <w:rFonts w:eastAsia="Times New Roman" w:cs="Times New Roman"/>
          <w:spacing w:val="-2"/>
          <w:sz w:val="24"/>
          <w:szCs w:val="24"/>
        </w:rPr>
        <w:t>revise</w:t>
      </w:r>
      <w:r w:rsidR="00916E1A" w:rsidRPr="00916E1A">
        <w:rPr>
          <w:rFonts w:eastAsia="Times New Roman" w:cs="Times New Roman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ed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ec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2"/>
          <w:sz w:val="24"/>
          <w:szCs w:val="24"/>
        </w:rPr>
        <w:t>i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.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MEL</w:t>
      </w:r>
      <w:r w:rsidRPr="00916E1A">
        <w:rPr>
          <w:rFonts w:eastAsia="Times New Roman" w:cs="Times New Roman"/>
          <w:spacing w:val="-1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ES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g</w:t>
      </w:r>
      <w:r w:rsidRPr="00916E1A">
        <w:rPr>
          <w:rFonts w:eastAsia="Times New Roman" w:cs="Times New Roman"/>
          <w:spacing w:val="-2"/>
          <w:sz w:val="24"/>
          <w:szCs w:val="24"/>
        </w:rPr>
        <w:t>ö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v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 xml:space="preserve">e, 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LB</w:t>
      </w:r>
      <w:r w:rsidRPr="00916E1A">
        <w:rPr>
          <w:rFonts w:eastAsia="Times New Roman" w:cs="Times New Roman"/>
          <w:sz w:val="24"/>
          <w:szCs w:val="24"/>
        </w:rPr>
        <w:t>ES</w:t>
      </w:r>
      <w:r w:rsidRPr="00916E1A">
        <w:rPr>
          <w:rFonts w:eastAsia="Times New Roman" w:cs="Times New Roman"/>
          <w:spacing w:val="-3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ba</w:t>
      </w:r>
      <w:r w:rsidRPr="00916E1A">
        <w:rPr>
          <w:rFonts w:eastAsia="Times New Roman" w:cs="Times New Roman"/>
          <w:spacing w:val="1"/>
          <w:sz w:val="24"/>
          <w:szCs w:val="24"/>
        </w:rPr>
        <w:t>ş</w:t>
      </w:r>
      <w:r w:rsidRPr="00916E1A">
        <w:rPr>
          <w:rFonts w:eastAsia="Times New Roman" w:cs="Times New Roman"/>
          <w:sz w:val="24"/>
          <w:szCs w:val="24"/>
        </w:rPr>
        <w:t>v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u gü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ce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ec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4"/>
          <w:sz w:val="24"/>
          <w:szCs w:val="24"/>
        </w:rPr>
        <w:t>i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.</w:t>
      </w:r>
    </w:p>
    <w:p w14:paraId="7F372A10" w14:textId="5BA40DA2" w:rsidR="00C74A0D" w:rsidRPr="00916E1A" w:rsidRDefault="00C74A0D" w:rsidP="00274146">
      <w:pPr>
        <w:pStyle w:val="ListeParagraf"/>
        <w:numPr>
          <w:ilvl w:val="0"/>
          <w:numId w:val="11"/>
        </w:numPr>
        <w:spacing w:line="360" w:lineRule="auto"/>
        <w:ind w:right="136"/>
        <w:rPr>
          <w:rFonts w:eastAsia="Times New Roman" w:cs="Times New Roman"/>
          <w:sz w:val="24"/>
          <w:szCs w:val="24"/>
        </w:rPr>
      </w:pPr>
      <w:r w:rsidRPr="00916E1A">
        <w:rPr>
          <w:rFonts w:eastAsia="Times New Roman" w:cs="Times New Roman"/>
          <w:sz w:val="24"/>
          <w:szCs w:val="24"/>
        </w:rPr>
        <w:t>Müş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f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ndan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 xml:space="preserve">p 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abo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2"/>
          <w:sz w:val="24"/>
          <w:szCs w:val="24"/>
        </w:rPr>
        <w:t>v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ge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en n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z w:val="24"/>
          <w:szCs w:val="24"/>
        </w:rPr>
        <w:t xml:space="preserve">ne 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il</w:t>
      </w:r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,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ab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uv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z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 n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une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ş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da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r so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sz w:val="24"/>
          <w:szCs w:val="24"/>
        </w:rPr>
        <w:t>u bu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un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ak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ad</w:t>
      </w:r>
      <w:r w:rsidRPr="00916E1A">
        <w:rPr>
          <w:rFonts w:eastAsia="Times New Roman" w:cs="Times New Roman"/>
          <w:spacing w:val="3"/>
          <w:sz w:val="24"/>
          <w:szCs w:val="24"/>
        </w:rPr>
        <w:t>ı</w:t>
      </w:r>
      <w:r w:rsidRPr="00916E1A">
        <w:rPr>
          <w:rFonts w:eastAsia="Times New Roman" w:cs="Times New Roman"/>
          <w:spacing w:val="-14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. Sonu</w:t>
      </w:r>
      <w:r w:rsidRPr="00916E1A">
        <w:rPr>
          <w:rFonts w:eastAsia="Times New Roman" w:cs="Times New Roman"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rı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une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nd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h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i</w:t>
      </w:r>
      <w:r w:rsidRPr="00916E1A">
        <w:rPr>
          <w:rFonts w:eastAsia="Times New Roman" w:cs="Times New Roman"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 xml:space="preserve">n </w:t>
      </w:r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duğu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sonu</w:t>
      </w:r>
      <w:r w:rsidRPr="00916E1A">
        <w:rPr>
          <w:rFonts w:eastAsia="Times New Roman" w:cs="Times New Roman"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rı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da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z w:val="24"/>
          <w:szCs w:val="24"/>
        </w:rPr>
        <w:t>i s</w:t>
      </w:r>
      <w:r w:rsidRPr="00916E1A">
        <w:rPr>
          <w:rFonts w:eastAsia="Times New Roman" w:cs="Times New Roman"/>
          <w:spacing w:val="1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p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 xml:space="preserve">an 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abo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z w:val="24"/>
          <w:szCs w:val="24"/>
        </w:rPr>
        <w:t>var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>eğ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d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v</w:t>
      </w:r>
      <w:r w:rsidRPr="00916E1A">
        <w:rPr>
          <w:rFonts w:eastAsia="Times New Roman" w:cs="Times New Roman"/>
          <w:sz w:val="24"/>
          <w:szCs w:val="24"/>
        </w:rPr>
        <w:t xml:space="preserve">e 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 xml:space="preserve">, 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abo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2"/>
          <w:sz w:val="24"/>
          <w:szCs w:val="24"/>
        </w:rPr>
        <w:t>v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 s</w:t>
      </w:r>
      <w:r w:rsidRPr="00916E1A">
        <w:rPr>
          <w:rFonts w:eastAsia="Times New Roman" w:cs="Times New Roman"/>
          <w:spacing w:val="-2"/>
          <w:sz w:val="24"/>
          <w:szCs w:val="24"/>
        </w:rPr>
        <w:t>ö</w:t>
      </w:r>
      <w:r w:rsidRPr="00916E1A">
        <w:rPr>
          <w:rFonts w:eastAsia="Times New Roman" w:cs="Times New Roman"/>
          <w:sz w:val="24"/>
          <w:szCs w:val="24"/>
        </w:rPr>
        <w:t>z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ede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b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>il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n yük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ü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ko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 xml:space="preserve">usunda </w:t>
      </w:r>
      <w:r w:rsidRPr="00916E1A">
        <w:rPr>
          <w:rFonts w:eastAsia="Times New Roman" w:cs="Times New Roman"/>
          <w:spacing w:val="1"/>
          <w:sz w:val="24"/>
          <w:szCs w:val="24"/>
        </w:rPr>
        <w:t>f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ag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tm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 xml:space="preserve">ş </w:t>
      </w:r>
      <w:r w:rsidRPr="00916E1A">
        <w:rPr>
          <w:rFonts w:eastAsia="Times New Roman" w:cs="Times New Roman"/>
          <w:spacing w:val="-1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ay</w:t>
      </w:r>
      <w:r w:rsidRPr="00916E1A">
        <w:rPr>
          <w:rFonts w:eastAsia="Times New Roman" w:cs="Times New Roman"/>
          <w:spacing w:val="-1"/>
          <w:sz w:val="24"/>
          <w:szCs w:val="24"/>
        </w:rPr>
        <w:t>ıl</w:t>
      </w:r>
      <w:r w:rsidRPr="00916E1A">
        <w:rPr>
          <w:rFonts w:eastAsia="Times New Roman" w:cs="Times New Roman"/>
          <w:spacing w:val="2"/>
          <w:sz w:val="24"/>
          <w:szCs w:val="24"/>
        </w:rPr>
        <w:t>ı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.</w:t>
      </w:r>
    </w:p>
    <w:p w14:paraId="246B8422" w14:textId="77777777" w:rsidR="00985A63" w:rsidRPr="00916E1A" w:rsidRDefault="00985A63" w:rsidP="00274146">
      <w:pPr>
        <w:pStyle w:val="ListeParagraf"/>
        <w:spacing w:line="360" w:lineRule="auto"/>
        <w:ind w:left="1080" w:right="136"/>
        <w:rPr>
          <w:rFonts w:eastAsia="Times New Roman" w:cs="Times New Roman"/>
          <w:sz w:val="24"/>
          <w:szCs w:val="24"/>
        </w:rPr>
      </w:pPr>
    </w:p>
    <w:p w14:paraId="0CA55CAB" w14:textId="3FABD891" w:rsidR="00C74A0D" w:rsidRDefault="00C74A0D" w:rsidP="00274146">
      <w:pPr>
        <w:pStyle w:val="ListeParagraf"/>
        <w:spacing w:line="360" w:lineRule="auto"/>
        <w:ind w:left="1080" w:right="136"/>
        <w:rPr>
          <w:rFonts w:eastAsia="Times New Roman" w:cs="Times New Roman"/>
          <w:b/>
          <w:bCs/>
          <w:sz w:val="24"/>
          <w:szCs w:val="24"/>
        </w:rPr>
      </w:pPr>
      <w:r w:rsidRPr="00916E1A">
        <w:rPr>
          <w:rFonts w:eastAsia="Times New Roman" w:cs="Times New Roman"/>
          <w:b/>
          <w:bCs/>
          <w:sz w:val="24"/>
          <w:szCs w:val="24"/>
        </w:rPr>
        <w:t>4. T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EK</w:t>
      </w:r>
      <w:r w:rsidRPr="00916E1A">
        <w:rPr>
          <w:rFonts w:eastAsia="Times New Roman" w:cs="Times New Roman"/>
          <w:b/>
          <w:bCs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İ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F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ONA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Y</w:t>
      </w:r>
      <w:r w:rsidRPr="00916E1A">
        <w:rPr>
          <w:rFonts w:eastAsia="Times New Roman" w:cs="Times New Roman"/>
          <w:b/>
          <w:bCs/>
          <w:sz w:val="24"/>
          <w:szCs w:val="24"/>
        </w:rPr>
        <w:t>I</w:t>
      </w:r>
    </w:p>
    <w:p w14:paraId="647ABA3C" w14:textId="77777777" w:rsidR="00F64BC1" w:rsidRPr="00916E1A" w:rsidRDefault="00F64BC1" w:rsidP="00274146">
      <w:pPr>
        <w:pStyle w:val="ListeParagraf"/>
        <w:spacing w:line="360" w:lineRule="auto"/>
        <w:ind w:left="1080" w:right="136"/>
        <w:rPr>
          <w:sz w:val="24"/>
          <w:szCs w:val="24"/>
        </w:rPr>
      </w:pPr>
    </w:p>
    <w:p w14:paraId="3EE0B7BB" w14:textId="1BFC14D1" w:rsidR="00C74A0D" w:rsidRPr="00916E1A" w:rsidRDefault="00C74A0D" w:rsidP="00274146">
      <w:pPr>
        <w:pStyle w:val="ListeParagraf"/>
        <w:numPr>
          <w:ilvl w:val="0"/>
          <w:numId w:val="11"/>
        </w:numPr>
        <w:spacing w:line="360" w:lineRule="auto"/>
        <w:ind w:right="136"/>
        <w:rPr>
          <w:sz w:val="24"/>
          <w:szCs w:val="24"/>
        </w:rPr>
      </w:pP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ek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f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o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ay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 xml:space="preserve">an </w:t>
      </w:r>
      <w:r w:rsidRPr="00916E1A">
        <w:rPr>
          <w:rFonts w:eastAsia="Times New Roman" w:cs="Times New Roman"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o</w:t>
      </w:r>
      <w:r w:rsidRPr="00916E1A">
        <w:rPr>
          <w:rFonts w:eastAsia="Times New Roman" w:cs="Times New Roman"/>
          <w:spacing w:val="-2"/>
          <w:sz w:val="24"/>
          <w:szCs w:val="24"/>
        </w:rPr>
        <w:t>nr</w:t>
      </w:r>
      <w:r w:rsidRPr="00916E1A">
        <w:rPr>
          <w:rFonts w:eastAsia="Times New Roman" w:cs="Times New Roman"/>
          <w:sz w:val="24"/>
          <w:szCs w:val="24"/>
        </w:rPr>
        <w:t xml:space="preserve">a </w:t>
      </w:r>
      <w:r w:rsidRPr="00916E1A">
        <w:rPr>
          <w:rFonts w:eastAsia="Times New Roman" w:cs="Times New Roman"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ö</w:t>
      </w:r>
      <w:r w:rsidRPr="00916E1A">
        <w:rPr>
          <w:rFonts w:eastAsia="Times New Roman" w:cs="Times New Roman"/>
          <w:spacing w:val="-2"/>
          <w:sz w:val="24"/>
          <w:szCs w:val="24"/>
        </w:rPr>
        <w:t>z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ye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ne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ge</w:t>
      </w:r>
      <w:r w:rsidRPr="00916E1A">
        <w:rPr>
          <w:rFonts w:eastAsia="Times New Roman" w:cs="Times New Roman"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sz w:val="24"/>
          <w:szCs w:val="24"/>
        </w:rPr>
        <w:t>ece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.</w:t>
      </w:r>
    </w:p>
    <w:p w14:paraId="4DF54FD5" w14:textId="77777777" w:rsidR="00C74A0D" w:rsidRPr="00916E1A" w:rsidRDefault="00C74A0D" w:rsidP="00274146">
      <w:pPr>
        <w:pStyle w:val="ListeParagraf"/>
        <w:spacing w:before="18" w:line="360" w:lineRule="auto"/>
        <w:ind w:left="1080" w:right="136"/>
        <w:rPr>
          <w:sz w:val="24"/>
          <w:szCs w:val="24"/>
        </w:rPr>
      </w:pPr>
    </w:p>
    <w:p w14:paraId="630E9C4C" w14:textId="2F4E62C7" w:rsidR="00C74A0D" w:rsidRDefault="00C74A0D" w:rsidP="00274146">
      <w:pPr>
        <w:pStyle w:val="ListeParagraf"/>
        <w:spacing w:before="1" w:line="360" w:lineRule="auto"/>
        <w:ind w:left="1080" w:right="136"/>
        <w:rPr>
          <w:rFonts w:eastAsia="Times New Roman" w:cs="Times New Roman"/>
          <w:b/>
          <w:bCs/>
          <w:sz w:val="24"/>
          <w:szCs w:val="24"/>
        </w:rPr>
      </w:pPr>
      <w:r w:rsidRPr="00916E1A">
        <w:rPr>
          <w:rFonts w:eastAsia="Times New Roman" w:cs="Times New Roman"/>
          <w:b/>
          <w:bCs/>
          <w:sz w:val="24"/>
          <w:szCs w:val="24"/>
        </w:rPr>
        <w:t xml:space="preserve">5.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H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SA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P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NU</w:t>
      </w:r>
      <w:r w:rsidRPr="00916E1A">
        <w:rPr>
          <w:rFonts w:eastAsia="Times New Roman" w:cs="Times New Roman"/>
          <w:b/>
          <w:bCs/>
          <w:sz w:val="24"/>
          <w:szCs w:val="24"/>
        </w:rPr>
        <w:t>MA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RA</w:t>
      </w:r>
      <w:r w:rsidRPr="00916E1A">
        <w:rPr>
          <w:rFonts w:eastAsia="Times New Roman" w:cs="Times New Roman"/>
          <w:b/>
          <w:bCs/>
          <w:sz w:val="24"/>
          <w:szCs w:val="24"/>
        </w:rPr>
        <w:t>SI</w:t>
      </w:r>
    </w:p>
    <w:p w14:paraId="779ACDA4" w14:textId="77777777" w:rsidR="00F64BC1" w:rsidRPr="00916E1A" w:rsidRDefault="00F64BC1" w:rsidP="00274146">
      <w:pPr>
        <w:pStyle w:val="ListeParagraf"/>
        <w:spacing w:before="1" w:line="360" w:lineRule="auto"/>
        <w:ind w:left="1080" w:right="136"/>
        <w:rPr>
          <w:sz w:val="24"/>
          <w:szCs w:val="24"/>
        </w:rPr>
      </w:pPr>
    </w:p>
    <w:p w14:paraId="0DF51439" w14:textId="77777777" w:rsidR="00916E1A" w:rsidRPr="00916E1A" w:rsidRDefault="00C74A0D" w:rsidP="00274146">
      <w:pPr>
        <w:pStyle w:val="ListeParagraf"/>
        <w:numPr>
          <w:ilvl w:val="0"/>
          <w:numId w:val="11"/>
        </w:numPr>
        <w:spacing w:line="360" w:lineRule="auto"/>
        <w:ind w:right="136"/>
        <w:rPr>
          <w:b/>
          <w:bCs/>
        </w:rPr>
      </w:pPr>
      <w:r w:rsidRPr="00916E1A">
        <w:rPr>
          <w:rFonts w:eastAsia="Times New Roman" w:cs="Times New Roman"/>
          <w:spacing w:val="-1"/>
          <w:sz w:val="24"/>
          <w:szCs w:val="24"/>
        </w:rPr>
        <w:t>K</w:t>
      </w:r>
      <w:r w:rsidRPr="00916E1A">
        <w:rPr>
          <w:rFonts w:eastAsia="Times New Roman" w:cs="Times New Roman"/>
          <w:sz w:val="24"/>
          <w:szCs w:val="24"/>
        </w:rPr>
        <w:t>uveyt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T</w:t>
      </w:r>
      <w:r w:rsidRPr="00916E1A">
        <w:rPr>
          <w:rFonts w:eastAsia="Times New Roman" w:cs="Times New Roman"/>
          <w:spacing w:val="-3"/>
          <w:sz w:val="24"/>
          <w:szCs w:val="24"/>
        </w:rPr>
        <w:t>ü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 xml:space="preserve">k </w:t>
      </w:r>
      <w:r w:rsidRPr="00916E1A">
        <w:rPr>
          <w:rFonts w:eastAsia="Times New Roman" w:cs="Times New Roman"/>
          <w:spacing w:val="-1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ze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Şu</w:t>
      </w:r>
      <w:r w:rsidRPr="00916E1A">
        <w:rPr>
          <w:rFonts w:eastAsia="Times New Roman" w:cs="Times New Roman"/>
          <w:spacing w:val="-3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 xml:space="preserve">e </w:t>
      </w:r>
      <w:r w:rsidRPr="00916E1A">
        <w:rPr>
          <w:rFonts w:eastAsia="Times New Roman" w:cs="Times New Roman"/>
          <w:spacing w:val="-2"/>
          <w:sz w:val="24"/>
          <w:szCs w:val="24"/>
        </w:rPr>
        <w:t>1</w:t>
      </w:r>
      <w:r w:rsidRPr="00916E1A">
        <w:rPr>
          <w:rFonts w:eastAsia="Times New Roman" w:cs="Times New Roman"/>
          <w:sz w:val="24"/>
          <w:szCs w:val="24"/>
        </w:rPr>
        <w:t xml:space="preserve">9068682 </w:t>
      </w:r>
      <w:r w:rsidRPr="00916E1A">
        <w:rPr>
          <w:rFonts w:eastAsia="Times New Roman" w:cs="Times New Roman"/>
          <w:spacing w:val="-2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BAN</w:t>
      </w:r>
      <w:r w:rsidRPr="00916E1A">
        <w:rPr>
          <w:rFonts w:eastAsia="Times New Roman" w:cs="Times New Roman"/>
          <w:sz w:val="24"/>
          <w:szCs w:val="24"/>
        </w:rPr>
        <w:t>: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T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10 0</w:t>
      </w:r>
      <w:r w:rsidRPr="00916E1A">
        <w:rPr>
          <w:rFonts w:eastAsia="Times New Roman" w:cs="Times New Roman"/>
          <w:spacing w:val="-2"/>
          <w:sz w:val="24"/>
          <w:szCs w:val="24"/>
        </w:rPr>
        <w:t>02</w:t>
      </w:r>
      <w:r w:rsidRPr="00916E1A">
        <w:rPr>
          <w:rFonts w:eastAsia="Times New Roman" w:cs="Times New Roman"/>
          <w:sz w:val="24"/>
          <w:szCs w:val="24"/>
        </w:rPr>
        <w:t>0 5000 01</w:t>
      </w:r>
      <w:r w:rsidRPr="00916E1A">
        <w:rPr>
          <w:rFonts w:eastAsia="Times New Roman" w:cs="Times New Roman"/>
          <w:spacing w:val="-2"/>
          <w:sz w:val="24"/>
          <w:szCs w:val="24"/>
        </w:rPr>
        <w:t>9</w:t>
      </w:r>
      <w:r w:rsidRPr="00916E1A">
        <w:rPr>
          <w:rFonts w:eastAsia="Times New Roman" w:cs="Times New Roman"/>
          <w:sz w:val="24"/>
          <w:szCs w:val="24"/>
        </w:rPr>
        <w:t>0 6868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 xml:space="preserve">2000 </w:t>
      </w:r>
      <w:r w:rsidRPr="00916E1A">
        <w:rPr>
          <w:rFonts w:eastAsia="Times New Roman" w:cs="Times New Roman"/>
          <w:spacing w:val="-2"/>
          <w:sz w:val="24"/>
          <w:szCs w:val="24"/>
        </w:rPr>
        <w:t>0</w:t>
      </w:r>
      <w:r w:rsidRPr="00916E1A">
        <w:rPr>
          <w:rFonts w:eastAsia="Times New Roman" w:cs="Times New Roman"/>
          <w:sz w:val="24"/>
          <w:szCs w:val="24"/>
        </w:rPr>
        <w:t>1</w:t>
      </w:r>
    </w:p>
    <w:p w14:paraId="168622FD" w14:textId="56B58D28" w:rsidR="00C74A0D" w:rsidRPr="00916E1A" w:rsidRDefault="00C74A0D" w:rsidP="00274146">
      <w:pPr>
        <w:pStyle w:val="ListeParagraf"/>
        <w:spacing w:line="360" w:lineRule="auto"/>
        <w:ind w:left="1080" w:right="136"/>
        <w:rPr>
          <w:b/>
          <w:bCs/>
        </w:rPr>
      </w:pPr>
      <w:r w:rsidRPr="00985A63">
        <w:t xml:space="preserve">    </w:t>
      </w:r>
      <w:r w:rsidRPr="00985A63">
        <w:tab/>
      </w:r>
      <w:r w:rsidRPr="00985A63">
        <w:tab/>
      </w:r>
    </w:p>
    <w:tbl>
      <w:tblPr>
        <w:tblStyle w:val="TabloKlavuzu"/>
        <w:tblW w:w="0" w:type="auto"/>
        <w:tblInd w:w="38" w:type="dxa"/>
        <w:tblLook w:val="04A0" w:firstRow="1" w:lastRow="0" w:firstColumn="1" w:lastColumn="0" w:noHBand="0" w:noVBand="1"/>
      </w:tblPr>
      <w:tblGrid>
        <w:gridCol w:w="2910"/>
        <w:gridCol w:w="7792"/>
      </w:tblGrid>
      <w:tr w:rsidR="00C74A0D" w:rsidRPr="00985A63" w14:paraId="2336FA56" w14:textId="77777777" w:rsidTr="00A11558">
        <w:trPr>
          <w:trHeight w:val="478"/>
        </w:trPr>
        <w:tc>
          <w:tcPr>
            <w:tcW w:w="10702" w:type="dxa"/>
            <w:gridSpan w:val="2"/>
          </w:tcPr>
          <w:p w14:paraId="3B14ACD3" w14:textId="172E2664" w:rsidR="00C74A0D" w:rsidRPr="00985A63" w:rsidRDefault="00C74A0D" w:rsidP="00274146">
            <w:pPr>
              <w:ind w:right="136"/>
              <w:rPr>
                <w:b/>
                <w:bCs/>
                <w:sz w:val="32"/>
                <w:szCs w:val="32"/>
              </w:rPr>
            </w:pPr>
            <w:r w:rsidRPr="00985A63">
              <w:rPr>
                <w:b/>
                <w:bCs/>
              </w:rPr>
              <w:t xml:space="preserve">                                                                                                   </w:t>
            </w:r>
            <w:r w:rsidRPr="00985A63">
              <w:rPr>
                <w:b/>
                <w:bCs/>
                <w:sz w:val="32"/>
                <w:szCs w:val="32"/>
              </w:rPr>
              <w:t>TEKLİF ONAYI</w:t>
            </w:r>
          </w:p>
        </w:tc>
      </w:tr>
      <w:tr w:rsidR="00C74A0D" w:rsidRPr="00985A63" w14:paraId="0D95385C" w14:textId="77777777" w:rsidTr="00C74A0D">
        <w:trPr>
          <w:trHeight w:val="779"/>
        </w:trPr>
        <w:tc>
          <w:tcPr>
            <w:tcW w:w="2910" w:type="dxa"/>
          </w:tcPr>
          <w:p w14:paraId="0F2E8D5C" w14:textId="6C0F96C1" w:rsidR="00C74A0D" w:rsidRPr="00985A63" w:rsidRDefault="00C74A0D" w:rsidP="00274146">
            <w:pPr>
              <w:ind w:right="136"/>
              <w:rPr>
                <w:b/>
                <w:bCs/>
              </w:rPr>
            </w:pPr>
            <w:r w:rsidRPr="00985A63">
              <w:rPr>
                <w:b/>
                <w:bCs/>
              </w:rPr>
              <w:lastRenderedPageBreak/>
              <w:t>Teklif Bilgileri</w:t>
            </w:r>
          </w:p>
        </w:tc>
        <w:tc>
          <w:tcPr>
            <w:tcW w:w="7792" w:type="dxa"/>
          </w:tcPr>
          <w:p w14:paraId="20523A59" w14:textId="0DAB89B0" w:rsidR="00C74A0D" w:rsidRPr="00985A63" w:rsidRDefault="00C56F04" w:rsidP="00274146">
            <w:pPr>
              <w:ind w:right="136"/>
              <w:rPr>
                <w:b/>
                <w:bCs/>
              </w:rPr>
            </w:pPr>
            <w:r w:rsidRPr="00985A63">
              <w:rPr>
                <w:b/>
                <w:bCs/>
              </w:rPr>
              <w:t>gg.aa.yyyy  T</w:t>
            </w:r>
            <w:r w:rsidR="00C74A0D" w:rsidRPr="00985A63">
              <w:rPr>
                <w:b/>
                <w:bCs/>
              </w:rPr>
              <w:t xml:space="preserve">arih ve   </w:t>
            </w:r>
            <w:r w:rsidRPr="00985A63">
              <w:rPr>
                <w:b/>
                <w:bCs/>
              </w:rPr>
              <w:t>TEYY-SSS S</w:t>
            </w:r>
            <w:r w:rsidR="00C74A0D" w:rsidRPr="00985A63">
              <w:rPr>
                <w:b/>
                <w:bCs/>
              </w:rPr>
              <w:t xml:space="preserve">ayılı </w:t>
            </w:r>
            <w:r w:rsidRPr="00985A63">
              <w:rPr>
                <w:b/>
                <w:bCs/>
              </w:rPr>
              <w:t>T</w:t>
            </w:r>
            <w:r w:rsidR="00C74A0D" w:rsidRPr="00985A63">
              <w:rPr>
                <w:b/>
                <w:bCs/>
              </w:rPr>
              <w:t xml:space="preserve">eklifinizi Kabul </w:t>
            </w:r>
            <w:r w:rsidRPr="00985A63">
              <w:rPr>
                <w:b/>
                <w:bCs/>
              </w:rPr>
              <w:t>E</w:t>
            </w:r>
            <w:r w:rsidR="00C74A0D" w:rsidRPr="00985A63">
              <w:rPr>
                <w:b/>
                <w:bCs/>
              </w:rPr>
              <w:t>diyoruz.</w:t>
            </w:r>
          </w:p>
        </w:tc>
      </w:tr>
      <w:tr w:rsidR="00C74A0D" w:rsidRPr="00985A63" w14:paraId="26B92ADE" w14:textId="77777777" w:rsidTr="00C74A0D">
        <w:trPr>
          <w:trHeight w:val="1492"/>
        </w:trPr>
        <w:tc>
          <w:tcPr>
            <w:tcW w:w="2910" w:type="dxa"/>
          </w:tcPr>
          <w:p w14:paraId="309FD499" w14:textId="410A714D" w:rsidR="00C74A0D" w:rsidRPr="00985A63" w:rsidRDefault="00C74A0D" w:rsidP="00274146">
            <w:pPr>
              <w:ind w:right="136"/>
              <w:rPr>
                <w:b/>
                <w:bCs/>
              </w:rPr>
            </w:pPr>
            <w:r w:rsidRPr="00985A63">
              <w:rPr>
                <w:b/>
                <w:bCs/>
              </w:rPr>
              <w:t>Firma / kaşe / imza / Tarih / Onaylayan</w:t>
            </w:r>
          </w:p>
        </w:tc>
        <w:tc>
          <w:tcPr>
            <w:tcW w:w="7792" w:type="dxa"/>
          </w:tcPr>
          <w:p w14:paraId="5C00D35B" w14:textId="77777777" w:rsidR="00C74A0D" w:rsidRPr="00985A63" w:rsidRDefault="00C74A0D" w:rsidP="00274146">
            <w:pPr>
              <w:ind w:right="136"/>
              <w:rPr>
                <w:b/>
                <w:bCs/>
              </w:rPr>
            </w:pPr>
          </w:p>
        </w:tc>
      </w:tr>
    </w:tbl>
    <w:p w14:paraId="0FE3EA09" w14:textId="105B5519" w:rsidR="00660C67" w:rsidRPr="00985A63" w:rsidRDefault="00C74A0D" w:rsidP="00274146">
      <w:pPr>
        <w:ind w:right="136"/>
      </w:pPr>
      <w:r w:rsidRPr="00985A63">
        <w:rPr>
          <w:b/>
          <w:bCs/>
        </w:rPr>
        <w:t xml:space="preserve"> </w:t>
      </w:r>
    </w:p>
    <w:sectPr w:rsidR="00660C67" w:rsidRPr="00985A63" w:rsidSect="00C743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0" w:bottom="454" w:left="289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82575" w14:textId="77777777" w:rsidR="0001154F" w:rsidRDefault="0001154F">
      <w:pPr>
        <w:spacing w:after="0" w:line="240" w:lineRule="auto"/>
      </w:pPr>
      <w:r>
        <w:separator/>
      </w:r>
    </w:p>
  </w:endnote>
  <w:endnote w:type="continuationSeparator" w:id="0">
    <w:p w14:paraId="7BB90B0A" w14:textId="77777777" w:rsidR="0001154F" w:rsidRDefault="00011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tabs>
        <w:tab w:pos="10800" w:val="right"/>
      </w:tabs>
      <w:spacing w:before="0" w:after="40"/>
      <w:pBdr>
        <w:bottom w:val="single" w:sz="12" w:space="1" w:color="000080"/>
      </w:pBdr>
    </w:pPr>
    <w:r>
      <w:rPr>
        <w:color w:val="000080"/>
        <w:sz w:val="16"/>
      </w:rPr>
      <w:tab/>
    </w:r>
    <w:r>
      <w:rPr>
        <w:color w:val="000080"/>
        <w:sz w:val="16"/>
      </w:rPr>
      <w:t>{{FORM_KODU}}/Rev{{REVIZYON_NO}}/{{REVIZYON_TARIHI}}</w:t>
    </w:r>
  </w:p>
  <w:p>
    <w:pPr>
      <w:spacing w:before="0" w:after="0"/>
      <w:jc w:val="center"/>
    </w:pPr>
    <w:r>
      <w:rPr>
        <w:color w:val="000080"/>
        <w:sz w:val="16"/>
      </w:rPr>
      <w:t>AKARE ÇEVRE LABORATUVAR VE DAN. HİZM. TİC.LTD.ŞTİ</w:t>
      <w:br/>
      <w:t>Kirazlıyalı Mah. Süleyman Demirel Cad. No:28/A</w:t>
      <w:br/>
      <w:t>Körfez V.D 013 065 1290 Körfez-KOCAELİ</w:t>
      <w:br/>
      <w:t>info@akarecevre.com  www.akarecevre.com</w:t>
    </w:r>
  </w:p>
  <w:p>
    <w:pPr>
      <w:tabs>
        <w:tab w:pos="10800" w:val="right"/>
      </w:tabs>
      <w:spacing w:before="0" w:after="0"/>
    </w:pPr>
    <w:r>
      <w:rPr>
        <w:color w:val="000080"/>
        <w:sz w:val="16"/>
      </w:rPr>
      <w:t>Sayı:{{TEKLIF_NO}}</w:t>
    </w:r>
    <w:r>
      <w:rPr>
        <w:color w:val="000080"/>
        <w:sz w:val="16"/>
      </w:rPr>
      <w:tab/>
    </w:r>
    <w:r>
      <w:rPr>
        <w:color w:val="000080"/>
        <w:sz w:val="16"/>
      </w:rPr>
      <w:fldChar w:fldCharType="begin" w:dirty="true"/>
      <w:instrText>PAGE</w:instrText>
      <w:fldChar w:fldCharType="end"/>
      <w:t xml:space="preserve"> / </w:t>
      <w:fldChar w:fldCharType="begin" w:dirty="true"/>
      <w:instrText>NUMPAGES</w:instrText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tabs>
        <w:tab w:pos="10800" w:val="right"/>
      </w:tabs>
      <w:spacing w:before="0" w:after="40"/>
      <w:pBdr>
        <w:bottom w:val="single" w:sz="12" w:space="1" w:color="000080"/>
      </w:pBdr>
    </w:pPr>
    <w:r>
      <w:rPr>
        <w:color w:val="000080"/>
        <w:sz w:val="16"/>
      </w:rPr>
      <w:tab/>
    </w:r>
    <w:r>
      <w:rPr>
        <w:color w:val="000080"/>
        <w:sz w:val="16"/>
      </w:rPr>
      <w:t>{{FORM_KODU}}/Rev{{REVIZYON_NO}}/{{REVIZYON_TARIHI}}</w:t>
    </w:r>
  </w:p>
  <w:p>
    <w:pPr>
      <w:spacing w:before="0" w:after="0"/>
      <w:jc w:val="center"/>
    </w:pPr>
    <w:r>
      <w:rPr>
        <w:color w:val="000080"/>
        <w:sz w:val="16"/>
      </w:rPr>
      <w:t>AKARE ÇEVRE LABORATUVAR VE DAN. HİZM. TİC.LTD.ŞTİ</w:t>
      <w:br/>
      <w:t>Kirazlıyalı Mah. Süleyman Demirel Cad. No:28/A</w:t>
      <w:br/>
      <w:t>Körfez V.D 013 065 1290 Körfez-KOCAELİ</w:t>
      <w:br/>
      <w:t>info@akarecevre.com  www.akarecevre.com</w:t>
    </w:r>
  </w:p>
  <w:p>
    <w:pPr>
      <w:tabs>
        <w:tab w:pos="10800" w:val="right"/>
      </w:tabs>
      <w:spacing w:before="0" w:after="0"/>
    </w:pPr>
    <w:r>
      <w:rPr>
        <w:color w:val="000080"/>
        <w:sz w:val="16"/>
      </w:rPr>
      <w:t>Sayı:{{TEKLIF_NO}}</w:t>
    </w:r>
    <w:r>
      <w:rPr>
        <w:color w:val="000080"/>
        <w:sz w:val="16"/>
      </w:rPr>
      <w:tab/>
    </w:r>
    <w:r>
      <w:rPr>
        <w:color w:val="000080"/>
        <w:sz w:val="16"/>
      </w:rPr>
      <w:fldChar w:fldCharType="begin" w:dirty="true"/>
      <w:instrText>PAGE</w:instrText>
      <w:fldChar w:fldCharType="end"/>
      <w:t xml:space="preserve"> / </w:t>
      <w:fldChar w:fldCharType="begin" w:dirty="true"/>
      <w:instrText>NUMPAGES</w:instrText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tabs>
        <w:tab w:pos="10800" w:val="right"/>
      </w:tabs>
      <w:spacing w:before="0" w:after="40"/>
      <w:pBdr>
        <w:bottom w:val="single" w:sz="12" w:space="1" w:color="000080"/>
      </w:pBdr>
    </w:pPr>
    <w:r>
      <w:rPr>
        <w:color w:val="000080"/>
        <w:sz w:val="16"/>
      </w:rPr>
      <w:tab/>
    </w:r>
    <w:r>
      <w:rPr>
        <w:color w:val="000080"/>
        <w:sz w:val="16"/>
      </w:rPr>
      <w:t>{{FORM_KODU}}/Rev{{REVIZYON_NO}}/{{REVIZYON_TARIHI}}</w:t>
    </w:r>
  </w:p>
  <w:p>
    <w:pPr>
      <w:spacing w:before="0" w:after="0"/>
      <w:jc w:val="center"/>
    </w:pPr>
    <w:r>
      <w:rPr>
        <w:color w:val="000080"/>
        <w:sz w:val="16"/>
      </w:rPr>
      <w:t>AKARE ÇEVRE LABORATUVAR VE DAN. HİZM. TİC.LTD.ŞTİ</w:t>
      <w:br/>
      <w:t>Kirazlıyalı Mah. Süleyman Demirel Cad. No:28/A</w:t>
      <w:br/>
      <w:t>Körfez V.D 013 065 1290 Körfez-KOCAELİ</w:t>
      <w:br/>
      <w:t>info@akarecevre.com  www.akarecevre.com</w:t>
    </w:r>
  </w:p>
  <w:p>
    <w:pPr>
      <w:tabs>
        <w:tab w:pos="10800" w:val="right"/>
      </w:tabs>
      <w:spacing w:before="0" w:after="0"/>
    </w:pPr>
    <w:r>
      <w:rPr>
        <w:color w:val="000080"/>
        <w:sz w:val="16"/>
      </w:rPr>
      <w:t>Sayı:{{TEKLIF_NO}}</w:t>
    </w:r>
    <w:r>
      <w:rPr>
        <w:color w:val="000080"/>
        <w:sz w:val="16"/>
      </w:rPr>
      <w:tab/>
    </w:r>
    <w:r>
      <w:rPr>
        <w:color w:val="000080"/>
        <w:sz w:val="16"/>
      </w:rPr>
      <w:fldChar w:fldCharType="begin" w:dirty="true"/>
      <w:instrText>PAGE</w:instrText>
      <w:fldChar w:fldCharType="end"/>
      <w:t xml:space="preserve"> / </w:t>
      <w:fldChar w:fldCharType="begin" w:dirty="true"/>
      <w:instrText>NUMPAGES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C76CA" w14:textId="77777777" w:rsidR="0001154F" w:rsidRDefault="0001154F">
      <w:pPr>
        <w:spacing w:after="0" w:line="240" w:lineRule="auto"/>
      </w:pPr>
      <w:r>
        <w:separator/>
      </w:r>
    </w:p>
  </w:footnote>
  <w:footnote w:type="continuationSeparator" w:id="0">
    <w:p w14:paraId="63542428" w14:textId="77777777" w:rsidR="0001154F" w:rsidRDefault="000115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EE61D" w14:textId="77777777" w:rsidR="00826353" w:rsidRDefault="0082635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87A3C" w14:textId="77777777" w:rsidR="00826353" w:rsidRDefault="00826353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D77E2" w14:textId="77777777" w:rsidR="00826353" w:rsidRDefault="0082635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21A27"/>
    <w:multiLevelType w:val="hybridMultilevel"/>
    <w:tmpl w:val="051C56C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864405"/>
    <w:multiLevelType w:val="hybridMultilevel"/>
    <w:tmpl w:val="37CAC4AE"/>
    <w:lvl w:ilvl="0" w:tplc="D6982EC2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05223935">
    <w:abstractNumId w:val="8"/>
  </w:num>
  <w:num w:numId="2" w16cid:durableId="1315792558">
    <w:abstractNumId w:val="6"/>
  </w:num>
  <w:num w:numId="3" w16cid:durableId="1827503773">
    <w:abstractNumId w:val="5"/>
  </w:num>
  <w:num w:numId="4" w16cid:durableId="980036529">
    <w:abstractNumId w:val="4"/>
  </w:num>
  <w:num w:numId="5" w16cid:durableId="1616210421">
    <w:abstractNumId w:val="7"/>
  </w:num>
  <w:num w:numId="6" w16cid:durableId="1938513325">
    <w:abstractNumId w:val="3"/>
  </w:num>
  <w:num w:numId="7" w16cid:durableId="549805943">
    <w:abstractNumId w:val="2"/>
  </w:num>
  <w:num w:numId="8" w16cid:durableId="1048726427">
    <w:abstractNumId w:val="1"/>
  </w:num>
  <w:num w:numId="9" w16cid:durableId="1335650780">
    <w:abstractNumId w:val="0"/>
  </w:num>
  <w:num w:numId="10" w16cid:durableId="882710879">
    <w:abstractNumId w:val="9"/>
  </w:num>
  <w:num w:numId="11" w16cid:durableId="14283051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54F"/>
    <w:rsid w:val="00022D79"/>
    <w:rsid w:val="00034616"/>
    <w:rsid w:val="0006063C"/>
    <w:rsid w:val="000F1BA1"/>
    <w:rsid w:val="0010308E"/>
    <w:rsid w:val="0015074B"/>
    <w:rsid w:val="0017386D"/>
    <w:rsid w:val="00181772"/>
    <w:rsid w:val="001C2518"/>
    <w:rsid w:val="001C57D9"/>
    <w:rsid w:val="001F79B3"/>
    <w:rsid w:val="00273095"/>
    <w:rsid w:val="00274146"/>
    <w:rsid w:val="0029639D"/>
    <w:rsid w:val="002F2B33"/>
    <w:rsid w:val="00326F90"/>
    <w:rsid w:val="00341E60"/>
    <w:rsid w:val="00353926"/>
    <w:rsid w:val="003A5F91"/>
    <w:rsid w:val="003B12D9"/>
    <w:rsid w:val="003F5D0E"/>
    <w:rsid w:val="00423E24"/>
    <w:rsid w:val="004F29EA"/>
    <w:rsid w:val="00532D3F"/>
    <w:rsid w:val="00533AA5"/>
    <w:rsid w:val="0053761D"/>
    <w:rsid w:val="005405DD"/>
    <w:rsid w:val="005F2E50"/>
    <w:rsid w:val="00604739"/>
    <w:rsid w:val="00616865"/>
    <w:rsid w:val="00626F92"/>
    <w:rsid w:val="00660C67"/>
    <w:rsid w:val="006A09E3"/>
    <w:rsid w:val="006B6A98"/>
    <w:rsid w:val="006D6250"/>
    <w:rsid w:val="00737132"/>
    <w:rsid w:val="007377C0"/>
    <w:rsid w:val="007A617B"/>
    <w:rsid w:val="00826353"/>
    <w:rsid w:val="00872E8B"/>
    <w:rsid w:val="008D54DB"/>
    <w:rsid w:val="00916E1A"/>
    <w:rsid w:val="009348AA"/>
    <w:rsid w:val="00985A63"/>
    <w:rsid w:val="0098673C"/>
    <w:rsid w:val="009A6E27"/>
    <w:rsid w:val="009E1739"/>
    <w:rsid w:val="009E7576"/>
    <w:rsid w:val="00A5418D"/>
    <w:rsid w:val="00AA1D8D"/>
    <w:rsid w:val="00B27448"/>
    <w:rsid w:val="00B47730"/>
    <w:rsid w:val="00C56F04"/>
    <w:rsid w:val="00C63E88"/>
    <w:rsid w:val="00C74306"/>
    <w:rsid w:val="00C74A0D"/>
    <w:rsid w:val="00C93D24"/>
    <w:rsid w:val="00CB0664"/>
    <w:rsid w:val="00CC69EF"/>
    <w:rsid w:val="00CF44A2"/>
    <w:rsid w:val="00D83825"/>
    <w:rsid w:val="00DC0CE7"/>
    <w:rsid w:val="00DC47E1"/>
    <w:rsid w:val="00DD70BD"/>
    <w:rsid w:val="00DE6E1C"/>
    <w:rsid w:val="00E579C2"/>
    <w:rsid w:val="00E912AE"/>
    <w:rsid w:val="00EB0AE4"/>
    <w:rsid w:val="00EF0F28"/>
    <w:rsid w:val="00F25DD7"/>
    <w:rsid w:val="00F64BC1"/>
    <w:rsid w:val="00F841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E9B82A5"/>
  <w14:defaultImageDpi w14:val="300"/>
  <w15:docId w15:val="{96DDB7F2-0246-4444-9DC2-BFD075658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838</Words>
  <Characters>4783</Characters>
  <Application>Microsoft Office Word</Application>
  <DocSecurity>0</DocSecurity>
  <Lines>39</Lines>
  <Paragraphs>11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FOCUSGC</cp:lastModifiedBy>
  <cp:revision>26</cp:revision>
  <dcterms:created xsi:type="dcterms:W3CDTF">2013-12-23T23:15:00Z</dcterms:created>
  <dcterms:modified xsi:type="dcterms:W3CDTF">2026-01-06T13:03:00Z</dcterms:modified>
  <cp:category/>
</cp:coreProperties>
</file>