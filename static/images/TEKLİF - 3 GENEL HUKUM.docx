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41278" w14:textId="77777777" w:rsidR="003B12D9" w:rsidRPr="00916E1A" w:rsidRDefault="003B12D9" w:rsidP="001C57D9">
      <w:pPr>
        <w:pStyle w:val="ListeParagraf"/>
        <w:numPr>
          <w:ilvl w:val="0"/>
          <w:numId w:val="10"/>
        </w:numPr>
        <w:spacing w:line="360" w:lineRule="auto"/>
        <w:rPr>
          <w:b/>
          <w:bCs/>
          <w:sz w:val="24"/>
          <w:szCs w:val="24"/>
        </w:rPr>
      </w:pPr>
      <w:r w:rsidRPr="00916E1A">
        <w:rPr>
          <w:b/>
          <w:bCs/>
          <w:sz w:val="24"/>
          <w:szCs w:val="24"/>
        </w:rPr>
        <w:t>GENEL HÜKÜMLER</w:t>
      </w:r>
    </w:p>
    <w:p w14:paraId="1D055864" w14:textId="77777777" w:rsidR="003B12D9" w:rsidRPr="00916E1A" w:rsidRDefault="003B12D9" w:rsidP="00C74306">
      <w:pPr>
        <w:pStyle w:val="ListeParagraf"/>
        <w:numPr>
          <w:ilvl w:val="0"/>
          <w:numId w:val="11"/>
        </w:numPr>
        <w:spacing w:line="360" w:lineRule="auto"/>
        <w:rPr>
          <w:b/>
          <w:bCs/>
          <w:sz w:val="24"/>
          <w:szCs w:val="24"/>
        </w:rPr>
      </w:pPr>
      <w:proofErr w:type="spellStart"/>
      <w:r w:rsidRPr="00916E1A">
        <w:rPr>
          <w:b/>
          <w:bCs/>
          <w:sz w:val="24"/>
          <w:szCs w:val="24"/>
        </w:rPr>
        <w:t>Fiyatlara</w:t>
      </w:r>
      <w:proofErr w:type="spellEnd"/>
      <w:r w:rsidRPr="00916E1A">
        <w:rPr>
          <w:b/>
          <w:bCs/>
          <w:sz w:val="24"/>
          <w:szCs w:val="24"/>
        </w:rPr>
        <w:t xml:space="preserve"> KDV </w:t>
      </w:r>
      <w:proofErr w:type="spellStart"/>
      <w:r w:rsidRPr="00916E1A">
        <w:rPr>
          <w:b/>
          <w:bCs/>
          <w:sz w:val="24"/>
          <w:szCs w:val="24"/>
        </w:rPr>
        <w:t>dahil</w:t>
      </w:r>
      <w:proofErr w:type="spellEnd"/>
      <w:r w:rsidRPr="00916E1A">
        <w:rPr>
          <w:b/>
          <w:bCs/>
          <w:sz w:val="24"/>
          <w:szCs w:val="24"/>
        </w:rPr>
        <w:t xml:space="preserve"> </w:t>
      </w:r>
      <w:proofErr w:type="spellStart"/>
      <w:r w:rsidRPr="00916E1A">
        <w:rPr>
          <w:b/>
          <w:bCs/>
          <w:sz w:val="24"/>
          <w:szCs w:val="24"/>
        </w:rPr>
        <w:t>değildir</w:t>
      </w:r>
      <w:proofErr w:type="spellEnd"/>
      <w:r w:rsidRPr="00916E1A">
        <w:rPr>
          <w:b/>
          <w:bCs/>
          <w:sz w:val="24"/>
          <w:szCs w:val="24"/>
        </w:rPr>
        <w:t>.</w:t>
      </w:r>
    </w:p>
    <w:p w14:paraId="711CC326" w14:textId="77777777" w:rsidR="003B12D9" w:rsidRPr="00916E1A" w:rsidRDefault="003B12D9" w:rsidP="00C74306">
      <w:pPr>
        <w:pStyle w:val="ListeParagraf"/>
        <w:numPr>
          <w:ilvl w:val="0"/>
          <w:numId w:val="11"/>
        </w:numPr>
        <w:spacing w:line="360" w:lineRule="auto"/>
        <w:rPr>
          <w:b/>
          <w:bCs/>
          <w:sz w:val="24"/>
          <w:szCs w:val="24"/>
        </w:rPr>
      </w:pP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ek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f</w:t>
      </w:r>
      <w:r w:rsidRPr="00916E1A">
        <w:rPr>
          <w:rFonts w:eastAsia="Times New Roman" w:cs="Times New Roman"/>
          <w:spacing w:val="-1"/>
          <w:sz w:val="24"/>
          <w:szCs w:val="24"/>
        </w:rPr>
        <w:t>im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çe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2"/>
          <w:sz w:val="24"/>
          <w:szCs w:val="24"/>
        </w:rPr>
        <w:t>ür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3</w:t>
      </w:r>
      <w:r w:rsidRPr="00916E1A">
        <w:rPr>
          <w:rFonts w:eastAsia="Times New Roman" w:cs="Times New Roman"/>
          <w:sz w:val="24"/>
          <w:szCs w:val="24"/>
        </w:rPr>
        <w:t xml:space="preserve">0 </w:t>
      </w:r>
      <w:proofErr w:type="spellStart"/>
      <w:r w:rsidRPr="00916E1A">
        <w:rPr>
          <w:rFonts w:eastAsia="Times New Roman" w:cs="Times New Roman"/>
          <w:sz w:val="24"/>
          <w:szCs w:val="24"/>
        </w:rPr>
        <w:t>günd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77778C4D" w14:textId="77777777" w:rsidR="003B12D9" w:rsidRPr="00916E1A" w:rsidRDefault="003B12D9" w:rsidP="00C74306">
      <w:pPr>
        <w:pStyle w:val="ListeParagraf"/>
        <w:numPr>
          <w:ilvl w:val="0"/>
          <w:numId w:val="11"/>
        </w:numPr>
        <w:spacing w:line="360" w:lineRule="auto"/>
        <w:rPr>
          <w:b/>
          <w:bCs/>
          <w:sz w:val="24"/>
          <w:szCs w:val="24"/>
        </w:rPr>
      </w:pPr>
      <w:r w:rsidRPr="00916E1A">
        <w:rPr>
          <w:rFonts w:eastAsia="Times New Roman" w:cs="Times New Roman"/>
          <w:sz w:val="24"/>
          <w:szCs w:val="24"/>
        </w:rPr>
        <w:t>(*)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p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tr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m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ve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an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z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y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ş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on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>/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ği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ab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uv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nd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ya</w:t>
      </w:r>
      <w:r w:rsidRPr="00916E1A">
        <w:rPr>
          <w:rFonts w:eastAsia="Times New Roman" w:cs="Times New Roman"/>
          <w:spacing w:val="-2"/>
          <w:sz w:val="24"/>
          <w:szCs w:val="24"/>
        </w:rPr>
        <w:t>p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aca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404E5DC9" w14:textId="77777777" w:rsidR="003B12D9" w:rsidRPr="00916E1A" w:rsidRDefault="003B12D9" w:rsidP="00C74306">
      <w:pPr>
        <w:pStyle w:val="ListeParagraf"/>
        <w:numPr>
          <w:ilvl w:val="0"/>
          <w:numId w:val="11"/>
        </w:numPr>
        <w:spacing w:before="14" w:line="360" w:lineRule="auto"/>
        <w:ind w:right="727"/>
        <w:rPr>
          <w:sz w:val="24"/>
          <w:szCs w:val="24"/>
        </w:rPr>
      </w:pP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at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f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z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16E1A">
        <w:rPr>
          <w:rFonts w:eastAsia="Times New Roman" w:cs="Times New Roman"/>
          <w:sz w:val="24"/>
          <w:szCs w:val="24"/>
        </w:rPr>
        <w:t>Çe</w:t>
      </w:r>
      <w:r w:rsidRPr="00916E1A">
        <w:rPr>
          <w:rFonts w:eastAsia="Times New Roman" w:cs="Times New Roman"/>
          <w:spacing w:val="-3"/>
          <w:sz w:val="24"/>
          <w:szCs w:val="24"/>
        </w:rPr>
        <w:t>v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z w:val="24"/>
          <w:szCs w:val="24"/>
        </w:rPr>
        <w:t>eh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c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ve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İ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li</w:t>
      </w:r>
      <w:r w:rsidRPr="00916E1A">
        <w:rPr>
          <w:rFonts w:eastAsia="Times New Roman" w:cs="Times New Roman"/>
          <w:sz w:val="24"/>
          <w:szCs w:val="24"/>
        </w:rPr>
        <w:t>m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eğ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li</w:t>
      </w:r>
      <w:r w:rsidRPr="00916E1A">
        <w:rPr>
          <w:rFonts w:eastAsia="Times New Roman" w:cs="Times New Roman"/>
          <w:sz w:val="24"/>
          <w:szCs w:val="24"/>
        </w:rPr>
        <w:t>ği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proofErr w:type="gramStart"/>
      <w:r w:rsidRPr="00916E1A">
        <w:rPr>
          <w:rFonts w:eastAsia="Times New Roman" w:cs="Times New Roman"/>
          <w:spacing w:val="-1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ğ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”n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proofErr w:type="gram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="00985A63" w:rsidRPr="00916E1A">
        <w:rPr>
          <w:rFonts w:eastAsia="Times New Roman" w:cs="Times New Roman"/>
          <w:sz w:val="24"/>
          <w:szCs w:val="24"/>
        </w:rPr>
        <w:t>30</w:t>
      </w:r>
      <w:r w:rsidRPr="00916E1A">
        <w:rPr>
          <w:rFonts w:eastAsia="Times New Roman" w:cs="Times New Roman"/>
          <w:sz w:val="24"/>
          <w:szCs w:val="24"/>
        </w:rPr>
        <w:t>.12</w:t>
      </w:r>
      <w:r w:rsidRPr="00916E1A">
        <w:rPr>
          <w:rFonts w:eastAsia="Times New Roman" w:cs="Times New Roman"/>
          <w:spacing w:val="-2"/>
          <w:sz w:val="24"/>
          <w:szCs w:val="24"/>
        </w:rPr>
        <w:t>.</w:t>
      </w:r>
      <w:r w:rsidRPr="00916E1A">
        <w:rPr>
          <w:rFonts w:eastAsia="Times New Roman" w:cs="Times New Roman"/>
          <w:sz w:val="24"/>
          <w:szCs w:val="24"/>
        </w:rPr>
        <w:t>20</w:t>
      </w:r>
      <w:r w:rsidRPr="00916E1A">
        <w:rPr>
          <w:rFonts w:eastAsia="Times New Roman" w:cs="Times New Roman"/>
          <w:spacing w:val="-2"/>
          <w:sz w:val="24"/>
          <w:szCs w:val="24"/>
        </w:rPr>
        <w:t>2</w:t>
      </w:r>
      <w:r w:rsidR="003A5F91" w:rsidRPr="00916E1A">
        <w:rPr>
          <w:rFonts w:eastAsia="Times New Roman" w:cs="Times New Roman"/>
          <w:sz w:val="24"/>
          <w:szCs w:val="24"/>
        </w:rPr>
        <w:t>5</w:t>
      </w:r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ri</w:t>
      </w:r>
      <w:r w:rsidRPr="00916E1A">
        <w:rPr>
          <w:rFonts w:eastAsia="Times New Roman" w:cs="Times New Roman"/>
          <w:spacing w:val="-2"/>
          <w:sz w:val="24"/>
          <w:szCs w:val="24"/>
        </w:rPr>
        <w:t>h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nde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ya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an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du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usu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den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, </w:t>
      </w:r>
      <w:r w:rsidRPr="00916E1A">
        <w:rPr>
          <w:rFonts w:eastAsia="Times New Roman" w:cs="Times New Roman"/>
          <w:spacing w:val="-2"/>
          <w:sz w:val="24"/>
          <w:szCs w:val="24"/>
        </w:rPr>
        <w:t>0</w:t>
      </w:r>
      <w:r w:rsidRPr="00916E1A">
        <w:rPr>
          <w:rFonts w:eastAsia="Times New Roman" w:cs="Times New Roman"/>
          <w:sz w:val="24"/>
          <w:szCs w:val="24"/>
        </w:rPr>
        <w:t>1.01.20</w:t>
      </w:r>
      <w:r w:rsidRPr="00916E1A">
        <w:rPr>
          <w:rFonts w:eastAsia="Times New Roman" w:cs="Times New Roman"/>
          <w:spacing w:val="-2"/>
          <w:sz w:val="24"/>
          <w:szCs w:val="24"/>
        </w:rPr>
        <w:t>2</w:t>
      </w:r>
      <w:r w:rsidR="00985A63" w:rsidRPr="00916E1A">
        <w:rPr>
          <w:rFonts w:eastAsia="Times New Roman" w:cs="Times New Roman"/>
          <w:sz w:val="24"/>
          <w:szCs w:val="24"/>
        </w:rPr>
        <w:t>6</w:t>
      </w:r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hi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ri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eç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sz w:val="24"/>
          <w:szCs w:val="24"/>
        </w:rPr>
        <w:t>ak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ga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y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t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f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si</w:t>
      </w:r>
      <w:proofErr w:type="spellEnd"/>
      <w:r w:rsidRPr="00916E1A">
        <w:rPr>
          <w:rFonts w:eastAsia="Times New Roman" w:cs="Times New Roman"/>
          <w:spacing w:val="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az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ha</w:t>
      </w:r>
      <w:r w:rsidRPr="00916E1A">
        <w:rPr>
          <w:rFonts w:eastAsia="Times New Roman" w:cs="Times New Roman"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7"/>
          <w:sz w:val="24"/>
          <w:szCs w:val="24"/>
        </w:rPr>
        <w:t>ı</w:t>
      </w:r>
      <w:r w:rsidRPr="00916E1A">
        <w:rPr>
          <w:rFonts w:eastAsia="Times New Roman" w:cs="Times New Roman"/>
          <w:spacing w:val="-14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1970AC95" w14:textId="77777777" w:rsidR="003B12D9" w:rsidRPr="00916E1A" w:rsidRDefault="003B12D9" w:rsidP="00C74306">
      <w:pPr>
        <w:pStyle w:val="ListeParagraf"/>
        <w:numPr>
          <w:ilvl w:val="0"/>
          <w:numId w:val="11"/>
        </w:numPr>
        <w:spacing w:before="8" w:line="360" w:lineRule="auto"/>
        <w:ind w:right="547"/>
        <w:rPr>
          <w:sz w:val="24"/>
          <w:szCs w:val="24"/>
        </w:rPr>
      </w:pPr>
      <w:r w:rsidRPr="00916E1A">
        <w:rPr>
          <w:rFonts w:eastAsia="Times New Roman" w:cs="Times New Roman"/>
          <w:spacing w:val="-7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3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Öl</w:t>
      </w:r>
      <w:r w:rsidRPr="00916E1A">
        <w:rPr>
          <w:rFonts w:eastAsia="Times New Roman" w:cs="Times New Roman"/>
          <w:sz w:val="24"/>
          <w:szCs w:val="24"/>
        </w:rPr>
        <w:t>çüm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ve</w:t>
      </w:r>
      <w:proofErr w:type="spellEnd"/>
      <w:r w:rsidRPr="00916E1A">
        <w:rPr>
          <w:rFonts w:eastAsia="Times New Roman" w:cs="Times New Roman"/>
          <w:spacing w:val="-10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 xml:space="preserve">z </w:t>
      </w:r>
      <w:proofErr w:type="spellStart"/>
      <w:r w:rsidRPr="00916E1A">
        <w:rPr>
          <w:rFonts w:eastAsia="Times New Roman" w:cs="Times New Roman"/>
          <w:spacing w:val="-3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abo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20</w:t>
      </w:r>
      <w:r w:rsidRPr="00916E1A">
        <w:rPr>
          <w:rFonts w:eastAsia="Times New Roman" w:cs="Times New Roman"/>
          <w:spacing w:val="-2"/>
          <w:sz w:val="24"/>
          <w:szCs w:val="24"/>
        </w:rPr>
        <w:t>2</w:t>
      </w:r>
      <w:r w:rsidR="00985A63" w:rsidRPr="00916E1A">
        <w:rPr>
          <w:rFonts w:eastAsia="Times New Roman" w:cs="Times New Roman"/>
          <w:sz w:val="24"/>
          <w:szCs w:val="24"/>
        </w:rPr>
        <w:t>6</w:t>
      </w:r>
      <w:r w:rsidRPr="00916E1A">
        <w:rPr>
          <w:rFonts w:eastAsia="Times New Roman" w:cs="Times New Roman"/>
          <w:spacing w:val="-6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Yı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pacing w:val="-13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ga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Fi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at</w:t>
      </w:r>
      <w:proofErr w:type="spellEnd"/>
      <w:r w:rsidRPr="00916E1A">
        <w:rPr>
          <w:rFonts w:eastAsia="Times New Roman" w:cs="Times New Roman"/>
          <w:spacing w:val="-3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5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f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si</w:t>
      </w:r>
      <w:proofErr w:type="spellEnd"/>
      <w:r w:rsidRPr="00916E1A">
        <w:rPr>
          <w:rFonts w:eastAsia="Times New Roman" w:cs="Times New Roman"/>
          <w:spacing w:val="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1</w:t>
      </w:r>
      <w:r w:rsidR="00985A63" w:rsidRPr="00916E1A">
        <w:rPr>
          <w:rFonts w:eastAsia="Times New Roman" w:cs="Times New Roman"/>
          <w:spacing w:val="-2"/>
          <w:sz w:val="24"/>
          <w:szCs w:val="24"/>
        </w:rPr>
        <w:t>0</w:t>
      </w:r>
      <w:r w:rsidRPr="00916E1A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916E1A">
        <w:rPr>
          <w:rFonts w:eastAsia="Times New Roman" w:cs="Times New Roman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ad</w:t>
      </w:r>
      <w:r w:rsidRPr="00916E1A">
        <w:rPr>
          <w:rFonts w:eastAsia="Times New Roman" w:cs="Times New Roman"/>
          <w:sz w:val="24"/>
          <w:szCs w:val="24"/>
        </w:rPr>
        <w:t>de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ge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eğ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z w:val="24"/>
          <w:szCs w:val="24"/>
        </w:rPr>
        <w:t>,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öd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>,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ap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im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nden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önce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p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ya</w:t>
      </w:r>
      <w:r w:rsidRPr="00916E1A">
        <w:rPr>
          <w:rFonts w:eastAsia="Times New Roman" w:cs="Times New Roman"/>
          <w:spacing w:val="-2"/>
          <w:sz w:val="24"/>
          <w:szCs w:val="24"/>
        </w:rPr>
        <w:t>p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aca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ı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12998B53" w14:textId="77777777" w:rsidR="003B12D9" w:rsidRPr="00916E1A" w:rsidRDefault="003B12D9" w:rsidP="00C74306">
      <w:pPr>
        <w:pStyle w:val="ListeParagraf"/>
        <w:numPr>
          <w:ilvl w:val="0"/>
          <w:numId w:val="11"/>
        </w:numPr>
        <w:spacing w:line="360" w:lineRule="auto"/>
        <w:ind w:right="693"/>
        <w:rPr>
          <w:rFonts w:eastAsia="Times New Roman" w:cs="Times New Roman"/>
          <w:b/>
          <w:bCs/>
          <w:spacing w:val="-15"/>
          <w:sz w:val="24"/>
          <w:szCs w:val="24"/>
        </w:rPr>
      </w:pP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çüm</w:t>
      </w:r>
      <w:proofErr w:type="spellEnd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nda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f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an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b/>
          <w:bCs/>
          <w:sz w:val="24"/>
          <w:szCs w:val="24"/>
        </w:rPr>
        <w:t>dan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ka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b/>
          <w:bCs/>
          <w:sz w:val="24"/>
          <w:szCs w:val="24"/>
        </w:rPr>
        <w:t>na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anan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her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han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b/>
          <w:bCs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p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do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ayı</w:t>
      </w:r>
      <w:proofErr w:type="spellEnd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çüm</w:t>
      </w:r>
      <w:proofErr w:type="spellEnd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b/>
          <w:bCs/>
          <w:sz w:val="24"/>
          <w:szCs w:val="24"/>
        </w:rPr>
        <w:t>ap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du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da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ü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cr</w:t>
      </w:r>
      <w:r w:rsidRPr="00916E1A">
        <w:rPr>
          <w:rFonts w:eastAsia="Times New Roman" w:cs="Times New Roman"/>
          <w:b/>
          <w:bCs/>
          <w:sz w:val="24"/>
          <w:szCs w:val="24"/>
        </w:rPr>
        <w:t>et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ad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si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yap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ak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adı</w:t>
      </w:r>
      <w:r w:rsidRPr="00916E1A">
        <w:rPr>
          <w:rFonts w:eastAsia="Times New Roman" w:cs="Times New Roman"/>
          <w:b/>
          <w:bCs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>.</w:t>
      </w:r>
    </w:p>
    <w:p w14:paraId="2782B5A9" w14:textId="77777777" w:rsidR="003B12D9" w:rsidRPr="00916E1A" w:rsidRDefault="003B12D9" w:rsidP="00C74306">
      <w:pPr>
        <w:pStyle w:val="ListeParagraf"/>
        <w:numPr>
          <w:ilvl w:val="0"/>
          <w:numId w:val="11"/>
        </w:numPr>
        <w:spacing w:before="14" w:line="360" w:lineRule="auto"/>
        <w:ind w:right="936"/>
        <w:rPr>
          <w:sz w:val="24"/>
          <w:szCs w:val="24"/>
        </w:rPr>
      </w:pPr>
      <w:proofErr w:type="spellStart"/>
      <w:r w:rsidRPr="00916E1A">
        <w:rPr>
          <w:rFonts w:eastAsia="Times New Roman" w:cs="Times New Roman"/>
          <w:spacing w:val="-15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ek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f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ay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and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so</w:t>
      </w:r>
      <w:r w:rsidRPr="00916E1A">
        <w:rPr>
          <w:rFonts w:eastAsia="Times New Roman" w:cs="Times New Roman"/>
          <w:spacing w:val="-2"/>
          <w:sz w:val="24"/>
          <w:szCs w:val="24"/>
        </w:rPr>
        <w:t>nr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ka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lı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en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sa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ede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h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z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et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z w:val="24"/>
          <w:szCs w:val="24"/>
        </w:rPr>
        <w:t>ek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cek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up</w:t>
      </w:r>
      <w:proofErr w:type="spellEnd"/>
      <w:r w:rsidRPr="00916E1A">
        <w:rPr>
          <w:rFonts w:eastAsia="Times New Roman" w:cs="Times New Roman"/>
          <w:sz w:val="24"/>
          <w:szCs w:val="24"/>
        </w:rPr>
        <w:t>,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z w:val="24"/>
          <w:szCs w:val="24"/>
        </w:rPr>
        <w:t>ü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pacing w:val="-2"/>
          <w:sz w:val="24"/>
          <w:szCs w:val="24"/>
        </w:rPr>
        <w:t>na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nda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pe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z w:val="24"/>
          <w:szCs w:val="24"/>
        </w:rPr>
        <w:t>ne</w:t>
      </w:r>
      <w:r w:rsidRPr="00916E1A">
        <w:rPr>
          <w:rFonts w:eastAsia="Times New Roman" w:cs="Times New Roman"/>
          <w:spacing w:val="-1"/>
          <w:sz w:val="24"/>
          <w:szCs w:val="24"/>
        </w:rPr>
        <w:t>li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ze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y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cı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ak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acı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zdan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az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pe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son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l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-2"/>
          <w:sz w:val="24"/>
          <w:szCs w:val="24"/>
        </w:rPr>
        <w:t>ör</w:t>
      </w:r>
      <w:r w:rsidRPr="00916E1A">
        <w:rPr>
          <w:rFonts w:eastAsia="Times New Roman" w:cs="Times New Roman"/>
          <w:sz w:val="24"/>
          <w:szCs w:val="24"/>
        </w:rPr>
        <w:t>ev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sz w:val="24"/>
          <w:szCs w:val="24"/>
        </w:rPr>
        <w:t>ek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7"/>
          <w:sz w:val="24"/>
          <w:szCs w:val="24"/>
        </w:rPr>
        <w:t>i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5C7FEB4F" w14:textId="77777777" w:rsidR="003B12D9" w:rsidRPr="00916E1A" w:rsidRDefault="003B12D9" w:rsidP="00C74306">
      <w:pPr>
        <w:pStyle w:val="ListeParagraf"/>
        <w:numPr>
          <w:ilvl w:val="0"/>
          <w:numId w:val="11"/>
        </w:numPr>
        <w:spacing w:before="7" w:line="360" w:lineRule="auto"/>
        <w:ind w:right="661"/>
        <w:rPr>
          <w:sz w:val="24"/>
          <w:szCs w:val="24"/>
        </w:rPr>
      </w:pPr>
      <w:r w:rsidRPr="00916E1A">
        <w:rPr>
          <w:rFonts w:eastAsia="Times New Roman" w:cs="Times New Roman"/>
          <w:spacing w:val="1"/>
          <w:sz w:val="24"/>
          <w:szCs w:val="24"/>
        </w:rPr>
        <w:t>"</w:t>
      </w:r>
      <w:proofErr w:type="spellStart"/>
      <w:r w:rsidRPr="00916E1A">
        <w:rPr>
          <w:rFonts w:eastAsia="Times New Roman" w:cs="Times New Roman"/>
          <w:spacing w:val="-15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fi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uyg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da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doğa</w:t>
      </w:r>
      <w:r w:rsidRPr="00916E1A">
        <w:rPr>
          <w:rFonts w:eastAsia="Times New Roman" w:cs="Times New Roman"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sz w:val="24"/>
          <w:szCs w:val="24"/>
        </w:rPr>
        <w:t>ak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az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çöz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en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nde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3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f</w:t>
      </w:r>
      <w:r w:rsidRPr="00916E1A">
        <w:rPr>
          <w:rFonts w:eastAsia="Times New Roman" w:cs="Times New Roman"/>
          <w:sz w:val="24"/>
          <w:szCs w:val="24"/>
        </w:rPr>
        <w:t>ez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hk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ve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İ</w:t>
      </w:r>
      <w:r w:rsidRPr="00916E1A">
        <w:rPr>
          <w:rFonts w:eastAsia="Times New Roman" w:cs="Times New Roman"/>
          <w:sz w:val="24"/>
          <w:szCs w:val="24"/>
        </w:rPr>
        <w:t>c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ye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2"/>
          <w:sz w:val="24"/>
          <w:szCs w:val="24"/>
        </w:rPr>
        <w:t>ı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32732A83" w14:textId="77777777" w:rsidR="003B12D9" w:rsidRPr="00916E1A" w:rsidRDefault="003B12D9" w:rsidP="00C74306">
      <w:pPr>
        <w:pStyle w:val="ListeParagraf"/>
        <w:numPr>
          <w:ilvl w:val="0"/>
          <w:numId w:val="11"/>
        </w:numPr>
        <w:spacing w:before="1" w:line="360" w:lineRule="auto"/>
        <w:rPr>
          <w:sz w:val="24"/>
          <w:szCs w:val="24"/>
        </w:rPr>
      </w:pPr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çü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sn</w:t>
      </w:r>
      <w:r w:rsidRPr="00916E1A">
        <w:rPr>
          <w:rFonts w:eastAsia="Times New Roman" w:cs="Times New Roman"/>
          <w:spacing w:val="1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nda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ş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pacing w:val="1"/>
          <w:sz w:val="24"/>
          <w:szCs w:val="24"/>
        </w:rPr>
        <w:t>lı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ve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ş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üve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ği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ö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ri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uyg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ak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/</w:t>
      </w:r>
      <w:proofErr w:type="spellStart"/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gu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so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ğun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ad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0732C440" w14:textId="77777777" w:rsidR="003B12D9" w:rsidRPr="00916E1A" w:rsidRDefault="003B12D9" w:rsidP="00C74306">
      <w:pPr>
        <w:pStyle w:val="ListeParagraf"/>
        <w:numPr>
          <w:ilvl w:val="0"/>
          <w:numId w:val="11"/>
        </w:numPr>
        <w:spacing w:before="19" w:line="360" w:lineRule="auto"/>
        <w:rPr>
          <w:sz w:val="24"/>
          <w:szCs w:val="24"/>
        </w:rPr>
      </w:pP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une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si</w:t>
      </w:r>
      <w:proofErr w:type="spellEnd"/>
      <w:r w:rsidRPr="00916E1A">
        <w:rPr>
          <w:rFonts w:eastAsia="Times New Roman" w:cs="Times New Roman"/>
          <w:spacing w:val="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ap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li</w:t>
      </w:r>
      <w:r w:rsidRPr="00916E1A">
        <w:rPr>
          <w:rFonts w:eastAsia="Times New Roman" w:cs="Times New Roman"/>
          <w:spacing w:val="1"/>
          <w:sz w:val="24"/>
          <w:szCs w:val="24"/>
        </w:rPr>
        <w:t>mi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en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it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ba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10 </w:t>
      </w:r>
      <w:proofErr w:type="spellStart"/>
      <w:r w:rsidRPr="00916E1A">
        <w:rPr>
          <w:rFonts w:eastAsia="Times New Roman" w:cs="Times New Roman"/>
          <w:sz w:val="24"/>
          <w:szCs w:val="24"/>
        </w:rPr>
        <w:t>günd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419F8ADD" w14:textId="77777777" w:rsidR="003B12D9" w:rsidRPr="00916E1A" w:rsidRDefault="003B12D9" w:rsidP="00C74306">
      <w:pPr>
        <w:pStyle w:val="ListeParagraf"/>
        <w:numPr>
          <w:ilvl w:val="0"/>
          <w:numId w:val="11"/>
        </w:numPr>
        <w:spacing w:before="18" w:line="360" w:lineRule="auto"/>
        <w:rPr>
          <w:sz w:val="24"/>
          <w:szCs w:val="24"/>
        </w:rPr>
      </w:pP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apo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az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sü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ap</w:t>
      </w:r>
      <w:r w:rsidRPr="00916E1A">
        <w:rPr>
          <w:rFonts w:eastAsia="Times New Roman" w:cs="Times New Roman"/>
          <w:sz w:val="24"/>
          <w:szCs w:val="24"/>
        </w:rPr>
        <w:t>or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li</w:t>
      </w:r>
      <w:r w:rsidRPr="00916E1A">
        <w:rPr>
          <w:rFonts w:eastAsia="Times New Roman" w:cs="Times New Roman"/>
          <w:spacing w:val="1"/>
          <w:sz w:val="24"/>
          <w:szCs w:val="24"/>
        </w:rPr>
        <w:t>mi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en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10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ündü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209F224B" w14:textId="77777777" w:rsidR="003B12D9" w:rsidRPr="00916E1A" w:rsidRDefault="003B12D9" w:rsidP="00C74306">
      <w:pPr>
        <w:pStyle w:val="ListeParagraf"/>
        <w:numPr>
          <w:ilvl w:val="0"/>
          <w:numId w:val="11"/>
        </w:numPr>
        <w:spacing w:before="13" w:line="360" w:lineRule="auto"/>
        <w:rPr>
          <w:sz w:val="24"/>
          <w:szCs w:val="24"/>
        </w:rPr>
      </w:pP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apor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t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ev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ar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m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 xml:space="preserve">30 </w:t>
      </w:r>
      <w:proofErr w:type="spellStart"/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ndü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13F36134" w14:textId="77777777" w:rsidR="003B12D9" w:rsidRPr="00916E1A" w:rsidRDefault="003B12D9" w:rsidP="00C74306">
      <w:pPr>
        <w:pStyle w:val="ListeParagraf"/>
        <w:numPr>
          <w:ilvl w:val="0"/>
          <w:numId w:val="11"/>
        </w:numPr>
        <w:spacing w:before="10" w:line="360" w:lineRule="auto"/>
        <w:ind w:right="812"/>
        <w:rPr>
          <w:sz w:val="24"/>
          <w:szCs w:val="24"/>
        </w:rPr>
      </w:pPr>
      <w:r w:rsidRPr="00916E1A">
        <w:rPr>
          <w:rFonts w:eastAsia="Times New Roman" w:cs="Times New Roman"/>
          <w:sz w:val="24"/>
          <w:szCs w:val="24"/>
        </w:rPr>
        <w:t>TS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EN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/</w:t>
      </w:r>
      <w:r w:rsidRPr="00916E1A">
        <w:rPr>
          <w:rFonts w:eastAsia="Times New Roman" w:cs="Times New Roman"/>
          <w:spacing w:val="-2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EC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 xml:space="preserve">17025 </w:t>
      </w:r>
      <w:proofErr w:type="spellStart"/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anda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ak</w:t>
      </w:r>
      <w:proofErr w:type="spellEnd"/>
      <w:r w:rsidRPr="00916E1A">
        <w:rPr>
          <w:rFonts w:eastAsia="Times New Roman" w:cs="Times New Roman"/>
          <w:spacing w:val="-9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3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KAR</w:t>
      </w:r>
      <w:r w:rsidRPr="00916E1A">
        <w:rPr>
          <w:rFonts w:eastAsia="Times New Roman" w:cs="Times New Roman"/>
          <w:sz w:val="24"/>
          <w:szCs w:val="24"/>
        </w:rPr>
        <w:t xml:space="preserve">E </w:t>
      </w:r>
      <w:proofErr w:type="spellStart"/>
      <w:r w:rsidRPr="00916E1A">
        <w:rPr>
          <w:rFonts w:eastAsia="Times New Roman" w:cs="Times New Roman"/>
          <w:sz w:val="24"/>
          <w:szCs w:val="24"/>
        </w:rPr>
        <w:t>iş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bu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ek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z w:val="24"/>
          <w:szCs w:val="24"/>
        </w:rPr>
        <w:t>na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ndan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ap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c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sonu</w:t>
      </w:r>
      <w:r w:rsidRPr="00916E1A">
        <w:rPr>
          <w:rFonts w:eastAsia="Times New Roman" w:cs="Times New Roman"/>
          <w:spacing w:val="1"/>
          <w:sz w:val="24"/>
          <w:szCs w:val="24"/>
        </w:rPr>
        <w:t>c</w:t>
      </w:r>
      <w:r w:rsidRPr="00916E1A">
        <w:rPr>
          <w:rFonts w:eastAsia="Times New Roman" w:cs="Times New Roman"/>
          <w:sz w:val="24"/>
          <w:szCs w:val="24"/>
        </w:rPr>
        <w:t>u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aya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acak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 </w:t>
      </w:r>
      <w:r w:rsidRPr="00916E1A">
        <w:rPr>
          <w:rFonts w:eastAsia="Times New Roman" w:cs="Times New Roman"/>
          <w:spacing w:val="54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v</w:t>
      </w:r>
      <w:r w:rsidRPr="00916E1A">
        <w:rPr>
          <w:rFonts w:eastAsia="Times New Roman" w:cs="Times New Roman"/>
          <w:spacing w:val="-2"/>
          <w:sz w:val="24"/>
          <w:szCs w:val="24"/>
        </w:rPr>
        <w:t>er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ve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ya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h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 xml:space="preserve">e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en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ö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ce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ü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ona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nı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7"/>
          <w:sz w:val="24"/>
          <w:szCs w:val="24"/>
        </w:rPr>
        <w:t>ı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z w:val="24"/>
          <w:szCs w:val="24"/>
        </w:rPr>
        <w:t>nayı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adan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h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gi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 xml:space="preserve">3. </w:t>
      </w:r>
      <w:proofErr w:type="spellStart"/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h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ar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p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y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az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  <w:r w:rsidRPr="00916E1A">
        <w:rPr>
          <w:rFonts w:eastAsia="Times New Roman" w:cs="Times New Roman"/>
          <w:spacing w:val="-9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ca</w:t>
      </w:r>
      <w:r w:rsidRPr="00916E1A">
        <w:rPr>
          <w:rFonts w:eastAsia="Times New Roman" w:cs="Times New Roman"/>
          <w:sz w:val="24"/>
          <w:szCs w:val="24"/>
        </w:rPr>
        <w:t>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ya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l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er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ü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ri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hab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ad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üş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ye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t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ak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se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pa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h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su</w:t>
      </w:r>
      <w:r w:rsidRPr="00916E1A">
        <w:rPr>
          <w:rFonts w:eastAsia="Times New Roman" w:cs="Times New Roman"/>
          <w:spacing w:val="-1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ü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ye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gi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v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ez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7AE4C614" w14:textId="77777777" w:rsidR="003B12D9" w:rsidRPr="00916E1A" w:rsidRDefault="003B12D9" w:rsidP="00C74306">
      <w:pPr>
        <w:pStyle w:val="ListeParagraf"/>
        <w:numPr>
          <w:ilvl w:val="0"/>
          <w:numId w:val="11"/>
        </w:numPr>
        <w:spacing w:line="360" w:lineRule="auto"/>
        <w:ind w:right="1008"/>
        <w:rPr>
          <w:sz w:val="24"/>
          <w:szCs w:val="24"/>
        </w:rPr>
      </w:pPr>
      <w:r w:rsidRPr="00916E1A">
        <w:rPr>
          <w:rFonts w:eastAsia="Times New Roman" w:cs="Times New Roman"/>
          <w:spacing w:val="-1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 xml:space="preserve">eney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uygu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eya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ep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ğ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nde</w:t>
      </w:r>
      <w:proofErr w:type="spellEnd"/>
      <w:r w:rsidRPr="00916E1A">
        <w:rPr>
          <w:rFonts w:eastAsia="Times New Roman" w:cs="Times New Roman"/>
          <w:spacing w:val="-9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AÇ</w:t>
      </w:r>
      <w:r w:rsidRPr="00916E1A">
        <w:rPr>
          <w:rFonts w:eastAsia="Times New Roman" w:cs="Times New Roman"/>
          <w:sz w:val="24"/>
          <w:szCs w:val="24"/>
        </w:rPr>
        <w:t>.</w:t>
      </w:r>
      <w:r w:rsidRPr="00916E1A">
        <w:rPr>
          <w:rFonts w:eastAsia="Times New Roman" w:cs="Times New Roman"/>
          <w:spacing w:val="-17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.17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ar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-2"/>
          <w:sz w:val="24"/>
          <w:szCs w:val="24"/>
        </w:rPr>
        <w:t>ör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ka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ar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kça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an</w:t>
      </w:r>
      <w:r w:rsidRPr="00916E1A">
        <w:rPr>
          <w:rFonts w:eastAsia="Times New Roman" w:cs="Times New Roman"/>
          <w:spacing w:val="6"/>
          <w:sz w:val="24"/>
          <w:szCs w:val="24"/>
        </w:rPr>
        <w:t>ı</w:t>
      </w:r>
      <w:r w:rsidRPr="00916E1A">
        <w:rPr>
          <w:rFonts w:eastAsia="Times New Roman" w:cs="Times New Roman"/>
          <w:spacing w:val="-14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916E1A">
        <w:rPr>
          <w:rFonts w:eastAsia="Times New Roman" w:cs="Times New Roman"/>
          <w:sz w:val="24"/>
          <w:szCs w:val="24"/>
        </w:rPr>
        <w:t>Labor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z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ü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nd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ep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ğı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sü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ece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3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ul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(</w:t>
      </w:r>
      <w:proofErr w:type="spellStart"/>
      <w:r w:rsidRPr="00916E1A">
        <w:rPr>
          <w:rFonts w:eastAsia="Times New Roman" w:cs="Times New Roman"/>
          <w:sz w:val="24"/>
          <w:szCs w:val="24"/>
        </w:rPr>
        <w:t>P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y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R</w:t>
      </w:r>
      <w:r w:rsidRPr="00916E1A">
        <w:rPr>
          <w:rFonts w:eastAsia="Times New Roman" w:cs="Times New Roman"/>
          <w:spacing w:val="-2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sk)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lı</w:t>
      </w:r>
      <w:r w:rsidRPr="00916E1A">
        <w:rPr>
          <w:rFonts w:eastAsia="Times New Roman" w:cs="Times New Roman"/>
          <w:sz w:val="24"/>
          <w:szCs w:val="24"/>
        </w:rPr>
        <w:t>nı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ku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2"/>
          <w:sz w:val="24"/>
          <w:szCs w:val="24"/>
        </w:rPr>
        <w:t>ı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358FE454" w14:textId="77777777" w:rsidR="00CC69EF" w:rsidRPr="00916E1A" w:rsidRDefault="003B12D9" w:rsidP="00C74306">
      <w:pPr>
        <w:pStyle w:val="ListeParagraf"/>
        <w:numPr>
          <w:ilvl w:val="0"/>
          <w:numId w:val="11"/>
        </w:numPr>
        <w:spacing w:before="1" w:line="360" w:lineRule="auto"/>
        <w:ind w:right="889"/>
        <w:rPr>
          <w:sz w:val="24"/>
          <w:szCs w:val="24"/>
        </w:rPr>
      </w:pPr>
      <w:r w:rsidRPr="00916E1A">
        <w:rPr>
          <w:rFonts w:eastAsia="Times New Roman" w:cs="Times New Roman"/>
          <w:spacing w:val="-1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ab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 xml:space="preserve">l 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ar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lı</w:t>
      </w:r>
      <w:proofErr w:type="spellEnd"/>
      <w:r w:rsidRPr="00916E1A">
        <w:rPr>
          <w:rFonts w:eastAsia="Times New Roman" w:cs="Times New Roman"/>
          <w:sz w:val="24"/>
          <w:szCs w:val="24"/>
        </w:rPr>
        <w:t>;</w:t>
      </w:r>
      <w:r w:rsidRPr="00916E1A">
        <w:rPr>
          <w:rFonts w:eastAsia="Times New Roman" w:cs="Times New Roman"/>
          <w:spacing w:val="54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Eğer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z w:val="24"/>
          <w:szCs w:val="24"/>
        </w:rPr>
        <w:t>zu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16E1A">
        <w:rPr>
          <w:rFonts w:eastAsia="Times New Roman" w:cs="Times New Roman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ve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eney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da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z w:val="24"/>
          <w:szCs w:val="24"/>
        </w:rPr>
        <w:t>,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ab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uv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ap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unda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uygu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zo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ar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ncak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nd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da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ve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evz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lastRenderedPageBreak/>
        <w:t>uy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un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ğun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de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üven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ze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ve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be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ir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spacing w:val="1"/>
          <w:sz w:val="24"/>
          <w:szCs w:val="24"/>
        </w:rPr>
        <w:t>li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ri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3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h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h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ngi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gi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yok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z w:val="24"/>
          <w:szCs w:val="24"/>
        </w:rPr>
        <w:t>ar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ven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ze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ve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ö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çüm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z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ğ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öz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önünde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bu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z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de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ed</w:t>
      </w:r>
      <w:r w:rsidRPr="00916E1A">
        <w:rPr>
          <w:rFonts w:eastAsia="Times New Roman" w:cs="Times New Roman"/>
          <w:spacing w:val="-1"/>
          <w:sz w:val="24"/>
          <w:szCs w:val="24"/>
        </w:rPr>
        <w:t>il</w:t>
      </w:r>
      <w:r w:rsidRPr="00916E1A">
        <w:rPr>
          <w:rFonts w:eastAsia="Times New Roman" w:cs="Times New Roman"/>
          <w:sz w:val="24"/>
          <w:szCs w:val="24"/>
        </w:rPr>
        <w:t>en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de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ey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ucunu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ya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zc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be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1"/>
          <w:sz w:val="24"/>
          <w:szCs w:val="24"/>
        </w:rPr>
        <w:t>il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ş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rl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nde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up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ad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ğ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uy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un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ve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uygun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değ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z w:val="24"/>
          <w:szCs w:val="24"/>
        </w:rPr>
        <w:t>ek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nde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değ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rm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apa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4"/>
          <w:sz w:val="24"/>
          <w:szCs w:val="24"/>
        </w:rPr>
        <w:t>i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6C37361E" w14:textId="77777777" w:rsidR="00C74A0D" w:rsidRPr="00916E1A" w:rsidRDefault="00C74A0D" w:rsidP="00C74306">
      <w:pPr>
        <w:pStyle w:val="ListeParagraf"/>
        <w:spacing w:line="360" w:lineRule="auto"/>
        <w:ind w:left="1080"/>
        <w:rPr>
          <w:sz w:val="24"/>
          <w:szCs w:val="24"/>
        </w:rPr>
      </w:pPr>
    </w:p>
    <w:p w14:paraId="1D24014E" w14:textId="77777777" w:rsidR="00C74A0D" w:rsidRDefault="00C74A0D" w:rsidP="00C74306">
      <w:pPr>
        <w:pStyle w:val="ListeParagraf"/>
        <w:spacing w:line="360" w:lineRule="auto"/>
        <w:ind w:left="1080"/>
        <w:rPr>
          <w:rFonts w:eastAsia="Times New Roman" w:cs="Times New Roman"/>
          <w:b/>
          <w:bCs/>
          <w:sz w:val="24"/>
          <w:szCs w:val="24"/>
        </w:rPr>
      </w:pPr>
      <w:r w:rsidRPr="00916E1A">
        <w:rPr>
          <w:rFonts w:eastAsia="Times New Roman" w:cs="Times New Roman"/>
          <w:b/>
          <w:bCs/>
          <w:sz w:val="24"/>
          <w:szCs w:val="24"/>
        </w:rPr>
        <w:t>2.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H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İ</w:t>
      </w:r>
      <w:r w:rsidRPr="00916E1A">
        <w:rPr>
          <w:rFonts w:eastAsia="Times New Roman" w:cs="Times New Roman"/>
          <w:b/>
          <w:bCs/>
          <w:sz w:val="24"/>
          <w:szCs w:val="24"/>
        </w:rPr>
        <w:t>ZMET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KONU</w:t>
      </w:r>
      <w:r w:rsidRPr="00916E1A">
        <w:rPr>
          <w:rFonts w:eastAsia="Times New Roman" w:cs="Times New Roman"/>
          <w:b/>
          <w:bCs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GÖR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E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z w:val="24"/>
          <w:szCs w:val="24"/>
        </w:rPr>
        <w:t>Z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L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ŞAR</w:t>
      </w:r>
      <w:r w:rsidRPr="00916E1A">
        <w:rPr>
          <w:rFonts w:eastAsia="Times New Roman" w:cs="Times New Roman"/>
          <w:b/>
          <w:bCs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R</w:t>
      </w:r>
    </w:p>
    <w:p w14:paraId="0952D01A" w14:textId="77777777" w:rsidR="00F64BC1" w:rsidRPr="00916E1A" w:rsidRDefault="00F64BC1" w:rsidP="00C74306">
      <w:pPr>
        <w:pStyle w:val="ListeParagraf"/>
        <w:spacing w:line="360" w:lineRule="auto"/>
        <w:ind w:left="1080"/>
        <w:rPr>
          <w:sz w:val="24"/>
          <w:szCs w:val="24"/>
        </w:rPr>
      </w:pPr>
    </w:p>
    <w:p w14:paraId="490622DA" w14:textId="77777777" w:rsidR="00C74A0D" w:rsidRPr="00916E1A" w:rsidRDefault="00C74A0D" w:rsidP="00C74306">
      <w:pPr>
        <w:pStyle w:val="ListeParagraf"/>
        <w:numPr>
          <w:ilvl w:val="0"/>
          <w:numId w:val="11"/>
        </w:numPr>
        <w:spacing w:line="360" w:lineRule="auto"/>
        <w:ind w:right="1322"/>
        <w:rPr>
          <w:sz w:val="24"/>
          <w:szCs w:val="24"/>
        </w:rPr>
      </w:pP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şv</w:t>
      </w:r>
      <w:r w:rsidRPr="00916E1A">
        <w:rPr>
          <w:rFonts w:eastAsia="Times New Roman" w:cs="Times New Roman"/>
          <w:spacing w:val="1"/>
          <w:sz w:val="24"/>
          <w:szCs w:val="24"/>
        </w:rPr>
        <w:t>er</w:t>
      </w:r>
      <w:r w:rsidRPr="00916E1A">
        <w:rPr>
          <w:rFonts w:eastAsia="Times New Roman" w:cs="Times New Roman"/>
          <w:sz w:val="24"/>
          <w:szCs w:val="24"/>
        </w:rPr>
        <w:t>en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nd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v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ce</w:t>
      </w:r>
      <w:r w:rsidRPr="00916E1A">
        <w:rPr>
          <w:rFonts w:eastAsia="Times New Roman" w:cs="Times New Roman"/>
          <w:sz w:val="24"/>
          <w:szCs w:val="24"/>
        </w:rPr>
        <w:t>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er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h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z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rl</w:t>
      </w:r>
      <w:r w:rsidRPr="00916E1A">
        <w:rPr>
          <w:rFonts w:eastAsia="Times New Roman" w:cs="Times New Roman"/>
          <w:spacing w:val="-2"/>
          <w:sz w:val="24"/>
          <w:szCs w:val="24"/>
        </w:rPr>
        <w:t>an</w:t>
      </w:r>
      <w:r w:rsidRPr="00916E1A">
        <w:rPr>
          <w:rFonts w:eastAsia="Times New Roman" w:cs="Times New Roman"/>
          <w:spacing w:val="1"/>
          <w:sz w:val="24"/>
          <w:szCs w:val="24"/>
        </w:rPr>
        <w:t>ıl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son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ç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apo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u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3.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z w:val="24"/>
          <w:szCs w:val="24"/>
        </w:rPr>
        <w:t>ah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pa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z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916E1A">
        <w:rPr>
          <w:rFonts w:eastAsia="Times New Roman" w:cs="Times New Roman"/>
          <w:sz w:val="24"/>
          <w:szCs w:val="24"/>
        </w:rPr>
        <w:t>Fi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z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z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naca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nı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ahh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t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3"/>
          <w:sz w:val="24"/>
          <w:szCs w:val="24"/>
        </w:rPr>
        <w:t>e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0B73E1E3" w14:textId="77777777" w:rsidR="00C74A0D" w:rsidRPr="006B6A98" w:rsidRDefault="00C74A0D" w:rsidP="00C74306">
      <w:pPr>
        <w:pStyle w:val="ListeParagraf"/>
        <w:numPr>
          <w:ilvl w:val="0"/>
          <w:numId w:val="11"/>
        </w:numPr>
        <w:spacing w:before="18" w:line="360" w:lineRule="auto"/>
        <w:rPr>
          <w:sz w:val="24"/>
          <w:szCs w:val="24"/>
        </w:rPr>
      </w:pPr>
      <w:r w:rsidRPr="006B6A98">
        <w:rPr>
          <w:rFonts w:eastAsia="Times New Roman" w:cs="Times New Roman"/>
          <w:spacing w:val="-17"/>
          <w:sz w:val="24"/>
          <w:szCs w:val="24"/>
        </w:rPr>
        <w:t>T</w:t>
      </w:r>
      <w:r w:rsidRPr="006B6A98">
        <w:rPr>
          <w:rFonts w:eastAsia="Times New Roman" w:cs="Times New Roman"/>
          <w:sz w:val="24"/>
          <w:szCs w:val="24"/>
        </w:rPr>
        <w:t>.C</w:t>
      </w:r>
      <w:r w:rsidRPr="006B6A98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="006B6A98" w:rsidRPr="006B6A98">
        <w:rPr>
          <w:rFonts w:eastAsia="Times New Roman" w:cs="Times New Roman"/>
          <w:sz w:val="24"/>
          <w:szCs w:val="24"/>
        </w:rPr>
        <w:t>Çe</w:t>
      </w:r>
      <w:r w:rsidR="006B6A98" w:rsidRPr="006B6A98">
        <w:rPr>
          <w:rFonts w:eastAsia="Times New Roman" w:cs="Times New Roman"/>
          <w:spacing w:val="-3"/>
          <w:sz w:val="24"/>
          <w:szCs w:val="24"/>
        </w:rPr>
        <w:t>v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r</w:t>
      </w:r>
      <w:r w:rsidR="006B6A98" w:rsidRPr="006B6A98">
        <w:rPr>
          <w:rFonts w:eastAsia="Times New Roman" w:cs="Times New Roman"/>
          <w:sz w:val="24"/>
          <w:szCs w:val="24"/>
        </w:rPr>
        <w:t>e</w:t>
      </w:r>
      <w:proofErr w:type="spellEnd"/>
      <w:r w:rsidR="006B6A98" w:rsidRPr="006B6A98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6B6A98" w:rsidRPr="006B6A98">
        <w:rPr>
          <w:rFonts w:eastAsia="Times New Roman" w:cs="Times New Roman"/>
          <w:spacing w:val="-2"/>
          <w:sz w:val="24"/>
          <w:szCs w:val="24"/>
        </w:rPr>
        <w:t>Ş</w:t>
      </w:r>
      <w:r w:rsidR="006B6A98" w:rsidRPr="006B6A98">
        <w:rPr>
          <w:rFonts w:eastAsia="Times New Roman" w:cs="Times New Roman"/>
          <w:sz w:val="24"/>
          <w:szCs w:val="24"/>
        </w:rPr>
        <w:t>eh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i</w:t>
      </w:r>
      <w:r w:rsidR="006B6A98" w:rsidRPr="006B6A98">
        <w:rPr>
          <w:rFonts w:eastAsia="Times New Roman" w:cs="Times New Roman"/>
          <w:spacing w:val="-2"/>
          <w:sz w:val="24"/>
          <w:szCs w:val="24"/>
        </w:rPr>
        <w:t>r</w:t>
      </w:r>
      <w:r w:rsidR="006B6A98" w:rsidRPr="006B6A98">
        <w:rPr>
          <w:rFonts w:eastAsia="Times New Roman" w:cs="Times New Roman"/>
          <w:sz w:val="24"/>
          <w:szCs w:val="24"/>
        </w:rPr>
        <w:t>c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i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l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i</w:t>
      </w:r>
      <w:r w:rsidR="006B6A98" w:rsidRPr="006B6A98">
        <w:rPr>
          <w:rFonts w:eastAsia="Times New Roman" w:cs="Times New Roman"/>
          <w:sz w:val="24"/>
          <w:szCs w:val="24"/>
        </w:rPr>
        <w:t>k</w:t>
      </w:r>
      <w:proofErr w:type="spellEnd"/>
      <w:r w:rsidR="006B6A98" w:rsidRPr="006B6A9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B6A98" w:rsidRPr="006B6A98">
        <w:rPr>
          <w:rFonts w:eastAsia="Times New Roman" w:cs="Times New Roman"/>
          <w:sz w:val="24"/>
          <w:szCs w:val="24"/>
        </w:rPr>
        <w:t>ve</w:t>
      </w:r>
      <w:proofErr w:type="spellEnd"/>
      <w:r w:rsidR="006B6A98" w:rsidRPr="006B6A9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B6A98" w:rsidRPr="006B6A98">
        <w:rPr>
          <w:rFonts w:eastAsia="Times New Roman" w:cs="Times New Roman"/>
          <w:spacing w:val="-1"/>
          <w:sz w:val="24"/>
          <w:szCs w:val="24"/>
        </w:rPr>
        <w:t>İ</w:t>
      </w:r>
      <w:r w:rsidR="006B6A98" w:rsidRPr="006B6A98">
        <w:rPr>
          <w:rFonts w:eastAsia="Times New Roman" w:cs="Times New Roman"/>
          <w:sz w:val="24"/>
          <w:szCs w:val="24"/>
        </w:rPr>
        <w:t>k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li</w:t>
      </w:r>
      <w:r w:rsidR="006B6A98" w:rsidRPr="006B6A98">
        <w:rPr>
          <w:rFonts w:eastAsia="Times New Roman" w:cs="Times New Roman"/>
          <w:sz w:val="24"/>
          <w:szCs w:val="24"/>
        </w:rPr>
        <w:t>m</w:t>
      </w:r>
      <w:proofErr w:type="spellEnd"/>
      <w:r w:rsidR="006B6A98" w:rsidRPr="006B6A98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="006B6A98" w:rsidRPr="006B6A98">
        <w:rPr>
          <w:rFonts w:eastAsia="Times New Roman" w:cs="Times New Roman"/>
          <w:spacing w:val="-1"/>
          <w:sz w:val="24"/>
          <w:szCs w:val="24"/>
        </w:rPr>
        <w:t>D</w:t>
      </w:r>
      <w:r w:rsidR="006B6A98" w:rsidRPr="006B6A98">
        <w:rPr>
          <w:rFonts w:eastAsia="Times New Roman" w:cs="Times New Roman"/>
          <w:sz w:val="24"/>
          <w:szCs w:val="24"/>
        </w:rPr>
        <w:t>eğ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i</w:t>
      </w:r>
      <w:r w:rsidR="006B6A98" w:rsidRPr="006B6A98">
        <w:rPr>
          <w:rFonts w:eastAsia="Times New Roman" w:cs="Times New Roman"/>
          <w:sz w:val="24"/>
          <w:szCs w:val="24"/>
        </w:rPr>
        <w:t>ş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i</w:t>
      </w:r>
      <w:r w:rsidR="006B6A98" w:rsidRPr="006B6A98">
        <w:rPr>
          <w:rFonts w:eastAsia="Times New Roman" w:cs="Times New Roman"/>
          <w:spacing w:val="-2"/>
          <w:sz w:val="24"/>
          <w:szCs w:val="24"/>
        </w:rPr>
        <w:t>k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li</w:t>
      </w:r>
      <w:r w:rsidR="006B6A98" w:rsidRPr="006B6A98">
        <w:rPr>
          <w:rFonts w:eastAsia="Times New Roman" w:cs="Times New Roman"/>
          <w:sz w:val="24"/>
          <w:szCs w:val="24"/>
        </w:rPr>
        <w:t>ği</w:t>
      </w:r>
      <w:proofErr w:type="spellEnd"/>
      <w:r w:rsidR="006B6A98" w:rsidRPr="006B6A98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="006B6A98" w:rsidRPr="006B6A98">
        <w:rPr>
          <w:rFonts w:eastAsia="Times New Roman" w:cs="Times New Roman"/>
          <w:spacing w:val="-1"/>
          <w:sz w:val="24"/>
          <w:szCs w:val="24"/>
        </w:rPr>
        <w:t>B</w:t>
      </w:r>
      <w:r w:rsidR="006B6A98" w:rsidRPr="006B6A98">
        <w:rPr>
          <w:rFonts w:eastAsia="Times New Roman" w:cs="Times New Roman"/>
          <w:sz w:val="24"/>
          <w:szCs w:val="24"/>
        </w:rPr>
        <w:t>ak</w:t>
      </w:r>
      <w:r w:rsidR="006B6A98" w:rsidRPr="006B6A98">
        <w:rPr>
          <w:rFonts w:eastAsia="Times New Roman" w:cs="Times New Roman"/>
          <w:spacing w:val="-2"/>
          <w:sz w:val="24"/>
          <w:szCs w:val="24"/>
        </w:rPr>
        <w:t>a</w:t>
      </w:r>
      <w:r w:rsidR="006B6A98" w:rsidRPr="006B6A98">
        <w:rPr>
          <w:rFonts w:eastAsia="Times New Roman" w:cs="Times New Roman"/>
          <w:sz w:val="24"/>
          <w:szCs w:val="24"/>
        </w:rPr>
        <w:t>n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l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ı</w:t>
      </w:r>
      <w:r w:rsidR="006B6A98" w:rsidRPr="006B6A98">
        <w:rPr>
          <w:rFonts w:eastAsia="Times New Roman" w:cs="Times New Roman"/>
          <w:sz w:val="24"/>
          <w:szCs w:val="24"/>
        </w:rPr>
        <w:t>ğ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ı</w:t>
      </w:r>
      <w:proofErr w:type="spellEnd"/>
      <w:r w:rsidR="006B6A98" w:rsidRPr="006B6A9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6B6A98">
        <w:rPr>
          <w:rFonts w:eastAsia="Times New Roman" w:cs="Times New Roman"/>
          <w:sz w:val="24"/>
          <w:szCs w:val="24"/>
        </w:rPr>
        <w:t>n</w:t>
      </w:r>
      <w:r w:rsidRPr="006B6A98">
        <w:rPr>
          <w:rFonts w:eastAsia="Times New Roman" w:cs="Times New Roman"/>
          <w:spacing w:val="1"/>
          <w:sz w:val="24"/>
          <w:szCs w:val="24"/>
        </w:rPr>
        <w:t>ı</w:t>
      </w:r>
      <w:r w:rsidRPr="006B6A98">
        <w:rPr>
          <w:rFonts w:eastAsia="Times New Roman" w:cs="Times New Roman"/>
          <w:sz w:val="24"/>
          <w:szCs w:val="24"/>
        </w:rPr>
        <w:t>n</w:t>
      </w:r>
      <w:proofErr w:type="spellEnd"/>
      <w:r w:rsidRPr="006B6A98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6B6A98">
        <w:rPr>
          <w:rFonts w:eastAsia="Times New Roman" w:cs="Times New Roman"/>
          <w:spacing w:val="1"/>
          <w:sz w:val="24"/>
          <w:szCs w:val="24"/>
        </w:rPr>
        <w:t>t</w:t>
      </w:r>
      <w:r w:rsidRPr="006B6A98">
        <w:rPr>
          <w:rFonts w:eastAsia="Times New Roman" w:cs="Times New Roman"/>
          <w:sz w:val="24"/>
          <w:szCs w:val="24"/>
        </w:rPr>
        <w:t>e</w:t>
      </w:r>
      <w:r w:rsidRPr="006B6A98">
        <w:rPr>
          <w:rFonts w:eastAsia="Times New Roman" w:cs="Times New Roman"/>
          <w:spacing w:val="-2"/>
          <w:sz w:val="24"/>
          <w:szCs w:val="24"/>
        </w:rPr>
        <w:t>b</w:t>
      </w:r>
      <w:r w:rsidRPr="006B6A98">
        <w:rPr>
          <w:rFonts w:eastAsia="Times New Roman" w:cs="Times New Roman"/>
          <w:spacing w:val="1"/>
          <w:sz w:val="24"/>
          <w:szCs w:val="24"/>
        </w:rPr>
        <w:t>l</w:t>
      </w:r>
      <w:r w:rsidRPr="006B6A98">
        <w:rPr>
          <w:rFonts w:eastAsia="Times New Roman" w:cs="Times New Roman"/>
          <w:spacing w:val="-1"/>
          <w:sz w:val="24"/>
          <w:szCs w:val="24"/>
        </w:rPr>
        <w:t>i</w:t>
      </w:r>
      <w:r w:rsidRPr="006B6A98">
        <w:rPr>
          <w:rFonts w:eastAsia="Times New Roman" w:cs="Times New Roman"/>
          <w:sz w:val="24"/>
          <w:szCs w:val="24"/>
        </w:rPr>
        <w:t>ği</w:t>
      </w:r>
      <w:proofErr w:type="spellEnd"/>
      <w:r w:rsidRPr="006B6A98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6B6A98">
        <w:rPr>
          <w:rFonts w:eastAsia="Times New Roman" w:cs="Times New Roman"/>
          <w:spacing w:val="-2"/>
          <w:sz w:val="24"/>
          <w:szCs w:val="24"/>
        </w:rPr>
        <w:t>g</w:t>
      </w:r>
      <w:r w:rsidRPr="006B6A98">
        <w:rPr>
          <w:rFonts w:eastAsia="Times New Roman" w:cs="Times New Roman"/>
          <w:sz w:val="24"/>
          <w:szCs w:val="24"/>
        </w:rPr>
        <w:t>e</w:t>
      </w:r>
      <w:r w:rsidRPr="006B6A98">
        <w:rPr>
          <w:rFonts w:eastAsia="Times New Roman" w:cs="Times New Roman"/>
          <w:spacing w:val="1"/>
          <w:sz w:val="24"/>
          <w:szCs w:val="24"/>
        </w:rPr>
        <w:t>r</w:t>
      </w:r>
      <w:r w:rsidRPr="006B6A98">
        <w:rPr>
          <w:rFonts w:eastAsia="Times New Roman" w:cs="Times New Roman"/>
          <w:spacing w:val="-2"/>
          <w:sz w:val="24"/>
          <w:szCs w:val="24"/>
        </w:rPr>
        <w:t>e</w:t>
      </w:r>
      <w:r w:rsidRPr="006B6A98">
        <w:rPr>
          <w:rFonts w:eastAsia="Times New Roman" w:cs="Times New Roman"/>
          <w:sz w:val="24"/>
          <w:szCs w:val="24"/>
        </w:rPr>
        <w:t>ği</w:t>
      </w:r>
      <w:proofErr w:type="spellEnd"/>
      <w:r w:rsidRPr="006B6A98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6B6A98">
        <w:rPr>
          <w:rFonts w:eastAsia="Times New Roman" w:cs="Times New Roman"/>
          <w:sz w:val="24"/>
          <w:szCs w:val="24"/>
        </w:rPr>
        <w:t>ç</w:t>
      </w:r>
      <w:r w:rsidRPr="006B6A98">
        <w:rPr>
          <w:rFonts w:eastAsia="Times New Roman" w:cs="Times New Roman"/>
          <w:spacing w:val="-2"/>
          <w:sz w:val="24"/>
          <w:szCs w:val="24"/>
        </w:rPr>
        <w:t>e</w:t>
      </w:r>
      <w:r w:rsidRPr="006B6A98">
        <w:rPr>
          <w:rFonts w:eastAsia="Times New Roman" w:cs="Times New Roman"/>
          <w:sz w:val="24"/>
          <w:szCs w:val="24"/>
        </w:rPr>
        <w:t>v</w:t>
      </w:r>
      <w:r w:rsidRPr="006B6A98">
        <w:rPr>
          <w:rFonts w:eastAsia="Times New Roman" w:cs="Times New Roman"/>
          <w:spacing w:val="1"/>
          <w:sz w:val="24"/>
          <w:szCs w:val="24"/>
        </w:rPr>
        <w:t>r</w:t>
      </w:r>
      <w:r w:rsidRPr="006B6A98">
        <w:rPr>
          <w:rFonts w:eastAsia="Times New Roman" w:cs="Times New Roman"/>
          <w:sz w:val="24"/>
          <w:szCs w:val="24"/>
        </w:rPr>
        <w:t>e</w:t>
      </w:r>
      <w:r w:rsidRPr="006B6A98">
        <w:rPr>
          <w:rFonts w:eastAsia="Times New Roman" w:cs="Times New Roman"/>
          <w:spacing w:val="-2"/>
          <w:sz w:val="24"/>
          <w:szCs w:val="24"/>
        </w:rPr>
        <w:t>s</w:t>
      </w:r>
      <w:r w:rsidRPr="006B6A98">
        <w:rPr>
          <w:rFonts w:eastAsia="Times New Roman" w:cs="Times New Roman"/>
          <w:sz w:val="24"/>
          <w:szCs w:val="24"/>
        </w:rPr>
        <w:t>el</w:t>
      </w:r>
      <w:proofErr w:type="spellEnd"/>
      <w:r w:rsidRPr="006B6A98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6B6A98">
        <w:rPr>
          <w:rFonts w:eastAsia="Times New Roman" w:cs="Times New Roman"/>
          <w:spacing w:val="-2"/>
          <w:sz w:val="24"/>
          <w:szCs w:val="24"/>
        </w:rPr>
        <w:t>ö</w:t>
      </w:r>
      <w:r w:rsidRPr="006B6A98">
        <w:rPr>
          <w:rFonts w:eastAsia="Times New Roman" w:cs="Times New Roman"/>
          <w:spacing w:val="1"/>
          <w:sz w:val="24"/>
          <w:szCs w:val="24"/>
        </w:rPr>
        <w:t>l</w:t>
      </w:r>
      <w:r w:rsidRPr="006B6A98">
        <w:rPr>
          <w:rFonts w:eastAsia="Times New Roman" w:cs="Times New Roman"/>
          <w:sz w:val="24"/>
          <w:szCs w:val="24"/>
        </w:rPr>
        <w:t>ç</w:t>
      </w:r>
      <w:r w:rsidRPr="006B6A98">
        <w:rPr>
          <w:rFonts w:eastAsia="Times New Roman" w:cs="Times New Roman"/>
          <w:spacing w:val="-2"/>
          <w:sz w:val="24"/>
          <w:szCs w:val="24"/>
        </w:rPr>
        <w:t>ü</w:t>
      </w:r>
      <w:r w:rsidRPr="006B6A98">
        <w:rPr>
          <w:rFonts w:eastAsia="Times New Roman" w:cs="Times New Roman"/>
          <w:sz w:val="24"/>
          <w:szCs w:val="24"/>
        </w:rPr>
        <w:t>m</w:t>
      </w:r>
      <w:proofErr w:type="spellEnd"/>
      <w:r w:rsidRPr="006B6A98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6B6A98">
        <w:rPr>
          <w:rFonts w:eastAsia="Times New Roman" w:cs="Times New Roman"/>
          <w:spacing w:val="-2"/>
          <w:sz w:val="24"/>
          <w:szCs w:val="24"/>
        </w:rPr>
        <w:t>p</w:t>
      </w:r>
      <w:r w:rsidRPr="006B6A98">
        <w:rPr>
          <w:rFonts w:eastAsia="Times New Roman" w:cs="Times New Roman"/>
          <w:spacing w:val="1"/>
          <w:sz w:val="24"/>
          <w:szCs w:val="24"/>
        </w:rPr>
        <w:t>r</w:t>
      </w:r>
      <w:r w:rsidRPr="006B6A98">
        <w:rPr>
          <w:rFonts w:eastAsia="Times New Roman" w:cs="Times New Roman"/>
          <w:sz w:val="24"/>
          <w:szCs w:val="24"/>
        </w:rPr>
        <w:t>o</w:t>
      </w:r>
      <w:r w:rsidRPr="006B6A98">
        <w:rPr>
          <w:rFonts w:eastAsia="Times New Roman" w:cs="Times New Roman"/>
          <w:spacing w:val="-2"/>
          <w:sz w:val="24"/>
          <w:szCs w:val="24"/>
        </w:rPr>
        <w:t>g</w:t>
      </w:r>
      <w:r w:rsidRPr="006B6A98">
        <w:rPr>
          <w:rFonts w:eastAsia="Times New Roman" w:cs="Times New Roman"/>
          <w:spacing w:val="1"/>
          <w:sz w:val="24"/>
          <w:szCs w:val="24"/>
        </w:rPr>
        <w:t>r</w:t>
      </w:r>
      <w:r w:rsidRPr="006B6A98">
        <w:rPr>
          <w:rFonts w:eastAsia="Times New Roman" w:cs="Times New Roman"/>
          <w:spacing w:val="-2"/>
          <w:sz w:val="24"/>
          <w:szCs w:val="24"/>
        </w:rPr>
        <w:t>a</w:t>
      </w:r>
      <w:r w:rsidRPr="006B6A98">
        <w:rPr>
          <w:rFonts w:eastAsia="Times New Roman" w:cs="Times New Roman"/>
          <w:spacing w:val="1"/>
          <w:sz w:val="24"/>
          <w:szCs w:val="24"/>
        </w:rPr>
        <w:t>m</w:t>
      </w:r>
      <w:r w:rsidRPr="006B6A98">
        <w:rPr>
          <w:rFonts w:eastAsia="Times New Roman" w:cs="Times New Roman"/>
          <w:sz w:val="24"/>
          <w:szCs w:val="24"/>
        </w:rPr>
        <w:t>ı</w:t>
      </w:r>
      <w:proofErr w:type="spellEnd"/>
      <w:r w:rsidRPr="006B6A98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6B6A98">
        <w:rPr>
          <w:rFonts w:eastAsia="Times New Roman" w:cs="Times New Roman"/>
          <w:spacing w:val="-2"/>
          <w:sz w:val="24"/>
          <w:szCs w:val="24"/>
        </w:rPr>
        <w:t>e</w:t>
      </w:r>
      <w:r w:rsidRPr="006B6A98">
        <w:rPr>
          <w:rFonts w:eastAsia="Times New Roman" w:cs="Times New Roman"/>
          <w:sz w:val="24"/>
          <w:szCs w:val="24"/>
        </w:rPr>
        <w:t>n</w:t>
      </w:r>
      <w:proofErr w:type="spellEnd"/>
      <w:r w:rsidRPr="006B6A9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6B6A98">
        <w:rPr>
          <w:rFonts w:eastAsia="Times New Roman" w:cs="Times New Roman"/>
          <w:spacing w:val="-2"/>
          <w:sz w:val="24"/>
          <w:szCs w:val="24"/>
        </w:rPr>
        <w:t>a</w:t>
      </w:r>
      <w:r w:rsidRPr="006B6A98">
        <w:rPr>
          <w:rFonts w:eastAsia="Times New Roman" w:cs="Times New Roman"/>
          <w:sz w:val="24"/>
          <w:szCs w:val="24"/>
        </w:rPr>
        <w:t>z</w:t>
      </w:r>
      <w:proofErr w:type="spellEnd"/>
      <w:r w:rsidRPr="006B6A98">
        <w:rPr>
          <w:rFonts w:eastAsia="Times New Roman" w:cs="Times New Roman"/>
          <w:sz w:val="24"/>
          <w:szCs w:val="24"/>
        </w:rPr>
        <w:t xml:space="preserve"> 5 </w:t>
      </w:r>
      <w:proofErr w:type="spellStart"/>
      <w:proofErr w:type="gramStart"/>
      <w:r w:rsidRPr="006B6A98">
        <w:rPr>
          <w:rFonts w:eastAsia="Times New Roman" w:cs="Times New Roman"/>
          <w:sz w:val="24"/>
          <w:szCs w:val="24"/>
        </w:rPr>
        <w:t>gün</w:t>
      </w:r>
      <w:proofErr w:type="spellEnd"/>
      <w:r w:rsidRPr="006B6A98">
        <w:rPr>
          <w:rFonts w:eastAsia="Times New Roman" w:cs="Times New Roman"/>
          <w:sz w:val="24"/>
          <w:szCs w:val="24"/>
        </w:rPr>
        <w:t xml:space="preserve"> </w:t>
      </w:r>
      <w:r w:rsidRPr="006B6A98">
        <w:rPr>
          <w:rFonts w:eastAsia="Times New Roman" w:cs="Times New Roman"/>
          <w:spacing w:val="54"/>
          <w:sz w:val="24"/>
          <w:szCs w:val="24"/>
        </w:rPr>
        <w:t xml:space="preserve"> </w:t>
      </w:r>
      <w:proofErr w:type="spellStart"/>
      <w:r w:rsidRPr="006B6A98">
        <w:rPr>
          <w:rFonts w:eastAsia="Times New Roman" w:cs="Times New Roman"/>
          <w:sz w:val="24"/>
          <w:szCs w:val="24"/>
        </w:rPr>
        <w:t>önc</w:t>
      </w:r>
      <w:r w:rsidRPr="006B6A98">
        <w:rPr>
          <w:rFonts w:eastAsia="Times New Roman" w:cs="Times New Roman"/>
          <w:spacing w:val="-2"/>
          <w:sz w:val="24"/>
          <w:szCs w:val="24"/>
        </w:rPr>
        <w:t>e</w:t>
      </w:r>
      <w:r w:rsidRPr="006B6A98">
        <w:rPr>
          <w:rFonts w:eastAsia="Times New Roman" w:cs="Times New Roman"/>
          <w:sz w:val="24"/>
          <w:szCs w:val="24"/>
        </w:rPr>
        <w:t>s</w:t>
      </w:r>
      <w:r w:rsidRPr="006B6A98">
        <w:rPr>
          <w:rFonts w:eastAsia="Times New Roman" w:cs="Times New Roman"/>
          <w:spacing w:val="1"/>
          <w:sz w:val="24"/>
          <w:szCs w:val="24"/>
        </w:rPr>
        <w:t>i</w:t>
      </w:r>
      <w:r w:rsidRPr="006B6A98">
        <w:rPr>
          <w:rFonts w:eastAsia="Times New Roman" w:cs="Times New Roman"/>
          <w:sz w:val="24"/>
          <w:szCs w:val="24"/>
        </w:rPr>
        <w:t>n</w:t>
      </w:r>
      <w:r w:rsidRPr="006B6A98">
        <w:rPr>
          <w:rFonts w:eastAsia="Times New Roman" w:cs="Times New Roman"/>
          <w:spacing w:val="-2"/>
          <w:sz w:val="24"/>
          <w:szCs w:val="24"/>
        </w:rPr>
        <w:t>d</w:t>
      </w:r>
      <w:r w:rsidRPr="006B6A98">
        <w:rPr>
          <w:rFonts w:eastAsia="Times New Roman" w:cs="Times New Roman"/>
          <w:sz w:val="24"/>
          <w:szCs w:val="24"/>
        </w:rPr>
        <w:t>en</w:t>
      </w:r>
      <w:proofErr w:type="spellEnd"/>
      <w:proofErr w:type="gramEnd"/>
      <w:r w:rsidRPr="006B6A98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6B6A98">
        <w:rPr>
          <w:rFonts w:eastAsia="Times New Roman" w:cs="Times New Roman"/>
          <w:spacing w:val="-17"/>
          <w:sz w:val="24"/>
          <w:szCs w:val="24"/>
        </w:rPr>
        <w:t>T</w:t>
      </w:r>
      <w:r w:rsidRPr="006B6A98">
        <w:rPr>
          <w:rFonts w:eastAsia="Times New Roman" w:cs="Times New Roman"/>
          <w:sz w:val="24"/>
          <w:szCs w:val="24"/>
        </w:rPr>
        <w:t>.C</w:t>
      </w:r>
      <w:r w:rsidRPr="006B6A98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="006B6A98" w:rsidRPr="006B6A98">
        <w:rPr>
          <w:rFonts w:eastAsia="Times New Roman" w:cs="Times New Roman"/>
          <w:sz w:val="24"/>
          <w:szCs w:val="24"/>
        </w:rPr>
        <w:t>Çe</w:t>
      </w:r>
      <w:r w:rsidR="006B6A98" w:rsidRPr="006B6A98">
        <w:rPr>
          <w:rFonts w:eastAsia="Times New Roman" w:cs="Times New Roman"/>
          <w:spacing w:val="-3"/>
          <w:sz w:val="24"/>
          <w:szCs w:val="24"/>
        </w:rPr>
        <w:t>v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r</w:t>
      </w:r>
      <w:r w:rsidR="006B6A98" w:rsidRPr="006B6A98">
        <w:rPr>
          <w:rFonts w:eastAsia="Times New Roman" w:cs="Times New Roman"/>
          <w:sz w:val="24"/>
          <w:szCs w:val="24"/>
        </w:rPr>
        <w:t>e</w:t>
      </w:r>
      <w:proofErr w:type="spellEnd"/>
      <w:r w:rsidR="006B6A98" w:rsidRPr="006B6A98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6B6A98" w:rsidRPr="006B6A98">
        <w:rPr>
          <w:rFonts w:eastAsia="Times New Roman" w:cs="Times New Roman"/>
          <w:spacing w:val="-2"/>
          <w:sz w:val="24"/>
          <w:szCs w:val="24"/>
        </w:rPr>
        <w:t>Ş</w:t>
      </w:r>
      <w:r w:rsidR="006B6A98" w:rsidRPr="006B6A98">
        <w:rPr>
          <w:rFonts w:eastAsia="Times New Roman" w:cs="Times New Roman"/>
          <w:sz w:val="24"/>
          <w:szCs w:val="24"/>
        </w:rPr>
        <w:t>eh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i</w:t>
      </w:r>
      <w:r w:rsidR="006B6A98" w:rsidRPr="006B6A98">
        <w:rPr>
          <w:rFonts w:eastAsia="Times New Roman" w:cs="Times New Roman"/>
          <w:spacing w:val="-2"/>
          <w:sz w:val="24"/>
          <w:szCs w:val="24"/>
        </w:rPr>
        <w:t>r</w:t>
      </w:r>
      <w:r w:rsidR="006B6A98" w:rsidRPr="006B6A98">
        <w:rPr>
          <w:rFonts w:eastAsia="Times New Roman" w:cs="Times New Roman"/>
          <w:sz w:val="24"/>
          <w:szCs w:val="24"/>
        </w:rPr>
        <w:t>c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i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l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i</w:t>
      </w:r>
      <w:r w:rsidR="006B6A98" w:rsidRPr="006B6A98">
        <w:rPr>
          <w:rFonts w:eastAsia="Times New Roman" w:cs="Times New Roman"/>
          <w:sz w:val="24"/>
          <w:szCs w:val="24"/>
        </w:rPr>
        <w:t>k</w:t>
      </w:r>
      <w:proofErr w:type="spellEnd"/>
      <w:r w:rsidR="006B6A98" w:rsidRPr="006B6A9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B6A98" w:rsidRPr="006B6A98">
        <w:rPr>
          <w:rFonts w:eastAsia="Times New Roman" w:cs="Times New Roman"/>
          <w:sz w:val="24"/>
          <w:szCs w:val="24"/>
        </w:rPr>
        <w:t>ve</w:t>
      </w:r>
      <w:proofErr w:type="spellEnd"/>
      <w:r w:rsidR="006B6A98" w:rsidRPr="006B6A9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6B6A98" w:rsidRPr="006B6A98">
        <w:rPr>
          <w:rFonts w:eastAsia="Times New Roman" w:cs="Times New Roman"/>
          <w:spacing w:val="-1"/>
          <w:sz w:val="24"/>
          <w:szCs w:val="24"/>
        </w:rPr>
        <w:t>İ</w:t>
      </w:r>
      <w:r w:rsidR="006B6A98" w:rsidRPr="006B6A98">
        <w:rPr>
          <w:rFonts w:eastAsia="Times New Roman" w:cs="Times New Roman"/>
          <w:sz w:val="24"/>
          <w:szCs w:val="24"/>
        </w:rPr>
        <w:t>k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li</w:t>
      </w:r>
      <w:r w:rsidR="006B6A98" w:rsidRPr="006B6A98">
        <w:rPr>
          <w:rFonts w:eastAsia="Times New Roman" w:cs="Times New Roman"/>
          <w:sz w:val="24"/>
          <w:szCs w:val="24"/>
        </w:rPr>
        <w:t>m</w:t>
      </w:r>
      <w:proofErr w:type="spellEnd"/>
      <w:r w:rsidR="006B6A98" w:rsidRPr="006B6A98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="006B6A98" w:rsidRPr="006B6A98">
        <w:rPr>
          <w:rFonts w:eastAsia="Times New Roman" w:cs="Times New Roman"/>
          <w:spacing w:val="-1"/>
          <w:sz w:val="24"/>
          <w:szCs w:val="24"/>
        </w:rPr>
        <w:t>D</w:t>
      </w:r>
      <w:r w:rsidR="006B6A98" w:rsidRPr="006B6A98">
        <w:rPr>
          <w:rFonts w:eastAsia="Times New Roman" w:cs="Times New Roman"/>
          <w:sz w:val="24"/>
          <w:szCs w:val="24"/>
        </w:rPr>
        <w:t>eğ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i</w:t>
      </w:r>
      <w:r w:rsidR="006B6A98" w:rsidRPr="006B6A98">
        <w:rPr>
          <w:rFonts w:eastAsia="Times New Roman" w:cs="Times New Roman"/>
          <w:sz w:val="24"/>
          <w:szCs w:val="24"/>
        </w:rPr>
        <w:t>ş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i</w:t>
      </w:r>
      <w:r w:rsidR="006B6A98" w:rsidRPr="006B6A98">
        <w:rPr>
          <w:rFonts w:eastAsia="Times New Roman" w:cs="Times New Roman"/>
          <w:spacing w:val="-2"/>
          <w:sz w:val="24"/>
          <w:szCs w:val="24"/>
        </w:rPr>
        <w:t>k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li</w:t>
      </w:r>
      <w:r w:rsidR="006B6A98" w:rsidRPr="006B6A98">
        <w:rPr>
          <w:rFonts w:eastAsia="Times New Roman" w:cs="Times New Roman"/>
          <w:sz w:val="24"/>
          <w:szCs w:val="24"/>
        </w:rPr>
        <w:t>ği</w:t>
      </w:r>
      <w:proofErr w:type="spellEnd"/>
      <w:r w:rsidR="006B6A98" w:rsidRPr="006B6A98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="006B6A98" w:rsidRPr="006B6A98">
        <w:rPr>
          <w:rFonts w:eastAsia="Times New Roman" w:cs="Times New Roman"/>
          <w:spacing w:val="-1"/>
          <w:sz w:val="24"/>
          <w:szCs w:val="24"/>
        </w:rPr>
        <w:t>B</w:t>
      </w:r>
      <w:r w:rsidR="006B6A98" w:rsidRPr="006B6A98">
        <w:rPr>
          <w:rFonts w:eastAsia="Times New Roman" w:cs="Times New Roman"/>
          <w:sz w:val="24"/>
          <w:szCs w:val="24"/>
        </w:rPr>
        <w:t>ak</w:t>
      </w:r>
      <w:r w:rsidR="006B6A98" w:rsidRPr="006B6A98">
        <w:rPr>
          <w:rFonts w:eastAsia="Times New Roman" w:cs="Times New Roman"/>
          <w:spacing w:val="-2"/>
          <w:sz w:val="24"/>
          <w:szCs w:val="24"/>
        </w:rPr>
        <w:t>a</w:t>
      </w:r>
      <w:r w:rsidR="006B6A98" w:rsidRPr="006B6A98">
        <w:rPr>
          <w:rFonts w:eastAsia="Times New Roman" w:cs="Times New Roman"/>
          <w:sz w:val="24"/>
          <w:szCs w:val="24"/>
        </w:rPr>
        <w:t>n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l</w:t>
      </w:r>
      <w:r w:rsidR="006B6A98" w:rsidRPr="006B6A98">
        <w:rPr>
          <w:rFonts w:eastAsia="Times New Roman" w:cs="Times New Roman"/>
          <w:spacing w:val="1"/>
          <w:sz w:val="24"/>
          <w:szCs w:val="24"/>
        </w:rPr>
        <w:t>ı</w:t>
      </w:r>
      <w:r w:rsidR="006B6A98" w:rsidRPr="006B6A98">
        <w:rPr>
          <w:rFonts w:eastAsia="Times New Roman" w:cs="Times New Roman"/>
          <w:sz w:val="24"/>
          <w:szCs w:val="24"/>
        </w:rPr>
        <w:t>ğ</w:t>
      </w:r>
      <w:r w:rsidR="006B6A98" w:rsidRPr="006B6A98">
        <w:rPr>
          <w:rFonts w:eastAsia="Times New Roman" w:cs="Times New Roman"/>
          <w:spacing w:val="-1"/>
          <w:sz w:val="24"/>
          <w:szCs w:val="24"/>
        </w:rPr>
        <w:t>ı</w:t>
      </w:r>
      <w:r w:rsidRPr="006B6A98">
        <w:rPr>
          <w:rFonts w:eastAsia="Times New Roman" w:cs="Times New Roman"/>
          <w:spacing w:val="1"/>
          <w:sz w:val="24"/>
          <w:szCs w:val="24"/>
        </w:rPr>
        <w:t>’</w:t>
      </w:r>
      <w:r w:rsidRPr="006B6A98">
        <w:rPr>
          <w:rFonts w:eastAsia="Times New Roman" w:cs="Times New Roman"/>
          <w:sz w:val="24"/>
          <w:szCs w:val="24"/>
        </w:rPr>
        <w:t>na</w:t>
      </w:r>
      <w:proofErr w:type="spellEnd"/>
      <w:r w:rsidRPr="006B6A9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6B6A98">
        <w:rPr>
          <w:rFonts w:eastAsia="Times New Roman" w:cs="Times New Roman"/>
          <w:spacing w:val="-2"/>
          <w:sz w:val="24"/>
          <w:szCs w:val="24"/>
        </w:rPr>
        <w:t>b</w:t>
      </w:r>
      <w:r w:rsidRPr="006B6A98">
        <w:rPr>
          <w:rFonts w:eastAsia="Times New Roman" w:cs="Times New Roman"/>
          <w:spacing w:val="1"/>
          <w:sz w:val="24"/>
          <w:szCs w:val="24"/>
        </w:rPr>
        <w:t>i</w:t>
      </w:r>
      <w:r w:rsidRPr="006B6A98">
        <w:rPr>
          <w:rFonts w:eastAsia="Times New Roman" w:cs="Times New Roman"/>
          <w:spacing w:val="-1"/>
          <w:sz w:val="24"/>
          <w:szCs w:val="24"/>
        </w:rPr>
        <w:t>l</w:t>
      </w:r>
      <w:r w:rsidRPr="006B6A98">
        <w:rPr>
          <w:rFonts w:eastAsia="Times New Roman" w:cs="Times New Roman"/>
          <w:spacing w:val="-2"/>
          <w:sz w:val="24"/>
          <w:szCs w:val="24"/>
        </w:rPr>
        <w:t>d</w:t>
      </w:r>
      <w:r w:rsidRPr="006B6A98">
        <w:rPr>
          <w:rFonts w:eastAsia="Times New Roman" w:cs="Times New Roman"/>
          <w:spacing w:val="1"/>
          <w:sz w:val="24"/>
          <w:szCs w:val="24"/>
        </w:rPr>
        <w:t>i</w:t>
      </w:r>
      <w:r w:rsidRPr="006B6A98">
        <w:rPr>
          <w:rFonts w:eastAsia="Times New Roman" w:cs="Times New Roman"/>
          <w:spacing w:val="-2"/>
          <w:sz w:val="24"/>
          <w:szCs w:val="24"/>
        </w:rPr>
        <w:t>r</w:t>
      </w:r>
      <w:r w:rsidRPr="006B6A98">
        <w:rPr>
          <w:rFonts w:eastAsia="Times New Roman" w:cs="Times New Roman"/>
          <w:spacing w:val="1"/>
          <w:sz w:val="24"/>
          <w:szCs w:val="24"/>
        </w:rPr>
        <w:t>il</w:t>
      </w:r>
      <w:r w:rsidRPr="006B6A98">
        <w:rPr>
          <w:rFonts w:eastAsia="Times New Roman" w:cs="Times New Roman"/>
          <w:spacing w:val="-2"/>
          <w:sz w:val="24"/>
          <w:szCs w:val="24"/>
        </w:rPr>
        <w:t>e</w:t>
      </w:r>
      <w:r w:rsidRPr="006B6A98">
        <w:rPr>
          <w:rFonts w:eastAsia="Times New Roman" w:cs="Times New Roman"/>
          <w:sz w:val="24"/>
          <w:szCs w:val="24"/>
        </w:rPr>
        <w:t>ce</w:t>
      </w:r>
      <w:r w:rsidRPr="006B6A98">
        <w:rPr>
          <w:rFonts w:eastAsia="Times New Roman" w:cs="Times New Roman"/>
          <w:spacing w:val="-2"/>
          <w:sz w:val="24"/>
          <w:szCs w:val="24"/>
        </w:rPr>
        <w:t>k</w:t>
      </w:r>
      <w:r w:rsidRPr="006B6A98">
        <w:rPr>
          <w:rFonts w:eastAsia="Times New Roman" w:cs="Times New Roman"/>
          <w:spacing w:val="1"/>
          <w:sz w:val="24"/>
          <w:szCs w:val="24"/>
        </w:rPr>
        <w:t>t</w:t>
      </w:r>
      <w:r w:rsidRPr="006B6A98">
        <w:rPr>
          <w:rFonts w:eastAsia="Times New Roman" w:cs="Times New Roman"/>
          <w:spacing w:val="-1"/>
          <w:sz w:val="24"/>
          <w:szCs w:val="24"/>
        </w:rPr>
        <w:t>i</w:t>
      </w:r>
      <w:r w:rsidRPr="006B6A98">
        <w:rPr>
          <w:rFonts w:eastAsia="Times New Roman" w:cs="Times New Roman"/>
          <w:spacing w:val="1"/>
          <w:sz w:val="24"/>
          <w:szCs w:val="24"/>
        </w:rPr>
        <w:t>r</w:t>
      </w:r>
      <w:proofErr w:type="spellEnd"/>
      <w:r w:rsidRPr="006B6A98">
        <w:rPr>
          <w:rFonts w:eastAsia="Times New Roman" w:cs="Times New Roman"/>
          <w:sz w:val="24"/>
          <w:szCs w:val="24"/>
        </w:rPr>
        <w:t xml:space="preserve">. </w:t>
      </w:r>
      <w:r w:rsidRPr="006B6A98">
        <w:rPr>
          <w:rFonts w:eastAsia="Times New Roman" w:cs="Times New Roman"/>
          <w:spacing w:val="-1"/>
          <w:sz w:val="24"/>
          <w:szCs w:val="24"/>
        </w:rPr>
        <w:t>B</w:t>
      </w:r>
      <w:r w:rsidRPr="006B6A98">
        <w:rPr>
          <w:rFonts w:eastAsia="Times New Roman" w:cs="Times New Roman"/>
          <w:sz w:val="24"/>
          <w:szCs w:val="24"/>
        </w:rPr>
        <w:t xml:space="preserve">u </w:t>
      </w:r>
      <w:proofErr w:type="spellStart"/>
      <w:r w:rsidRPr="006B6A98">
        <w:rPr>
          <w:rFonts w:eastAsia="Times New Roman" w:cs="Times New Roman"/>
          <w:spacing w:val="-1"/>
          <w:sz w:val="24"/>
          <w:szCs w:val="24"/>
        </w:rPr>
        <w:t>t</w:t>
      </w:r>
      <w:r w:rsidRPr="006B6A98">
        <w:rPr>
          <w:rFonts w:eastAsia="Times New Roman" w:cs="Times New Roman"/>
          <w:sz w:val="24"/>
          <w:szCs w:val="24"/>
        </w:rPr>
        <w:t>a</w:t>
      </w:r>
      <w:r w:rsidRPr="006B6A98">
        <w:rPr>
          <w:rFonts w:eastAsia="Times New Roman" w:cs="Times New Roman"/>
          <w:spacing w:val="-1"/>
          <w:sz w:val="24"/>
          <w:szCs w:val="24"/>
        </w:rPr>
        <w:t>r</w:t>
      </w:r>
      <w:r w:rsidRPr="006B6A98">
        <w:rPr>
          <w:rFonts w:eastAsia="Times New Roman" w:cs="Times New Roman"/>
          <w:spacing w:val="1"/>
          <w:sz w:val="24"/>
          <w:szCs w:val="24"/>
        </w:rPr>
        <w:t>i</w:t>
      </w:r>
      <w:r w:rsidRPr="006B6A98">
        <w:rPr>
          <w:rFonts w:eastAsia="Times New Roman" w:cs="Times New Roman"/>
          <w:sz w:val="24"/>
          <w:szCs w:val="24"/>
        </w:rPr>
        <w:t>h</w:t>
      </w:r>
      <w:r w:rsidRPr="006B6A98">
        <w:rPr>
          <w:rFonts w:eastAsia="Times New Roman" w:cs="Times New Roman"/>
          <w:spacing w:val="-1"/>
          <w:sz w:val="24"/>
          <w:szCs w:val="24"/>
        </w:rPr>
        <w:t>t</w:t>
      </w:r>
      <w:r w:rsidRPr="006B6A98">
        <w:rPr>
          <w:rFonts w:eastAsia="Times New Roman" w:cs="Times New Roman"/>
          <w:sz w:val="24"/>
          <w:szCs w:val="24"/>
        </w:rPr>
        <w:t>en</w:t>
      </w:r>
      <w:proofErr w:type="spellEnd"/>
      <w:r w:rsidRPr="006B6A98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6B6A98">
        <w:rPr>
          <w:rFonts w:eastAsia="Times New Roman" w:cs="Times New Roman"/>
          <w:spacing w:val="1"/>
          <w:sz w:val="24"/>
          <w:szCs w:val="24"/>
        </w:rPr>
        <w:t>i</w:t>
      </w:r>
      <w:r w:rsidRPr="006B6A98">
        <w:rPr>
          <w:rFonts w:eastAsia="Times New Roman" w:cs="Times New Roman"/>
          <w:spacing w:val="-1"/>
          <w:sz w:val="24"/>
          <w:szCs w:val="24"/>
        </w:rPr>
        <w:t>t</w:t>
      </w:r>
      <w:r w:rsidRPr="006B6A98">
        <w:rPr>
          <w:rFonts w:eastAsia="Times New Roman" w:cs="Times New Roman"/>
          <w:spacing w:val="1"/>
          <w:sz w:val="24"/>
          <w:szCs w:val="24"/>
        </w:rPr>
        <w:t>i</w:t>
      </w:r>
      <w:r w:rsidRPr="006B6A98">
        <w:rPr>
          <w:rFonts w:eastAsia="Times New Roman" w:cs="Times New Roman"/>
          <w:sz w:val="24"/>
          <w:szCs w:val="24"/>
        </w:rPr>
        <w:t>b</w:t>
      </w:r>
      <w:r w:rsidRPr="006B6A98">
        <w:rPr>
          <w:rFonts w:eastAsia="Times New Roman" w:cs="Times New Roman"/>
          <w:spacing w:val="-2"/>
          <w:sz w:val="24"/>
          <w:szCs w:val="24"/>
        </w:rPr>
        <w:t>a</w:t>
      </w:r>
      <w:r w:rsidRPr="006B6A98">
        <w:rPr>
          <w:rFonts w:eastAsia="Times New Roman" w:cs="Times New Roman"/>
          <w:spacing w:val="1"/>
          <w:sz w:val="24"/>
          <w:szCs w:val="24"/>
        </w:rPr>
        <w:t>r</w:t>
      </w:r>
      <w:r w:rsidRPr="006B6A98">
        <w:rPr>
          <w:rFonts w:eastAsia="Times New Roman" w:cs="Times New Roman"/>
          <w:sz w:val="24"/>
          <w:szCs w:val="24"/>
        </w:rPr>
        <w:t>en</w:t>
      </w:r>
      <w:proofErr w:type="spellEnd"/>
      <w:r w:rsidRPr="006B6A98">
        <w:rPr>
          <w:rFonts w:eastAsia="Times New Roman" w:cs="Times New Roman"/>
          <w:sz w:val="24"/>
          <w:szCs w:val="24"/>
        </w:rPr>
        <w:t xml:space="preserve"> </w:t>
      </w:r>
      <w:r w:rsidRPr="006B6A98">
        <w:rPr>
          <w:rFonts w:eastAsia="Times New Roman" w:cs="Times New Roman"/>
          <w:spacing w:val="-2"/>
          <w:sz w:val="24"/>
          <w:szCs w:val="24"/>
        </w:rPr>
        <w:t>p</w:t>
      </w:r>
      <w:r w:rsidRPr="006B6A98">
        <w:rPr>
          <w:rFonts w:eastAsia="Times New Roman" w:cs="Times New Roman"/>
          <w:spacing w:val="1"/>
          <w:sz w:val="24"/>
          <w:szCs w:val="24"/>
        </w:rPr>
        <w:t>r</w:t>
      </w:r>
      <w:r w:rsidRPr="006B6A98">
        <w:rPr>
          <w:rFonts w:eastAsia="Times New Roman" w:cs="Times New Roman"/>
          <w:sz w:val="24"/>
          <w:szCs w:val="24"/>
        </w:rPr>
        <w:t>og</w:t>
      </w:r>
      <w:r w:rsidRPr="006B6A98">
        <w:rPr>
          <w:rFonts w:eastAsia="Times New Roman" w:cs="Times New Roman"/>
          <w:spacing w:val="-2"/>
          <w:sz w:val="24"/>
          <w:szCs w:val="24"/>
        </w:rPr>
        <w:t>r</w:t>
      </w:r>
      <w:r w:rsidRPr="006B6A98">
        <w:rPr>
          <w:rFonts w:eastAsia="Times New Roman" w:cs="Times New Roman"/>
          <w:sz w:val="24"/>
          <w:szCs w:val="24"/>
        </w:rPr>
        <w:t>am</w:t>
      </w:r>
      <w:r w:rsidRPr="006B6A98">
        <w:rPr>
          <w:rFonts w:eastAsia="Times New Roman" w:cs="Times New Roman"/>
          <w:spacing w:val="2"/>
          <w:sz w:val="24"/>
          <w:szCs w:val="24"/>
        </w:rPr>
        <w:t xml:space="preserve"> </w:t>
      </w:r>
      <w:proofErr w:type="spellStart"/>
      <w:r w:rsidRPr="006B6A98">
        <w:rPr>
          <w:rFonts w:eastAsia="Times New Roman" w:cs="Times New Roman"/>
          <w:spacing w:val="1"/>
          <w:sz w:val="24"/>
          <w:szCs w:val="24"/>
        </w:rPr>
        <w:t>r</w:t>
      </w:r>
      <w:r w:rsidRPr="006B6A98">
        <w:rPr>
          <w:rFonts w:eastAsia="Times New Roman" w:cs="Times New Roman"/>
          <w:sz w:val="24"/>
          <w:szCs w:val="24"/>
        </w:rPr>
        <w:t>e</w:t>
      </w:r>
      <w:r w:rsidRPr="006B6A98">
        <w:rPr>
          <w:rFonts w:eastAsia="Times New Roman" w:cs="Times New Roman"/>
          <w:spacing w:val="-2"/>
          <w:sz w:val="24"/>
          <w:szCs w:val="24"/>
        </w:rPr>
        <w:t>v</w:t>
      </w:r>
      <w:r w:rsidRPr="006B6A98">
        <w:rPr>
          <w:rFonts w:eastAsia="Times New Roman" w:cs="Times New Roman"/>
          <w:spacing w:val="1"/>
          <w:sz w:val="24"/>
          <w:szCs w:val="24"/>
        </w:rPr>
        <w:t>i</w:t>
      </w:r>
      <w:r w:rsidRPr="006B6A98">
        <w:rPr>
          <w:rFonts w:eastAsia="Times New Roman" w:cs="Times New Roman"/>
          <w:sz w:val="24"/>
          <w:szCs w:val="24"/>
        </w:rPr>
        <w:t>z</w:t>
      </w:r>
      <w:r w:rsidRPr="006B6A98">
        <w:rPr>
          <w:rFonts w:eastAsia="Times New Roman" w:cs="Times New Roman"/>
          <w:spacing w:val="-2"/>
          <w:sz w:val="24"/>
          <w:szCs w:val="24"/>
        </w:rPr>
        <w:t>y</w:t>
      </w:r>
      <w:r w:rsidRPr="006B6A98">
        <w:rPr>
          <w:rFonts w:eastAsia="Times New Roman" w:cs="Times New Roman"/>
          <w:sz w:val="24"/>
          <w:szCs w:val="24"/>
        </w:rPr>
        <w:t>onu</w:t>
      </w:r>
      <w:proofErr w:type="spellEnd"/>
      <w:r w:rsidRPr="006B6A98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6B6A98">
        <w:rPr>
          <w:rFonts w:eastAsia="Times New Roman" w:cs="Times New Roman"/>
          <w:spacing w:val="1"/>
          <w:sz w:val="24"/>
          <w:szCs w:val="24"/>
        </w:rPr>
        <w:t>m</w:t>
      </w:r>
      <w:r w:rsidRPr="006B6A98">
        <w:rPr>
          <w:rFonts w:eastAsia="Times New Roman" w:cs="Times New Roman"/>
          <w:spacing w:val="-2"/>
          <w:sz w:val="24"/>
          <w:szCs w:val="24"/>
        </w:rPr>
        <w:t>ü</w:t>
      </w:r>
      <w:r w:rsidRPr="006B6A98">
        <w:rPr>
          <w:rFonts w:eastAsia="Times New Roman" w:cs="Times New Roman"/>
          <w:spacing w:val="1"/>
          <w:sz w:val="24"/>
          <w:szCs w:val="24"/>
        </w:rPr>
        <w:t>m</w:t>
      </w:r>
      <w:r w:rsidRPr="006B6A98">
        <w:rPr>
          <w:rFonts w:eastAsia="Times New Roman" w:cs="Times New Roman"/>
          <w:sz w:val="24"/>
          <w:szCs w:val="24"/>
        </w:rPr>
        <w:t>kün</w:t>
      </w:r>
      <w:proofErr w:type="spellEnd"/>
      <w:r w:rsidRPr="006B6A98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6B6A98">
        <w:rPr>
          <w:rFonts w:eastAsia="Times New Roman" w:cs="Times New Roman"/>
          <w:spacing w:val="-2"/>
          <w:sz w:val="24"/>
          <w:szCs w:val="24"/>
        </w:rPr>
        <w:t>d</w:t>
      </w:r>
      <w:r w:rsidRPr="006B6A98">
        <w:rPr>
          <w:rFonts w:eastAsia="Times New Roman" w:cs="Times New Roman"/>
          <w:sz w:val="24"/>
          <w:szCs w:val="24"/>
        </w:rPr>
        <w:t>eğ</w:t>
      </w:r>
      <w:r w:rsidRPr="006B6A98">
        <w:rPr>
          <w:rFonts w:eastAsia="Times New Roman" w:cs="Times New Roman"/>
          <w:spacing w:val="-1"/>
          <w:sz w:val="24"/>
          <w:szCs w:val="24"/>
        </w:rPr>
        <w:t>i</w:t>
      </w:r>
      <w:r w:rsidRPr="006B6A98">
        <w:rPr>
          <w:rFonts w:eastAsia="Times New Roman" w:cs="Times New Roman"/>
          <w:spacing w:val="1"/>
          <w:sz w:val="24"/>
          <w:szCs w:val="24"/>
        </w:rPr>
        <w:t>l</w:t>
      </w:r>
      <w:r w:rsidRPr="006B6A98">
        <w:rPr>
          <w:rFonts w:eastAsia="Times New Roman" w:cs="Times New Roman"/>
          <w:spacing w:val="-2"/>
          <w:sz w:val="24"/>
          <w:szCs w:val="24"/>
        </w:rPr>
        <w:t>d</w:t>
      </w:r>
      <w:r w:rsidRPr="006B6A98">
        <w:rPr>
          <w:rFonts w:eastAsia="Times New Roman" w:cs="Times New Roman"/>
          <w:spacing w:val="1"/>
          <w:sz w:val="24"/>
          <w:szCs w:val="24"/>
        </w:rPr>
        <w:t>ir</w:t>
      </w:r>
      <w:proofErr w:type="spellEnd"/>
      <w:r w:rsidRPr="006B6A98">
        <w:rPr>
          <w:rFonts w:eastAsia="Times New Roman" w:cs="Times New Roman"/>
          <w:sz w:val="24"/>
          <w:szCs w:val="24"/>
        </w:rPr>
        <w:t>.</w:t>
      </w:r>
    </w:p>
    <w:p w14:paraId="77AD6906" w14:textId="77777777" w:rsidR="00C74A0D" w:rsidRPr="00916E1A" w:rsidRDefault="00C74A0D" w:rsidP="00C74306">
      <w:pPr>
        <w:pStyle w:val="ListeParagraf"/>
        <w:numPr>
          <w:ilvl w:val="0"/>
          <w:numId w:val="11"/>
        </w:numPr>
        <w:spacing w:before="13" w:line="360" w:lineRule="auto"/>
        <w:rPr>
          <w:sz w:val="24"/>
          <w:szCs w:val="24"/>
        </w:rPr>
      </w:pP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une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zd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gön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il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unda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ygun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ayan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nu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une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de</w:t>
      </w:r>
      <w:r w:rsidRPr="00916E1A">
        <w:rPr>
          <w:rFonts w:eastAsia="Times New Roman" w:cs="Times New Roman"/>
          <w:sz w:val="24"/>
          <w:szCs w:val="24"/>
        </w:rPr>
        <w:t>ğe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cek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ve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‘</w:t>
      </w:r>
      <w:r w:rsidRPr="00916E1A">
        <w:rPr>
          <w:rFonts w:eastAsia="Times New Roman" w:cs="Times New Roman"/>
          <w:sz w:val="24"/>
          <w:szCs w:val="24"/>
        </w:rPr>
        <w:t>ŞA</w:t>
      </w:r>
      <w:r w:rsidRPr="00916E1A">
        <w:rPr>
          <w:rFonts w:eastAsia="Times New Roman" w:cs="Times New Roman"/>
          <w:spacing w:val="-12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T</w:t>
      </w:r>
      <w:r w:rsidRPr="00916E1A">
        <w:rPr>
          <w:rFonts w:eastAsia="Times New Roman" w:cs="Times New Roman"/>
          <w:spacing w:val="-3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KABU</w:t>
      </w:r>
      <w:r w:rsidRPr="00916E1A">
        <w:rPr>
          <w:rFonts w:eastAsia="Times New Roman" w:cs="Times New Roman"/>
          <w:spacing w:val="-20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’yap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2"/>
          <w:sz w:val="24"/>
          <w:szCs w:val="24"/>
        </w:rPr>
        <w:t>ı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52A307C9" w14:textId="77777777" w:rsidR="00C74A0D" w:rsidRPr="00916E1A" w:rsidRDefault="00C74A0D" w:rsidP="00C74306">
      <w:pPr>
        <w:pStyle w:val="ListeParagraf"/>
        <w:spacing w:before="10" w:line="360" w:lineRule="auto"/>
        <w:ind w:left="1080"/>
        <w:rPr>
          <w:sz w:val="24"/>
          <w:szCs w:val="24"/>
        </w:rPr>
      </w:pPr>
    </w:p>
    <w:p w14:paraId="536E868E" w14:textId="77777777" w:rsidR="00C74A0D" w:rsidRDefault="00C74A0D" w:rsidP="00C74306">
      <w:pPr>
        <w:pStyle w:val="ListeParagraf"/>
        <w:spacing w:before="1" w:line="360" w:lineRule="auto"/>
        <w:ind w:left="1080"/>
        <w:rPr>
          <w:rFonts w:eastAsia="Times New Roman" w:cs="Times New Roman"/>
          <w:b/>
          <w:bCs/>
          <w:sz w:val="24"/>
          <w:szCs w:val="24"/>
        </w:rPr>
      </w:pPr>
      <w:r w:rsidRPr="00916E1A">
        <w:rPr>
          <w:rFonts w:eastAsia="Times New Roman" w:cs="Times New Roman"/>
          <w:b/>
          <w:bCs/>
          <w:sz w:val="24"/>
          <w:szCs w:val="24"/>
        </w:rPr>
        <w:t xml:space="preserve">3. 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İ</w:t>
      </w:r>
      <w:r w:rsidRPr="00916E1A">
        <w:rPr>
          <w:rFonts w:eastAsia="Times New Roman" w:cs="Times New Roman"/>
          <w:b/>
          <w:bCs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İ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ÜR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İ</w:t>
      </w:r>
    </w:p>
    <w:p w14:paraId="522CDBF0" w14:textId="77777777" w:rsidR="00F64BC1" w:rsidRPr="00916E1A" w:rsidRDefault="00F64BC1" w:rsidP="00C74306">
      <w:pPr>
        <w:pStyle w:val="ListeParagraf"/>
        <w:spacing w:before="1" w:line="360" w:lineRule="auto"/>
        <w:ind w:left="1080"/>
        <w:rPr>
          <w:sz w:val="24"/>
          <w:szCs w:val="24"/>
        </w:rPr>
      </w:pPr>
    </w:p>
    <w:p w14:paraId="1DFE64AD" w14:textId="77777777" w:rsidR="00C74A0D" w:rsidRPr="00916E1A" w:rsidRDefault="00C74A0D" w:rsidP="00C74306">
      <w:pPr>
        <w:pStyle w:val="ListeParagraf"/>
        <w:numPr>
          <w:ilvl w:val="0"/>
          <w:numId w:val="11"/>
        </w:numPr>
        <w:spacing w:before="10" w:line="360" w:lineRule="auto"/>
        <w:rPr>
          <w:sz w:val="24"/>
          <w:szCs w:val="24"/>
        </w:rPr>
      </w:pPr>
      <w:proofErr w:type="spellStart"/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N</w:t>
      </w:r>
      <w:r w:rsidRPr="00916E1A">
        <w:rPr>
          <w:rFonts w:eastAsia="Times New Roman" w:cs="Times New Roman"/>
          <w:position w:val="-1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m</w:t>
      </w:r>
      <w:r w:rsidRPr="00916E1A">
        <w:rPr>
          <w:rFonts w:eastAsia="Times New Roman" w:cs="Times New Roman"/>
          <w:position w:val="-1"/>
          <w:sz w:val="24"/>
          <w:szCs w:val="24"/>
        </w:rPr>
        <w:t>une</w:t>
      </w:r>
      <w:proofErr w:type="spellEnd"/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position w:val="-1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position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ı</w:t>
      </w:r>
      <w:r w:rsidRPr="00916E1A">
        <w:rPr>
          <w:rFonts w:eastAsia="Times New Roman" w:cs="Times New Roman"/>
          <w:spacing w:val="-1"/>
          <w:position w:val="-1"/>
          <w:sz w:val="24"/>
          <w:szCs w:val="24"/>
        </w:rPr>
        <w:t>m</w:t>
      </w:r>
      <w:r w:rsidRPr="00916E1A">
        <w:rPr>
          <w:rFonts w:eastAsia="Times New Roman" w:cs="Times New Roman"/>
          <w:position w:val="-1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s</w:t>
      </w:r>
      <w:r w:rsidRPr="00916E1A">
        <w:rPr>
          <w:rFonts w:eastAsia="Times New Roman" w:cs="Times New Roman"/>
          <w:position w:val="-1"/>
          <w:sz w:val="24"/>
          <w:szCs w:val="24"/>
        </w:rPr>
        <w:t>on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a</w:t>
      </w:r>
      <w:r w:rsidRPr="00916E1A">
        <w:rPr>
          <w:rFonts w:eastAsia="Times New Roman" w:cs="Times New Roman"/>
          <w:position w:val="-1"/>
          <w:sz w:val="24"/>
          <w:szCs w:val="24"/>
        </w:rPr>
        <w:t>sı</w:t>
      </w:r>
      <w:proofErr w:type="spellEnd"/>
      <w:r w:rsidRPr="00916E1A">
        <w:rPr>
          <w:rFonts w:eastAsia="Times New Roman" w:cs="Times New Roman"/>
          <w:position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l</w:t>
      </w:r>
      <w:r w:rsidRPr="00916E1A">
        <w:rPr>
          <w:rFonts w:eastAsia="Times New Roman" w:cs="Times New Roman"/>
          <w:position w:val="-1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b</w:t>
      </w:r>
      <w:r w:rsidRPr="00916E1A">
        <w:rPr>
          <w:rFonts w:eastAsia="Times New Roman" w:cs="Times New Roman"/>
          <w:position w:val="-1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r</w:t>
      </w:r>
      <w:r w:rsidRPr="00916E1A">
        <w:rPr>
          <w:rFonts w:eastAsia="Times New Roman" w:cs="Times New Roman"/>
          <w:position w:val="-1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position w:val="-1"/>
          <w:sz w:val="24"/>
          <w:szCs w:val="24"/>
        </w:rPr>
        <w:t>t</w:t>
      </w:r>
      <w:r w:rsidRPr="00916E1A">
        <w:rPr>
          <w:rFonts w:eastAsia="Times New Roman" w:cs="Times New Roman"/>
          <w:position w:val="-1"/>
          <w:sz w:val="24"/>
          <w:szCs w:val="24"/>
        </w:rPr>
        <w:t>uv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r</w:t>
      </w:r>
      <w:r w:rsidRPr="00916E1A">
        <w:rPr>
          <w:rFonts w:eastAsia="Times New Roman" w:cs="Times New Roman"/>
          <w:position w:val="-1"/>
          <w:sz w:val="24"/>
          <w:szCs w:val="24"/>
        </w:rPr>
        <w:t>da</w:t>
      </w:r>
      <w:proofErr w:type="spellEnd"/>
      <w:r w:rsidRPr="00916E1A">
        <w:rPr>
          <w:rFonts w:eastAsia="Times New Roman" w:cs="Times New Roman"/>
          <w:position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position w:val="-1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m</w:t>
      </w:r>
      <w:r w:rsidRPr="00916E1A">
        <w:rPr>
          <w:rFonts w:eastAsia="Times New Roman" w:cs="Times New Roman"/>
          <w:position w:val="-1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n</w:t>
      </w:r>
      <w:r w:rsidRPr="00916E1A">
        <w:rPr>
          <w:rFonts w:eastAsia="Times New Roman" w:cs="Times New Roman"/>
          <w:position w:val="-1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position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position w:val="-1"/>
          <w:sz w:val="24"/>
          <w:szCs w:val="24"/>
        </w:rPr>
        <w:t>k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a</w:t>
      </w:r>
      <w:r w:rsidRPr="00916E1A">
        <w:rPr>
          <w:rFonts w:eastAsia="Times New Roman" w:cs="Times New Roman"/>
          <w:position w:val="-1"/>
          <w:sz w:val="24"/>
          <w:szCs w:val="24"/>
        </w:rPr>
        <w:t>bu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l</w:t>
      </w:r>
      <w:r w:rsidRPr="00916E1A">
        <w:rPr>
          <w:rFonts w:eastAsia="Times New Roman" w:cs="Times New Roman"/>
          <w:position w:val="-1"/>
          <w:sz w:val="24"/>
          <w:szCs w:val="24"/>
        </w:rPr>
        <w:t>ü</w:t>
      </w:r>
      <w:proofErr w:type="spellEnd"/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position w:val="-1"/>
          <w:sz w:val="24"/>
          <w:szCs w:val="24"/>
        </w:rPr>
        <w:t>yap</w:t>
      </w:r>
      <w:r w:rsidRPr="00916E1A">
        <w:rPr>
          <w:rFonts w:eastAsia="Times New Roman" w:cs="Times New Roman"/>
          <w:spacing w:val="-1"/>
          <w:position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l</w:t>
      </w:r>
      <w:r w:rsidRPr="00916E1A">
        <w:rPr>
          <w:rFonts w:eastAsia="Times New Roman" w:cs="Times New Roman"/>
          <w:position w:val="-1"/>
          <w:sz w:val="24"/>
          <w:szCs w:val="24"/>
        </w:rPr>
        <w:t>d</w:t>
      </w:r>
      <w:r w:rsidRPr="00916E1A">
        <w:rPr>
          <w:rFonts w:eastAsia="Times New Roman" w:cs="Times New Roman"/>
          <w:spacing w:val="-1"/>
          <w:position w:val="-1"/>
          <w:sz w:val="24"/>
          <w:szCs w:val="24"/>
        </w:rPr>
        <w:t>ı</w:t>
      </w:r>
      <w:r w:rsidRPr="00916E1A">
        <w:rPr>
          <w:rFonts w:eastAsia="Times New Roman" w:cs="Times New Roman"/>
          <w:position w:val="-1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a</w:t>
      </w:r>
      <w:r w:rsidRPr="00916E1A">
        <w:rPr>
          <w:rFonts w:eastAsia="Times New Roman" w:cs="Times New Roman"/>
          <w:position w:val="-1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position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position w:val="-1"/>
          <w:sz w:val="24"/>
          <w:szCs w:val="24"/>
        </w:rPr>
        <w:t>so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r</w:t>
      </w:r>
      <w:r w:rsidRPr="00916E1A">
        <w:rPr>
          <w:rFonts w:eastAsia="Times New Roman" w:cs="Times New Roman"/>
          <w:position w:val="-1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position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a</w:t>
      </w:r>
      <w:r w:rsidRPr="00916E1A">
        <w:rPr>
          <w:rFonts w:eastAsia="Times New Roman" w:cs="Times New Roman"/>
          <w:position w:val="-1"/>
          <w:sz w:val="24"/>
          <w:szCs w:val="24"/>
        </w:rPr>
        <w:t>na</w:t>
      </w:r>
      <w:r w:rsidRPr="00916E1A">
        <w:rPr>
          <w:rFonts w:eastAsia="Times New Roman" w:cs="Times New Roman"/>
          <w:spacing w:val="-1"/>
          <w:position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i</w:t>
      </w:r>
      <w:r w:rsidRPr="00916E1A">
        <w:rPr>
          <w:rFonts w:eastAsia="Times New Roman" w:cs="Times New Roman"/>
          <w:position w:val="-1"/>
          <w:sz w:val="24"/>
          <w:szCs w:val="24"/>
        </w:rPr>
        <w:t>z</w:t>
      </w:r>
      <w:proofErr w:type="spellEnd"/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position w:val="-1"/>
          <w:sz w:val="24"/>
          <w:szCs w:val="24"/>
        </w:rPr>
        <w:t>sü</w:t>
      </w:r>
      <w:r w:rsidRPr="00916E1A">
        <w:rPr>
          <w:rFonts w:eastAsia="Times New Roman" w:cs="Times New Roman"/>
          <w:spacing w:val="-1"/>
          <w:position w:val="-1"/>
          <w:sz w:val="24"/>
          <w:szCs w:val="24"/>
        </w:rPr>
        <w:t>r</w:t>
      </w:r>
      <w:r w:rsidRPr="00916E1A">
        <w:rPr>
          <w:rFonts w:eastAsia="Times New Roman" w:cs="Times New Roman"/>
          <w:position w:val="-1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s</w:t>
      </w:r>
      <w:r w:rsidRPr="00916E1A">
        <w:rPr>
          <w:rFonts w:eastAsia="Times New Roman" w:cs="Times New Roman"/>
          <w:position w:val="-1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position w:val="-1"/>
          <w:sz w:val="24"/>
          <w:szCs w:val="24"/>
        </w:rPr>
        <w:t>5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position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l</w:t>
      </w:r>
      <w:r w:rsidRPr="00916E1A">
        <w:rPr>
          <w:rFonts w:eastAsia="Times New Roman" w:cs="Times New Roman"/>
          <w:position w:val="-1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position w:val="-1"/>
          <w:sz w:val="24"/>
          <w:szCs w:val="24"/>
        </w:rPr>
        <w:t xml:space="preserve"> 10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i</w:t>
      </w:r>
      <w:r w:rsidRPr="00916E1A">
        <w:rPr>
          <w:rFonts w:eastAsia="Times New Roman" w:cs="Times New Roman"/>
          <w:position w:val="-1"/>
          <w:sz w:val="24"/>
          <w:szCs w:val="24"/>
        </w:rPr>
        <w:t>ş</w:t>
      </w:r>
      <w:proofErr w:type="spellEnd"/>
      <w:r w:rsidRPr="00916E1A">
        <w:rPr>
          <w:rFonts w:eastAsia="Times New Roman" w:cs="Times New Roman"/>
          <w:position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g</w:t>
      </w:r>
      <w:r w:rsidRPr="00916E1A">
        <w:rPr>
          <w:rFonts w:eastAsia="Times New Roman" w:cs="Times New Roman"/>
          <w:position w:val="-1"/>
          <w:sz w:val="24"/>
          <w:szCs w:val="24"/>
        </w:rPr>
        <w:t>ünüd</w:t>
      </w:r>
      <w:r w:rsidRPr="00916E1A">
        <w:rPr>
          <w:rFonts w:eastAsia="Times New Roman" w:cs="Times New Roman"/>
          <w:spacing w:val="-2"/>
          <w:position w:val="-1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position w:val="-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position w:val="-1"/>
          <w:sz w:val="24"/>
          <w:szCs w:val="24"/>
        </w:rPr>
        <w:t>.</w:t>
      </w:r>
    </w:p>
    <w:p w14:paraId="4368F632" w14:textId="77777777" w:rsidR="00C74A0D" w:rsidRPr="00916E1A" w:rsidRDefault="00C74A0D" w:rsidP="00C74306">
      <w:pPr>
        <w:pStyle w:val="ListeParagraf"/>
        <w:numPr>
          <w:ilvl w:val="0"/>
          <w:numId w:val="11"/>
        </w:numPr>
        <w:spacing w:before="7" w:line="360" w:lineRule="auto"/>
        <w:ind w:right="548"/>
        <w:jc w:val="both"/>
        <w:rPr>
          <w:sz w:val="24"/>
          <w:szCs w:val="24"/>
        </w:rPr>
      </w:pPr>
      <w:r w:rsidRPr="00916E1A">
        <w:rPr>
          <w:rFonts w:eastAsia="Times New Roman" w:cs="Times New Roman"/>
          <w:b/>
          <w:bCs/>
          <w:spacing w:val="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ml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ak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h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el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he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han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b/>
          <w:bCs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b/>
          <w:bCs/>
          <w:spacing w:val="3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b/>
          <w:bCs/>
          <w:spacing w:val="3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ks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k</w:t>
      </w:r>
      <w:proofErr w:type="spellEnd"/>
      <w:r w:rsidRPr="00916E1A">
        <w:rPr>
          <w:rFonts w:eastAsia="Times New Roman" w:cs="Times New Roman"/>
          <w:b/>
          <w:bCs/>
          <w:spacing w:val="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du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da</w:t>
      </w:r>
      <w:proofErr w:type="spellEnd"/>
      <w:r w:rsidRPr="00916E1A">
        <w:rPr>
          <w:rFonts w:eastAsia="Times New Roman" w:cs="Times New Roman"/>
          <w:b/>
          <w:bCs/>
          <w:spacing w:val="3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b/>
          <w:bCs/>
          <w:spacing w:val="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en</w:t>
      </w:r>
      <w:proofErr w:type="spellEnd"/>
      <w:r w:rsidRPr="00916E1A">
        <w:rPr>
          <w:rFonts w:eastAsia="Times New Roman" w:cs="Times New Roman"/>
          <w:b/>
          <w:bCs/>
          <w:spacing w:val="3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az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7</w:t>
      </w:r>
      <w:r w:rsidRPr="00916E1A">
        <w:rPr>
          <w:rFonts w:eastAsia="Times New Roman" w:cs="Times New Roman"/>
          <w:b/>
          <w:bCs/>
          <w:spacing w:val="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gün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önce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hab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b/>
          <w:bCs/>
          <w:spacing w:val="3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pacing w:val="10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14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.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H</w:t>
      </w:r>
      <w:r w:rsidRPr="00916E1A">
        <w:rPr>
          <w:rFonts w:eastAsia="Times New Roman" w:cs="Times New Roman"/>
          <w:b/>
          <w:bCs/>
          <w:sz w:val="24"/>
          <w:szCs w:val="24"/>
        </w:rPr>
        <w:t>aber</w:t>
      </w:r>
      <w:r w:rsidRPr="00916E1A">
        <w:rPr>
          <w:rFonts w:eastAsia="Times New Roman" w:cs="Times New Roman"/>
          <w:b/>
          <w:bCs/>
          <w:spacing w:val="6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v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ed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b/>
          <w:bCs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b/>
          <w:bCs/>
          <w:spacing w:val="6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du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b/>
          <w:bCs/>
          <w:spacing w:val="5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f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z</w:t>
      </w:r>
      <w:proofErr w:type="spellEnd"/>
      <w:r w:rsidRPr="00916E1A">
        <w:rPr>
          <w:rFonts w:eastAsia="Times New Roman" w:cs="Times New Roman"/>
          <w:b/>
          <w:bCs/>
          <w:spacing w:val="7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b/>
          <w:bCs/>
          <w:sz w:val="24"/>
          <w:szCs w:val="24"/>
        </w:rPr>
        <w:t>m</w:t>
      </w:r>
      <w:proofErr w:type="spellEnd"/>
      <w:r w:rsidRPr="00916E1A">
        <w:rPr>
          <w:rFonts w:eastAsia="Times New Roman" w:cs="Times New Roman"/>
          <w:b/>
          <w:bCs/>
          <w:spacing w:val="6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p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o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zı</w:t>
      </w:r>
      <w:proofErr w:type="spellEnd"/>
      <w:r w:rsidRPr="00916E1A">
        <w:rPr>
          <w:rFonts w:eastAsia="Times New Roman" w:cs="Times New Roman"/>
          <w:b/>
          <w:bCs/>
          <w:spacing w:val="6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ak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tı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b/>
          <w:bCs/>
          <w:spacing w:val="6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r w:rsidR="00985A63" w:rsidRPr="00916E1A">
        <w:rPr>
          <w:rFonts w:eastAsia="Times New Roman" w:cs="Times New Roman"/>
          <w:b/>
          <w:bCs/>
          <w:sz w:val="24"/>
          <w:szCs w:val="24"/>
        </w:rPr>
        <w:t>12</w:t>
      </w:r>
      <w:r w:rsidRPr="00916E1A">
        <w:rPr>
          <w:rFonts w:eastAsia="Times New Roman" w:cs="Times New Roman"/>
          <w:b/>
          <w:bCs/>
          <w:sz w:val="24"/>
          <w:szCs w:val="24"/>
        </w:rPr>
        <w:t>000</w:t>
      </w:r>
      <w:r w:rsidRPr="00916E1A">
        <w:rPr>
          <w:rFonts w:eastAsia="Times New Roman" w:cs="Times New Roman"/>
          <w:b/>
          <w:bCs/>
          <w:spacing w:val="6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5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ek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p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/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gün</w:t>
      </w:r>
      <w:proofErr w:type="spellEnd"/>
      <w:r w:rsidRPr="00916E1A">
        <w:rPr>
          <w:rFonts w:eastAsia="Times New Roman" w:cs="Times New Roman"/>
          <w:b/>
          <w:bCs/>
          <w:spacing w:val="5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nda</w:t>
      </w:r>
      <w:proofErr w:type="spellEnd"/>
      <w:r w:rsidRPr="00916E1A">
        <w:rPr>
          <w:rFonts w:eastAsia="Times New Roman" w:cs="Times New Roman"/>
          <w:b/>
          <w:bCs/>
          <w:spacing w:val="5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ek</w:t>
      </w:r>
      <w:r w:rsidRPr="00916E1A">
        <w:rPr>
          <w:rFonts w:eastAsia="Times New Roman" w:cs="Times New Roman"/>
          <w:b/>
          <w:bCs/>
          <w:spacing w:val="5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ü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et</w:t>
      </w:r>
      <w:proofErr w:type="spellEnd"/>
      <w:r w:rsidRPr="00916E1A">
        <w:rPr>
          <w:rFonts w:eastAsia="Times New Roman" w:cs="Times New Roman"/>
          <w:b/>
          <w:bCs/>
          <w:spacing w:val="6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bu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un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ca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>.</w:t>
      </w:r>
      <w:r w:rsidR="00985A63"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</w:p>
    <w:p w14:paraId="2CB9C298" w14:textId="77777777" w:rsidR="00C74A0D" w:rsidRPr="00916E1A" w:rsidRDefault="00C74A0D" w:rsidP="00C74306">
      <w:pPr>
        <w:pStyle w:val="ListeParagraf"/>
        <w:numPr>
          <w:ilvl w:val="0"/>
          <w:numId w:val="11"/>
        </w:numPr>
        <w:spacing w:before="9" w:line="360" w:lineRule="auto"/>
        <w:ind w:right="759"/>
        <w:rPr>
          <w:sz w:val="24"/>
          <w:szCs w:val="24"/>
        </w:rPr>
      </w:pP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apo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ge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du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an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t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ve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er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1"/>
          <w:sz w:val="24"/>
          <w:szCs w:val="24"/>
        </w:rPr>
        <w:t>(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ap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R</w:t>
      </w:r>
      <w:r w:rsidRPr="00916E1A">
        <w:rPr>
          <w:rFonts w:eastAsia="Times New Roman" w:cs="Times New Roman"/>
          <w:spacing w:val="-3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po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u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, </w:t>
      </w:r>
      <w:r w:rsidRPr="00916E1A">
        <w:rPr>
          <w:rFonts w:eastAsia="Times New Roman" w:cs="Times New Roman"/>
          <w:spacing w:val="-17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ye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m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p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z w:val="24"/>
          <w:szCs w:val="24"/>
        </w:rPr>
        <w:t>,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z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gü</w:t>
      </w:r>
      <w:r w:rsidRPr="00916E1A">
        <w:rPr>
          <w:rFonts w:eastAsia="Times New Roman" w:cs="Times New Roman"/>
          <w:sz w:val="24"/>
          <w:szCs w:val="24"/>
        </w:rPr>
        <w:t>ven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f</w:t>
      </w:r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İ</w:t>
      </w:r>
      <w:r w:rsidRPr="00916E1A">
        <w:rPr>
          <w:rFonts w:eastAsia="Times New Roman" w:cs="Times New Roman"/>
          <w:sz w:val="24"/>
          <w:szCs w:val="24"/>
        </w:rPr>
        <w:t>ş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ş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ş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vb.)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fı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sz w:val="24"/>
          <w:szCs w:val="24"/>
        </w:rPr>
        <w:t>ca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ed</w:t>
      </w:r>
      <w:r w:rsidRPr="00916E1A">
        <w:rPr>
          <w:rFonts w:eastAsia="Times New Roman" w:cs="Times New Roman"/>
          <w:spacing w:val="-1"/>
          <w:sz w:val="24"/>
          <w:szCs w:val="24"/>
        </w:rPr>
        <w:t>il</w:t>
      </w:r>
      <w:r w:rsidRPr="00916E1A">
        <w:rPr>
          <w:rFonts w:eastAsia="Times New Roman" w:cs="Times New Roman"/>
          <w:sz w:val="24"/>
          <w:szCs w:val="24"/>
        </w:rPr>
        <w:t>ece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3"/>
          <w:sz w:val="24"/>
          <w:szCs w:val="24"/>
        </w:rPr>
        <w:t>i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6D6B004E" w14:textId="77777777" w:rsidR="00C74A0D" w:rsidRPr="00916E1A" w:rsidRDefault="00C74A0D" w:rsidP="00C74306">
      <w:pPr>
        <w:pStyle w:val="ListeParagraf"/>
        <w:numPr>
          <w:ilvl w:val="0"/>
          <w:numId w:val="11"/>
        </w:numPr>
        <w:spacing w:before="10" w:line="360" w:lineRule="auto"/>
        <w:ind w:right="814"/>
        <w:rPr>
          <w:sz w:val="24"/>
          <w:szCs w:val="24"/>
        </w:rPr>
      </w:pP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Ç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lı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ve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z w:val="24"/>
          <w:szCs w:val="24"/>
        </w:rPr>
        <w:t>sy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l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üve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2"/>
          <w:sz w:val="24"/>
          <w:szCs w:val="24"/>
        </w:rPr>
        <w:t>’</w:t>
      </w:r>
      <w:r w:rsidRPr="00916E1A">
        <w:rPr>
          <w:rFonts w:eastAsia="Times New Roman" w:cs="Times New Roman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du</w:t>
      </w:r>
      <w:r w:rsidRPr="00916E1A">
        <w:rPr>
          <w:rFonts w:eastAsia="Times New Roman" w:cs="Times New Roman"/>
          <w:spacing w:val="-2"/>
          <w:sz w:val="24"/>
          <w:szCs w:val="24"/>
        </w:rPr>
        <w:t>y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u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-2"/>
          <w:sz w:val="24"/>
          <w:szCs w:val="24"/>
        </w:rPr>
        <w:t>er</w:t>
      </w:r>
      <w:r w:rsidRPr="00916E1A">
        <w:rPr>
          <w:rFonts w:eastAsia="Times New Roman" w:cs="Times New Roman"/>
          <w:sz w:val="24"/>
          <w:szCs w:val="24"/>
        </w:rPr>
        <w:t>eği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m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p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og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2"/>
          <w:sz w:val="24"/>
          <w:szCs w:val="24"/>
        </w:rPr>
        <w:t>an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S</w:t>
      </w:r>
      <w:r w:rsidRPr="00916E1A">
        <w:rPr>
          <w:rFonts w:eastAsia="Times New Roman" w:cs="Times New Roman"/>
          <w:spacing w:val="-1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m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h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nden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en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z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3 </w:t>
      </w:r>
      <w:proofErr w:type="spellStart"/>
      <w:r w:rsidRPr="00916E1A">
        <w:rPr>
          <w:rFonts w:eastAsia="Times New Roman" w:cs="Times New Roman"/>
          <w:sz w:val="24"/>
          <w:szCs w:val="24"/>
        </w:rPr>
        <w:t>gün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önce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Ç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ve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3"/>
          <w:sz w:val="24"/>
          <w:szCs w:val="24"/>
        </w:rPr>
        <w:t>o</w:t>
      </w:r>
      <w:r w:rsidRPr="00916E1A">
        <w:rPr>
          <w:rFonts w:eastAsia="Times New Roman" w:cs="Times New Roman"/>
          <w:sz w:val="24"/>
          <w:szCs w:val="24"/>
        </w:rPr>
        <w:t>sy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l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üve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li</w:t>
      </w:r>
      <w:r w:rsidRPr="00916E1A">
        <w:rPr>
          <w:rFonts w:eastAsia="Times New Roman" w:cs="Times New Roman"/>
          <w:sz w:val="24"/>
          <w:szCs w:val="24"/>
        </w:rPr>
        <w:t>k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aka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lı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’ı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ece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6"/>
          <w:sz w:val="24"/>
          <w:szCs w:val="24"/>
        </w:rPr>
        <w:t>i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 S</w:t>
      </w:r>
      <w:r w:rsidRPr="00916E1A">
        <w:rPr>
          <w:rFonts w:eastAsia="Times New Roman" w:cs="Times New Roman"/>
          <w:spacing w:val="-1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f</w:t>
      </w:r>
      <w:r w:rsidRPr="00916E1A">
        <w:rPr>
          <w:rFonts w:eastAsia="Times New Roman" w:cs="Times New Roman"/>
          <w:spacing w:val="-1"/>
          <w:sz w:val="24"/>
          <w:szCs w:val="24"/>
        </w:rPr>
        <w:t>ım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za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1"/>
          <w:sz w:val="24"/>
          <w:szCs w:val="24"/>
        </w:rPr>
        <w:t>il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ği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de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ç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pacing w:val="-1"/>
          <w:sz w:val="24"/>
          <w:szCs w:val="24"/>
        </w:rPr>
        <w:t>ml</w:t>
      </w:r>
      <w:r w:rsidRPr="00916E1A">
        <w:rPr>
          <w:rFonts w:eastAsia="Times New Roman" w:cs="Times New Roman"/>
          <w:sz w:val="24"/>
          <w:szCs w:val="24"/>
        </w:rPr>
        <w:t>er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h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et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p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>ya</w:t>
      </w:r>
      <w:r w:rsidRPr="00916E1A">
        <w:rPr>
          <w:rFonts w:eastAsia="Times New Roman" w:cs="Times New Roman"/>
          <w:sz w:val="24"/>
          <w:szCs w:val="24"/>
        </w:rPr>
        <w:t>cak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5"/>
          <w:sz w:val="24"/>
          <w:szCs w:val="24"/>
        </w:rPr>
        <w:t>ı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3CF7AE4A" w14:textId="77777777" w:rsidR="00C74A0D" w:rsidRPr="00916E1A" w:rsidRDefault="00C74A0D" w:rsidP="00C74306">
      <w:pPr>
        <w:pStyle w:val="ListeParagraf"/>
        <w:numPr>
          <w:ilvl w:val="0"/>
          <w:numId w:val="11"/>
        </w:numPr>
        <w:spacing w:before="13" w:line="360" w:lineRule="auto"/>
        <w:ind w:right="460"/>
        <w:rPr>
          <w:sz w:val="24"/>
          <w:szCs w:val="24"/>
        </w:rPr>
      </w:pPr>
      <w:proofErr w:type="spellStart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z w:val="24"/>
          <w:szCs w:val="24"/>
        </w:rPr>
        <w:t>ev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z w:val="24"/>
          <w:szCs w:val="24"/>
        </w:rPr>
        <w:t>eh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k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ve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İ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m</w:t>
      </w:r>
      <w:proofErr w:type="spellEnd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z w:val="24"/>
          <w:szCs w:val="24"/>
        </w:rPr>
        <w:t>eğ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b/>
          <w:bCs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z w:val="24"/>
          <w:szCs w:val="24"/>
        </w:rPr>
        <w:t>aka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ğ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z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b/>
          <w:bCs/>
          <w:spacing w:val="-5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>17.03.2021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h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duy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us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z w:val="24"/>
          <w:szCs w:val="24"/>
        </w:rPr>
        <w:t>na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nad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b/>
          <w:bCs/>
          <w:sz w:val="24"/>
          <w:szCs w:val="24"/>
        </w:rPr>
        <w:t>m</w:t>
      </w:r>
      <w:proofErr w:type="spellEnd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ml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>;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p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ça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tı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ve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ka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lı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rl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necek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z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da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y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p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ca</w:t>
      </w:r>
      <w:r w:rsidRPr="00916E1A">
        <w:rPr>
          <w:rFonts w:eastAsia="Times New Roman" w:cs="Times New Roman"/>
          <w:b/>
          <w:bCs/>
          <w:sz w:val="24"/>
          <w:szCs w:val="24"/>
        </w:rPr>
        <w:t>k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o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up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>,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z w:val="24"/>
          <w:szCs w:val="24"/>
        </w:rPr>
        <w:t>üm</w:t>
      </w:r>
      <w:proofErr w:type="spellEnd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sü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nce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z w:val="24"/>
          <w:szCs w:val="24"/>
        </w:rPr>
        <w:t>üm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ze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y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ak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p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so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el</w:t>
      </w:r>
      <w:proofErr w:type="spellEnd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2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f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zca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ah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ece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ti</w:t>
      </w:r>
      <w:r w:rsidRPr="00916E1A">
        <w:rPr>
          <w:rFonts w:eastAsia="Times New Roman" w:cs="Times New Roman"/>
          <w:b/>
          <w:bCs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.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u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öz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o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ay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an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y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f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z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lastRenderedPageBreak/>
        <w:t>ö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er</w:t>
      </w:r>
      <w:proofErr w:type="spellEnd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da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>,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b/>
          <w:bCs/>
          <w:sz w:val="24"/>
          <w:szCs w:val="24"/>
        </w:rPr>
        <w:t>m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yap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an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z w:val="24"/>
          <w:szCs w:val="24"/>
        </w:rPr>
        <w:t>ayn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ğa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t</w:t>
      </w:r>
      <w:proofErr w:type="spellEnd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p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o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v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im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ca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nı</w:t>
      </w:r>
      <w:proofErr w:type="spellEnd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kabul</w:t>
      </w:r>
      <w:proofErr w:type="spellEnd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ve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aah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h</w:t>
      </w:r>
      <w:r w:rsidRPr="00916E1A">
        <w:rPr>
          <w:rFonts w:eastAsia="Times New Roman" w:cs="Times New Roman"/>
          <w:b/>
          <w:bCs/>
          <w:sz w:val="24"/>
          <w:szCs w:val="24"/>
        </w:rPr>
        <w:t>üt</w:t>
      </w:r>
      <w:proofErr w:type="spellEnd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ed</w:t>
      </w:r>
      <w:r w:rsidRPr="00916E1A">
        <w:rPr>
          <w:rFonts w:eastAsia="Times New Roman" w:cs="Times New Roman"/>
          <w:b/>
          <w:bCs/>
          <w:spacing w:val="5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14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. </w:t>
      </w:r>
      <w:proofErr w:type="spellStart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unda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so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ml</w:t>
      </w:r>
      <w:r w:rsidRPr="00916E1A">
        <w:rPr>
          <w:rFonts w:eastAsia="Times New Roman" w:cs="Times New Roman"/>
          <w:b/>
          <w:bCs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uk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fi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za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t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de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di</w:t>
      </w:r>
      <w:r w:rsidRPr="00916E1A">
        <w:rPr>
          <w:rFonts w:eastAsia="Times New Roman" w:cs="Times New Roman"/>
          <w:b/>
          <w:bCs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.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La</w:t>
      </w:r>
      <w:r w:rsidRPr="00916E1A">
        <w:rPr>
          <w:rFonts w:eastAsia="Times New Roman" w:cs="Times New Roman"/>
          <w:b/>
          <w:bCs/>
          <w:spacing w:val="-3"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z w:val="24"/>
          <w:szCs w:val="24"/>
        </w:rPr>
        <w:t>o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uv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h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den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ba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en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gö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üş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ek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u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ab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ka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v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an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sö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de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g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f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nd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da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h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geç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h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b/>
          <w:bCs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>,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en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geç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20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gün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nde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çü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b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z w:val="24"/>
          <w:szCs w:val="24"/>
        </w:rPr>
        <w:t>ş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c</w:t>
      </w:r>
      <w:r w:rsidRPr="00916E1A">
        <w:rPr>
          <w:rFonts w:eastAsia="Times New Roman" w:cs="Times New Roman"/>
          <w:b/>
          <w:bCs/>
          <w:sz w:val="24"/>
          <w:szCs w:val="24"/>
        </w:rPr>
        <w:t>ak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ve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yap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an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sö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çe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çev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nde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h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ek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t</w:t>
      </w:r>
      <w:proofErr w:type="spellEnd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z w:val="24"/>
          <w:szCs w:val="24"/>
        </w:rPr>
        <w:t>d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b/>
          <w:bCs/>
          <w:sz w:val="24"/>
          <w:szCs w:val="24"/>
        </w:rPr>
        <w:t>ek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b/>
          <w:bCs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an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b/>
          <w:bCs/>
          <w:spacing w:val="5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b/>
          <w:bCs/>
          <w:sz w:val="24"/>
          <w:szCs w:val="24"/>
        </w:rPr>
        <w:t>s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b/>
          <w:bCs/>
          <w:sz w:val="24"/>
          <w:szCs w:val="24"/>
        </w:rPr>
        <w:t>ac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b/>
          <w:bCs/>
          <w:sz w:val="24"/>
          <w:szCs w:val="24"/>
        </w:rPr>
        <w:t>k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b/>
          <w:bCs/>
          <w:spacing w:val="2"/>
          <w:sz w:val="24"/>
          <w:szCs w:val="24"/>
        </w:rPr>
        <w:t>ı</w:t>
      </w:r>
      <w:r w:rsidRPr="00916E1A">
        <w:rPr>
          <w:rFonts w:eastAsia="Times New Roman" w:cs="Times New Roman"/>
          <w:b/>
          <w:bCs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b/>
          <w:bCs/>
          <w:sz w:val="24"/>
          <w:szCs w:val="24"/>
        </w:rPr>
        <w:t>.</w:t>
      </w:r>
    </w:p>
    <w:p w14:paraId="04E633C3" w14:textId="77777777" w:rsidR="00C74A0D" w:rsidRPr="00916E1A" w:rsidRDefault="00C74A0D" w:rsidP="00C74306">
      <w:pPr>
        <w:pStyle w:val="ListeParagraf"/>
        <w:numPr>
          <w:ilvl w:val="0"/>
          <w:numId w:val="11"/>
        </w:numPr>
        <w:spacing w:before="13" w:line="360" w:lineRule="auto"/>
        <w:rPr>
          <w:sz w:val="24"/>
          <w:szCs w:val="24"/>
        </w:rPr>
      </w:pP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çü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na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nda</w:t>
      </w:r>
      <w:proofErr w:type="spellEnd"/>
      <w:r w:rsidRPr="00916E1A">
        <w:rPr>
          <w:rFonts w:eastAsia="Times New Roman" w:cs="Times New Roman"/>
          <w:sz w:val="24"/>
          <w:szCs w:val="24"/>
        </w:rPr>
        <w:t>,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p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tr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de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h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m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y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t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ü</w:t>
      </w:r>
      <w:r w:rsidRPr="00916E1A">
        <w:rPr>
          <w:rFonts w:eastAsia="Times New Roman" w:cs="Times New Roman"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nd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he</w:t>
      </w:r>
      <w:r w:rsidRPr="00916E1A">
        <w:rPr>
          <w:rFonts w:eastAsia="Times New Roman" w:cs="Times New Roman"/>
          <w:spacing w:val="-2"/>
          <w:sz w:val="24"/>
          <w:szCs w:val="24"/>
        </w:rPr>
        <w:t>sa</w:t>
      </w:r>
      <w:r w:rsidRPr="00916E1A">
        <w:rPr>
          <w:rFonts w:eastAsia="Times New Roman" w:cs="Times New Roman"/>
          <w:sz w:val="24"/>
          <w:szCs w:val="24"/>
        </w:rPr>
        <w:t>p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an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ak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y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t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f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="00916E1A" w:rsidRPr="00916E1A">
        <w:rPr>
          <w:rFonts w:eastAsia="Times New Roman" w:cs="Times New Roman"/>
          <w:spacing w:val="-2"/>
          <w:sz w:val="24"/>
          <w:szCs w:val="24"/>
        </w:rPr>
        <w:t>revise</w:t>
      </w:r>
      <w:r w:rsidR="00916E1A"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ed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ec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2"/>
          <w:sz w:val="24"/>
          <w:szCs w:val="24"/>
        </w:rPr>
        <w:t>i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MEL</w:t>
      </w:r>
      <w:r w:rsidRPr="00916E1A">
        <w:rPr>
          <w:rFonts w:eastAsia="Times New Roman" w:cs="Times New Roman"/>
          <w:spacing w:val="-1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ES</w:t>
      </w:r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g</w:t>
      </w:r>
      <w:r w:rsidRPr="00916E1A">
        <w:rPr>
          <w:rFonts w:eastAsia="Times New Roman" w:cs="Times New Roman"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, 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LB</w:t>
      </w:r>
      <w:r w:rsidRPr="00916E1A">
        <w:rPr>
          <w:rFonts w:eastAsia="Times New Roman" w:cs="Times New Roman"/>
          <w:sz w:val="24"/>
          <w:szCs w:val="24"/>
        </w:rPr>
        <w:t>ES</w:t>
      </w:r>
      <w:r w:rsidRPr="00916E1A">
        <w:rPr>
          <w:rFonts w:eastAsia="Times New Roman" w:cs="Times New Roman"/>
          <w:spacing w:val="-3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ba</w:t>
      </w:r>
      <w:r w:rsidRPr="00916E1A">
        <w:rPr>
          <w:rFonts w:eastAsia="Times New Roman" w:cs="Times New Roman"/>
          <w:spacing w:val="1"/>
          <w:sz w:val="24"/>
          <w:szCs w:val="24"/>
        </w:rPr>
        <w:t>ş</w:t>
      </w:r>
      <w:r w:rsidRPr="00916E1A">
        <w:rPr>
          <w:rFonts w:eastAsia="Times New Roman" w:cs="Times New Roman"/>
          <w:sz w:val="24"/>
          <w:szCs w:val="24"/>
        </w:rPr>
        <w:t>v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u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gü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ce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ec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4"/>
          <w:sz w:val="24"/>
          <w:szCs w:val="24"/>
        </w:rPr>
        <w:t>i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0E5C8261" w14:textId="77777777" w:rsidR="00C74A0D" w:rsidRPr="00916E1A" w:rsidRDefault="00C74A0D" w:rsidP="00C74306">
      <w:pPr>
        <w:pStyle w:val="ListeParagraf"/>
        <w:numPr>
          <w:ilvl w:val="0"/>
          <w:numId w:val="11"/>
        </w:numPr>
        <w:spacing w:line="360" w:lineRule="auto"/>
        <w:ind w:right="788"/>
        <w:rPr>
          <w:rFonts w:eastAsia="Times New Roman" w:cs="Times New Roman"/>
          <w:sz w:val="24"/>
          <w:szCs w:val="24"/>
        </w:rPr>
      </w:pPr>
      <w:proofErr w:type="spellStart"/>
      <w:r w:rsidRPr="00916E1A">
        <w:rPr>
          <w:rFonts w:eastAsia="Times New Roman" w:cs="Times New Roman"/>
          <w:sz w:val="24"/>
          <w:szCs w:val="24"/>
        </w:rPr>
        <w:t>Müş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f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ndan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p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abo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ge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ne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z w:val="24"/>
          <w:szCs w:val="24"/>
        </w:rPr>
        <w:t>,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ab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uv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une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ş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da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so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z w:val="24"/>
          <w:szCs w:val="24"/>
        </w:rPr>
        <w:t>u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bu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un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ad</w:t>
      </w:r>
      <w:r w:rsidRPr="00916E1A">
        <w:rPr>
          <w:rFonts w:eastAsia="Times New Roman" w:cs="Times New Roman"/>
          <w:spacing w:val="3"/>
          <w:sz w:val="24"/>
          <w:szCs w:val="24"/>
        </w:rPr>
        <w:t>ı</w:t>
      </w:r>
      <w:r w:rsidRPr="00916E1A">
        <w:rPr>
          <w:rFonts w:eastAsia="Times New Roman" w:cs="Times New Roman"/>
          <w:spacing w:val="-14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916E1A">
        <w:rPr>
          <w:rFonts w:eastAsia="Times New Roman" w:cs="Times New Roman"/>
          <w:sz w:val="24"/>
          <w:szCs w:val="24"/>
        </w:rPr>
        <w:t>Sonu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rı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n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une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m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nd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pacing w:val="-2"/>
          <w:sz w:val="24"/>
          <w:szCs w:val="24"/>
        </w:rPr>
        <w:t>ğ</w:t>
      </w:r>
      <w:r w:rsidRPr="00916E1A">
        <w:rPr>
          <w:rFonts w:eastAsia="Times New Roman" w:cs="Times New Roman"/>
          <w:sz w:val="24"/>
          <w:szCs w:val="24"/>
        </w:rPr>
        <w:t>ı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h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duğu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sonu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rı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da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1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p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an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abo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2"/>
          <w:sz w:val="24"/>
          <w:szCs w:val="24"/>
        </w:rPr>
        <w:t>u</w:t>
      </w:r>
      <w:r w:rsidRPr="00916E1A">
        <w:rPr>
          <w:rFonts w:eastAsia="Times New Roman" w:cs="Times New Roman"/>
          <w:sz w:val="24"/>
          <w:szCs w:val="24"/>
        </w:rPr>
        <w:t>var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2"/>
          <w:sz w:val="24"/>
          <w:szCs w:val="24"/>
        </w:rPr>
        <w:t>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u</w:t>
      </w:r>
      <w:proofErr w:type="spellEnd"/>
      <w:r w:rsidRPr="00916E1A">
        <w:rPr>
          <w:rFonts w:eastAsia="Times New Roman" w:cs="Times New Roman"/>
          <w:spacing w:val="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z w:val="24"/>
          <w:szCs w:val="24"/>
        </w:rPr>
        <w:t>eğ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d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abo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u</w:t>
      </w:r>
      <w:r w:rsidRPr="00916E1A">
        <w:rPr>
          <w:rFonts w:eastAsia="Times New Roman" w:cs="Times New Roman"/>
          <w:spacing w:val="-2"/>
          <w:sz w:val="24"/>
          <w:szCs w:val="24"/>
        </w:rPr>
        <w:t>v</w:t>
      </w:r>
      <w:r w:rsidRPr="00916E1A">
        <w:rPr>
          <w:rFonts w:eastAsia="Times New Roman" w:cs="Times New Roman"/>
          <w:sz w:val="24"/>
          <w:szCs w:val="24"/>
        </w:rPr>
        <w:t>a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s</w:t>
      </w:r>
      <w:r w:rsidRPr="00916E1A">
        <w:rPr>
          <w:rFonts w:eastAsia="Times New Roman" w:cs="Times New Roman"/>
          <w:spacing w:val="-2"/>
          <w:sz w:val="24"/>
          <w:szCs w:val="24"/>
        </w:rPr>
        <w:t>ö</w:t>
      </w:r>
      <w:r w:rsidRPr="00916E1A">
        <w:rPr>
          <w:rFonts w:eastAsia="Times New Roman" w:cs="Times New Roman"/>
          <w:sz w:val="24"/>
          <w:szCs w:val="24"/>
        </w:rPr>
        <w:t>z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ş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ede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b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pacing w:val="1"/>
          <w:sz w:val="24"/>
          <w:szCs w:val="24"/>
        </w:rPr>
        <w:t>il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z w:val="24"/>
          <w:szCs w:val="24"/>
        </w:rPr>
        <w:t>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yük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pacing w:val="-1"/>
          <w:sz w:val="24"/>
          <w:szCs w:val="24"/>
        </w:rPr>
        <w:t>m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ü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pacing w:val="-2"/>
          <w:sz w:val="24"/>
          <w:szCs w:val="24"/>
        </w:rPr>
        <w:t>e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i</w:t>
      </w:r>
      <w:proofErr w:type="spellEnd"/>
      <w:r w:rsidRPr="00916E1A">
        <w:rPr>
          <w:rFonts w:eastAsia="Times New Roman" w:cs="Times New Roman"/>
          <w:spacing w:val="-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ko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usunda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f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ag</w:t>
      </w:r>
      <w:r w:rsidRPr="00916E1A">
        <w:rPr>
          <w:rFonts w:eastAsia="Times New Roman" w:cs="Times New Roman"/>
          <w:spacing w:val="-2"/>
          <w:sz w:val="24"/>
          <w:szCs w:val="24"/>
        </w:rPr>
        <w:t>a</w:t>
      </w:r>
      <w:r w:rsidRPr="00916E1A">
        <w:rPr>
          <w:rFonts w:eastAsia="Times New Roman" w:cs="Times New Roman"/>
          <w:sz w:val="24"/>
          <w:szCs w:val="24"/>
        </w:rPr>
        <w:t>t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1"/>
          <w:sz w:val="24"/>
          <w:szCs w:val="24"/>
        </w:rPr>
        <w:t>tm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ş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ay</w:t>
      </w:r>
      <w:r w:rsidRPr="00916E1A">
        <w:rPr>
          <w:rFonts w:eastAsia="Times New Roman" w:cs="Times New Roman"/>
          <w:spacing w:val="-1"/>
          <w:sz w:val="24"/>
          <w:szCs w:val="24"/>
        </w:rPr>
        <w:t>ıl</w:t>
      </w:r>
      <w:r w:rsidRPr="00916E1A">
        <w:rPr>
          <w:rFonts w:eastAsia="Times New Roman" w:cs="Times New Roman"/>
          <w:spacing w:val="2"/>
          <w:sz w:val="24"/>
          <w:szCs w:val="24"/>
        </w:rPr>
        <w:t>ı</w:t>
      </w:r>
      <w:r w:rsidRPr="00916E1A">
        <w:rPr>
          <w:rFonts w:eastAsia="Times New Roman" w:cs="Times New Roman"/>
          <w:spacing w:val="-1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0E02821B" w14:textId="77777777" w:rsidR="00985A63" w:rsidRPr="00916E1A" w:rsidRDefault="00985A63" w:rsidP="00C74306">
      <w:pPr>
        <w:pStyle w:val="ListeParagraf"/>
        <w:spacing w:line="360" w:lineRule="auto"/>
        <w:ind w:left="1080" w:right="788"/>
        <w:rPr>
          <w:rFonts w:eastAsia="Times New Roman" w:cs="Times New Roman"/>
          <w:sz w:val="24"/>
          <w:szCs w:val="24"/>
        </w:rPr>
      </w:pPr>
    </w:p>
    <w:p w14:paraId="1146087F" w14:textId="77777777" w:rsidR="00C74A0D" w:rsidRDefault="00C74A0D" w:rsidP="00C74306">
      <w:pPr>
        <w:pStyle w:val="ListeParagraf"/>
        <w:spacing w:line="360" w:lineRule="auto"/>
        <w:ind w:left="1080"/>
        <w:rPr>
          <w:rFonts w:eastAsia="Times New Roman" w:cs="Times New Roman"/>
          <w:b/>
          <w:bCs/>
          <w:sz w:val="24"/>
          <w:szCs w:val="24"/>
        </w:rPr>
      </w:pPr>
      <w:r w:rsidRPr="00916E1A">
        <w:rPr>
          <w:rFonts w:eastAsia="Times New Roman" w:cs="Times New Roman"/>
          <w:b/>
          <w:bCs/>
          <w:sz w:val="24"/>
          <w:szCs w:val="24"/>
        </w:rPr>
        <w:t>4. T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EK</w:t>
      </w:r>
      <w:r w:rsidRPr="00916E1A">
        <w:rPr>
          <w:rFonts w:eastAsia="Times New Roman" w:cs="Times New Roman"/>
          <w:b/>
          <w:bCs/>
          <w:sz w:val="24"/>
          <w:szCs w:val="24"/>
        </w:rPr>
        <w:t>L</w:t>
      </w:r>
      <w:r w:rsidRPr="00916E1A">
        <w:rPr>
          <w:rFonts w:eastAsia="Times New Roman" w:cs="Times New Roman"/>
          <w:b/>
          <w:bCs/>
          <w:spacing w:val="-2"/>
          <w:sz w:val="24"/>
          <w:szCs w:val="24"/>
        </w:rPr>
        <w:t>İ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F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ONA</w:t>
      </w:r>
      <w:r w:rsidRPr="00916E1A">
        <w:rPr>
          <w:rFonts w:eastAsia="Times New Roman" w:cs="Times New Roman"/>
          <w:b/>
          <w:bCs/>
          <w:spacing w:val="1"/>
          <w:sz w:val="24"/>
          <w:szCs w:val="24"/>
        </w:rPr>
        <w:t>Y</w:t>
      </w:r>
      <w:r w:rsidRPr="00916E1A">
        <w:rPr>
          <w:rFonts w:eastAsia="Times New Roman" w:cs="Times New Roman"/>
          <w:b/>
          <w:bCs/>
          <w:sz w:val="24"/>
          <w:szCs w:val="24"/>
        </w:rPr>
        <w:t>I</w:t>
      </w:r>
    </w:p>
    <w:p w14:paraId="46C0BCF0" w14:textId="77777777" w:rsidR="00F64BC1" w:rsidRPr="00916E1A" w:rsidRDefault="00F64BC1" w:rsidP="00C74306">
      <w:pPr>
        <w:pStyle w:val="ListeParagraf"/>
        <w:spacing w:line="360" w:lineRule="auto"/>
        <w:ind w:left="1080"/>
        <w:rPr>
          <w:sz w:val="24"/>
          <w:szCs w:val="24"/>
        </w:rPr>
      </w:pPr>
    </w:p>
    <w:p w14:paraId="6B1D23FE" w14:textId="77777777" w:rsidR="00C74A0D" w:rsidRPr="00916E1A" w:rsidRDefault="00C74A0D" w:rsidP="00C74306">
      <w:pPr>
        <w:pStyle w:val="ListeParagraf"/>
        <w:numPr>
          <w:ilvl w:val="0"/>
          <w:numId w:val="11"/>
        </w:numPr>
        <w:spacing w:line="360" w:lineRule="auto"/>
        <w:rPr>
          <w:sz w:val="24"/>
          <w:szCs w:val="24"/>
        </w:rPr>
      </w:pP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ek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f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-2"/>
          <w:sz w:val="24"/>
          <w:szCs w:val="24"/>
        </w:rPr>
        <w:t>n</w:t>
      </w:r>
      <w:r w:rsidRPr="00916E1A">
        <w:rPr>
          <w:rFonts w:eastAsia="Times New Roman" w:cs="Times New Roman"/>
          <w:sz w:val="24"/>
          <w:szCs w:val="24"/>
        </w:rPr>
        <w:t>ay</w:t>
      </w:r>
      <w:r w:rsidRPr="00916E1A">
        <w:rPr>
          <w:rFonts w:eastAsia="Times New Roman" w:cs="Times New Roman"/>
          <w:spacing w:val="-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an</w:t>
      </w:r>
      <w:r w:rsidRPr="00916E1A">
        <w:rPr>
          <w:rFonts w:eastAsia="Times New Roman" w:cs="Times New Roman"/>
          <w:spacing w:val="-2"/>
          <w:sz w:val="24"/>
          <w:szCs w:val="24"/>
        </w:rPr>
        <w:t>d</w:t>
      </w:r>
      <w:r w:rsidRPr="00916E1A">
        <w:rPr>
          <w:rFonts w:eastAsia="Times New Roman" w:cs="Times New Roman"/>
          <w:spacing w:val="1"/>
          <w:sz w:val="24"/>
          <w:szCs w:val="24"/>
        </w:rPr>
        <w:t>ı</w:t>
      </w:r>
      <w:r w:rsidRPr="00916E1A">
        <w:rPr>
          <w:rFonts w:eastAsia="Times New Roman" w:cs="Times New Roman"/>
          <w:sz w:val="24"/>
          <w:szCs w:val="24"/>
        </w:rPr>
        <w:t>k</w:t>
      </w:r>
      <w:r w:rsidRPr="00916E1A">
        <w:rPr>
          <w:rFonts w:eastAsia="Times New Roman" w:cs="Times New Roman"/>
          <w:spacing w:val="-1"/>
          <w:sz w:val="24"/>
          <w:szCs w:val="24"/>
        </w:rPr>
        <w:t>t</w:t>
      </w:r>
      <w:r w:rsidRPr="00916E1A">
        <w:rPr>
          <w:rFonts w:eastAsia="Times New Roman" w:cs="Times New Roman"/>
          <w:sz w:val="24"/>
          <w:szCs w:val="24"/>
        </w:rPr>
        <w:t>an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o</w:t>
      </w:r>
      <w:r w:rsidRPr="00916E1A">
        <w:rPr>
          <w:rFonts w:eastAsia="Times New Roman" w:cs="Times New Roman"/>
          <w:spacing w:val="-2"/>
          <w:sz w:val="24"/>
          <w:szCs w:val="24"/>
        </w:rPr>
        <w:t>nr</w:t>
      </w:r>
      <w:r w:rsidRPr="00916E1A">
        <w:rPr>
          <w:rFonts w:eastAsia="Times New Roman" w:cs="Times New Roman"/>
          <w:sz w:val="24"/>
          <w:szCs w:val="24"/>
        </w:rPr>
        <w:t>a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pacing w:val="1"/>
          <w:sz w:val="24"/>
          <w:szCs w:val="24"/>
        </w:rPr>
        <w:t>s</w:t>
      </w:r>
      <w:r w:rsidRPr="00916E1A">
        <w:rPr>
          <w:rFonts w:eastAsia="Times New Roman" w:cs="Times New Roman"/>
          <w:sz w:val="24"/>
          <w:szCs w:val="24"/>
        </w:rPr>
        <w:t>ö</w:t>
      </w:r>
      <w:r w:rsidRPr="00916E1A">
        <w:rPr>
          <w:rFonts w:eastAsia="Times New Roman" w:cs="Times New Roman"/>
          <w:spacing w:val="-2"/>
          <w:sz w:val="24"/>
          <w:szCs w:val="24"/>
        </w:rPr>
        <w:t>z</w:t>
      </w:r>
      <w:r w:rsidRPr="00916E1A">
        <w:rPr>
          <w:rFonts w:eastAsia="Times New Roman" w:cs="Times New Roman"/>
          <w:spacing w:val="1"/>
          <w:sz w:val="24"/>
          <w:szCs w:val="24"/>
        </w:rPr>
        <w:t>l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ş</w:t>
      </w:r>
      <w:r w:rsidRPr="00916E1A">
        <w:rPr>
          <w:rFonts w:eastAsia="Times New Roman" w:cs="Times New Roman"/>
          <w:spacing w:val="1"/>
          <w:sz w:val="24"/>
          <w:szCs w:val="24"/>
        </w:rPr>
        <w:t>m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ye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pacing w:val="1"/>
          <w:sz w:val="24"/>
          <w:szCs w:val="24"/>
        </w:rPr>
        <w:t>i</w:t>
      </w:r>
      <w:r w:rsidRPr="00916E1A">
        <w:rPr>
          <w:rFonts w:eastAsia="Times New Roman" w:cs="Times New Roman"/>
          <w:sz w:val="24"/>
          <w:szCs w:val="24"/>
        </w:rPr>
        <w:t>ne</w:t>
      </w:r>
      <w:proofErr w:type="spellEnd"/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ge</w:t>
      </w:r>
      <w:r w:rsidRPr="00916E1A">
        <w:rPr>
          <w:rFonts w:eastAsia="Times New Roman" w:cs="Times New Roman"/>
          <w:spacing w:val="-2"/>
          <w:sz w:val="24"/>
          <w:szCs w:val="24"/>
        </w:rPr>
        <w:t>ç</w:t>
      </w:r>
      <w:r w:rsidRPr="00916E1A">
        <w:rPr>
          <w:rFonts w:eastAsia="Times New Roman" w:cs="Times New Roman"/>
          <w:sz w:val="24"/>
          <w:szCs w:val="24"/>
        </w:rPr>
        <w:t>ece</w:t>
      </w:r>
      <w:r w:rsidRPr="00916E1A">
        <w:rPr>
          <w:rFonts w:eastAsia="Times New Roman" w:cs="Times New Roman"/>
          <w:spacing w:val="-2"/>
          <w:sz w:val="24"/>
          <w:szCs w:val="24"/>
        </w:rPr>
        <w:t>k</w:t>
      </w:r>
      <w:r w:rsidRPr="00916E1A">
        <w:rPr>
          <w:rFonts w:eastAsia="Times New Roman" w:cs="Times New Roman"/>
          <w:spacing w:val="1"/>
          <w:sz w:val="24"/>
          <w:szCs w:val="24"/>
        </w:rPr>
        <w:t>t</w:t>
      </w:r>
      <w:r w:rsidRPr="00916E1A">
        <w:rPr>
          <w:rFonts w:eastAsia="Times New Roman" w:cs="Times New Roman"/>
          <w:spacing w:val="-1"/>
          <w:sz w:val="24"/>
          <w:szCs w:val="24"/>
        </w:rPr>
        <w:t>i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proofErr w:type="spellEnd"/>
      <w:r w:rsidRPr="00916E1A">
        <w:rPr>
          <w:rFonts w:eastAsia="Times New Roman" w:cs="Times New Roman"/>
          <w:sz w:val="24"/>
          <w:szCs w:val="24"/>
        </w:rPr>
        <w:t>.</w:t>
      </w:r>
    </w:p>
    <w:p w14:paraId="57FABB30" w14:textId="77777777" w:rsidR="00C74A0D" w:rsidRPr="00916E1A" w:rsidRDefault="00C74A0D" w:rsidP="00C74306">
      <w:pPr>
        <w:pStyle w:val="ListeParagraf"/>
        <w:spacing w:before="18" w:line="360" w:lineRule="auto"/>
        <w:ind w:left="1080"/>
        <w:rPr>
          <w:sz w:val="24"/>
          <w:szCs w:val="24"/>
        </w:rPr>
      </w:pPr>
    </w:p>
    <w:p w14:paraId="48EBFA47" w14:textId="77777777" w:rsidR="00C74A0D" w:rsidRDefault="00C74A0D" w:rsidP="00C74306">
      <w:pPr>
        <w:pStyle w:val="ListeParagraf"/>
        <w:spacing w:before="1" w:line="360" w:lineRule="auto"/>
        <w:ind w:left="1080"/>
        <w:rPr>
          <w:rFonts w:eastAsia="Times New Roman" w:cs="Times New Roman"/>
          <w:b/>
          <w:bCs/>
          <w:sz w:val="24"/>
          <w:szCs w:val="24"/>
        </w:rPr>
      </w:pPr>
      <w:r w:rsidRPr="00916E1A">
        <w:rPr>
          <w:rFonts w:eastAsia="Times New Roman" w:cs="Times New Roman"/>
          <w:b/>
          <w:bCs/>
          <w:sz w:val="24"/>
          <w:szCs w:val="24"/>
        </w:rPr>
        <w:t xml:space="preserve">5.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H</w:t>
      </w:r>
      <w:r w:rsidRPr="00916E1A">
        <w:rPr>
          <w:rFonts w:eastAsia="Times New Roman" w:cs="Times New Roman"/>
          <w:b/>
          <w:bCs/>
          <w:sz w:val="24"/>
          <w:szCs w:val="24"/>
        </w:rPr>
        <w:t>E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SA</w:t>
      </w:r>
      <w:r w:rsidRPr="00916E1A">
        <w:rPr>
          <w:rFonts w:eastAsia="Times New Roman" w:cs="Times New Roman"/>
          <w:b/>
          <w:bCs/>
          <w:sz w:val="24"/>
          <w:szCs w:val="24"/>
        </w:rPr>
        <w:t xml:space="preserve">P 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NU</w:t>
      </w:r>
      <w:r w:rsidRPr="00916E1A">
        <w:rPr>
          <w:rFonts w:eastAsia="Times New Roman" w:cs="Times New Roman"/>
          <w:b/>
          <w:bCs/>
          <w:sz w:val="24"/>
          <w:szCs w:val="24"/>
        </w:rPr>
        <w:t>MA</w:t>
      </w:r>
      <w:r w:rsidRPr="00916E1A">
        <w:rPr>
          <w:rFonts w:eastAsia="Times New Roman" w:cs="Times New Roman"/>
          <w:b/>
          <w:bCs/>
          <w:spacing w:val="-1"/>
          <w:sz w:val="24"/>
          <w:szCs w:val="24"/>
        </w:rPr>
        <w:t>RA</w:t>
      </w:r>
      <w:r w:rsidRPr="00916E1A">
        <w:rPr>
          <w:rFonts w:eastAsia="Times New Roman" w:cs="Times New Roman"/>
          <w:b/>
          <w:bCs/>
          <w:sz w:val="24"/>
          <w:szCs w:val="24"/>
        </w:rPr>
        <w:t>SI</w:t>
      </w:r>
    </w:p>
    <w:p w14:paraId="1FED4778" w14:textId="77777777" w:rsidR="00F64BC1" w:rsidRPr="00916E1A" w:rsidRDefault="00F64BC1" w:rsidP="00C74306">
      <w:pPr>
        <w:pStyle w:val="ListeParagraf"/>
        <w:spacing w:before="1" w:line="360" w:lineRule="auto"/>
        <w:ind w:left="1080"/>
        <w:rPr>
          <w:sz w:val="24"/>
          <w:szCs w:val="24"/>
        </w:rPr>
      </w:pPr>
    </w:p>
    <w:p w14:paraId="6CDB799E" w14:textId="77777777" w:rsidR="00916E1A" w:rsidRPr="00916E1A" w:rsidRDefault="00C74A0D" w:rsidP="00C74306">
      <w:pPr>
        <w:pStyle w:val="ListeParagraf"/>
        <w:numPr>
          <w:ilvl w:val="0"/>
          <w:numId w:val="11"/>
        </w:numPr>
        <w:spacing w:line="360" w:lineRule="auto"/>
        <w:rPr>
          <w:b/>
          <w:bCs/>
        </w:rPr>
      </w:pP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K</w:t>
      </w:r>
      <w:r w:rsidRPr="00916E1A">
        <w:rPr>
          <w:rFonts w:eastAsia="Times New Roman" w:cs="Times New Roman"/>
          <w:sz w:val="24"/>
          <w:szCs w:val="24"/>
        </w:rPr>
        <w:t>uveyt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T</w:t>
      </w:r>
      <w:r w:rsidRPr="00916E1A">
        <w:rPr>
          <w:rFonts w:eastAsia="Times New Roman" w:cs="Times New Roman"/>
          <w:spacing w:val="-3"/>
          <w:sz w:val="24"/>
          <w:szCs w:val="24"/>
        </w:rPr>
        <w:t>ü</w:t>
      </w:r>
      <w:r w:rsidRPr="00916E1A">
        <w:rPr>
          <w:rFonts w:eastAsia="Times New Roman" w:cs="Times New Roman"/>
          <w:spacing w:val="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 xml:space="preserve">k </w:t>
      </w:r>
      <w:proofErr w:type="spellStart"/>
      <w:r w:rsidRPr="00916E1A">
        <w:rPr>
          <w:rFonts w:eastAsia="Times New Roman" w:cs="Times New Roman"/>
          <w:spacing w:val="-1"/>
          <w:sz w:val="24"/>
          <w:szCs w:val="24"/>
        </w:rPr>
        <w:t>G</w:t>
      </w:r>
      <w:r w:rsidRPr="00916E1A">
        <w:rPr>
          <w:rFonts w:eastAsia="Times New Roman" w:cs="Times New Roman"/>
          <w:sz w:val="24"/>
          <w:szCs w:val="24"/>
        </w:rPr>
        <w:t>e</w:t>
      </w:r>
      <w:r w:rsidRPr="00916E1A">
        <w:rPr>
          <w:rFonts w:eastAsia="Times New Roman" w:cs="Times New Roman"/>
          <w:spacing w:val="-2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ze</w:t>
      </w:r>
      <w:proofErr w:type="spellEnd"/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proofErr w:type="spellStart"/>
      <w:r w:rsidRPr="00916E1A">
        <w:rPr>
          <w:rFonts w:eastAsia="Times New Roman" w:cs="Times New Roman"/>
          <w:sz w:val="24"/>
          <w:szCs w:val="24"/>
        </w:rPr>
        <w:t>Şu</w:t>
      </w:r>
      <w:r w:rsidRPr="00916E1A">
        <w:rPr>
          <w:rFonts w:eastAsia="Times New Roman" w:cs="Times New Roman"/>
          <w:spacing w:val="-3"/>
          <w:sz w:val="24"/>
          <w:szCs w:val="24"/>
        </w:rPr>
        <w:t>b</w:t>
      </w:r>
      <w:r w:rsidRPr="00916E1A">
        <w:rPr>
          <w:rFonts w:eastAsia="Times New Roman" w:cs="Times New Roman"/>
          <w:sz w:val="24"/>
          <w:szCs w:val="24"/>
        </w:rPr>
        <w:t>e</w:t>
      </w:r>
      <w:proofErr w:type="spellEnd"/>
      <w:r w:rsidRPr="00916E1A">
        <w:rPr>
          <w:rFonts w:eastAsia="Times New Roman" w:cs="Times New Roman"/>
          <w:sz w:val="24"/>
          <w:szCs w:val="24"/>
        </w:rPr>
        <w:t xml:space="preserve"> </w:t>
      </w:r>
      <w:r w:rsidRPr="00916E1A">
        <w:rPr>
          <w:rFonts w:eastAsia="Times New Roman" w:cs="Times New Roman"/>
          <w:spacing w:val="-2"/>
          <w:sz w:val="24"/>
          <w:szCs w:val="24"/>
        </w:rPr>
        <w:t>1</w:t>
      </w:r>
      <w:r w:rsidRPr="00916E1A">
        <w:rPr>
          <w:rFonts w:eastAsia="Times New Roman" w:cs="Times New Roman"/>
          <w:sz w:val="24"/>
          <w:szCs w:val="24"/>
        </w:rPr>
        <w:t xml:space="preserve">9068682 </w:t>
      </w:r>
      <w:r w:rsidRPr="00916E1A">
        <w:rPr>
          <w:rFonts w:eastAsia="Times New Roman" w:cs="Times New Roman"/>
          <w:spacing w:val="-2"/>
          <w:sz w:val="24"/>
          <w:szCs w:val="24"/>
        </w:rPr>
        <w:t>I</w:t>
      </w:r>
      <w:r w:rsidRPr="00916E1A">
        <w:rPr>
          <w:rFonts w:eastAsia="Times New Roman" w:cs="Times New Roman"/>
          <w:spacing w:val="-1"/>
          <w:sz w:val="24"/>
          <w:szCs w:val="24"/>
        </w:rPr>
        <w:t>BAN</w:t>
      </w:r>
      <w:r w:rsidRPr="00916E1A">
        <w:rPr>
          <w:rFonts w:eastAsia="Times New Roman" w:cs="Times New Roman"/>
          <w:sz w:val="24"/>
          <w:szCs w:val="24"/>
        </w:rPr>
        <w:t>:</w:t>
      </w:r>
      <w:r w:rsidRPr="00916E1A">
        <w:rPr>
          <w:rFonts w:eastAsia="Times New Roman" w:cs="Times New Roman"/>
          <w:spacing w:val="1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>T</w:t>
      </w:r>
      <w:r w:rsidRPr="00916E1A">
        <w:rPr>
          <w:rFonts w:eastAsia="Times New Roman" w:cs="Times New Roman"/>
          <w:spacing w:val="-1"/>
          <w:sz w:val="24"/>
          <w:szCs w:val="24"/>
        </w:rPr>
        <w:t>R</w:t>
      </w:r>
      <w:r w:rsidRPr="00916E1A">
        <w:rPr>
          <w:rFonts w:eastAsia="Times New Roman" w:cs="Times New Roman"/>
          <w:sz w:val="24"/>
          <w:szCs w:val="24"/>
        </w:rPr>
        <w:t>10 0</w:t>
      </w:r>
      <w:r w:rsidRPr="00916E1A">
        <w:rPr>
          <w:rFonts w:eastAsia="Times New Roman" w:cs="Times New Roman"/>
          <w:spacing w:val="-2"/>
          <w:sz w:val="24"/>
          <w:szCs w:val="24"/>
        </w:rPr>
        <w:t>02</w:t>
      </w:r>
      <w:r w:rsidRPr="00916E1A">
        <w:rPr>
          <w:rFonts w:eastAsia="Times New Roman" w:cs="Times New Roman"/>
          <w:sz w:val="24"/>
          <w:szCs w:val="24"/>
        </w:rPr>
        <w:t>0 5000 01</w:t>
      </w:r>
      <w:r w:rsidRPr="00916E1A">
        <w:rPr>
          <w:rFonts w:eastAsia="Times New Roman" w:cs="Times New Roman"/>
          <w:spacing w:val="-2"/>
          <w:sz w:val="24"/>
          <w:szCs w:val="24"/>
        </w:rPr>
        <w:t>9</w:t>
      </w:r>
      <w:r w:rsidRPr="00916E1A">
        <w:rPr>
          <w:rFonts w:eastAsia="Times New Roman" w:cs="Times New Roman"/>
          <w:sz w:val="24"/>
          <w:szCs w:val="24"/>
        </w:rPr>
        <w:t>0 6868</w:t>
      </w:r>
      <w:r w:rsidRPr="00916E1A">
        <w:rPr>
          <w:rFonts w:eastAsia="Times New Roman" w:cs="Times New Roman"/>
          <w:spacing w:val="-2"/>
          <w:sz w:val="24"/>
          <w:szCs w:val="24"/>
        </w:rPr>
        <w:t xml:space="preserve"> </w:t>
      </w:r>
      <w:r w:rsidRPr="00916E1A">
        <w:rPr>
          <w:rFonts w:eastAsia="Times New Roman" w:cs="Times New Roman"/>
          <w:sz w:val="24"/>
          <w:szCs w:val="24"/>
        </w:rPr>
        <w:t xml:space="preserve">2000 </w:t>
      </w:r>
      <w:r w:rsidRPr="00916E1A">
        <w:rPr>
          <w:rFonts w:eastAsia="Times New Roman" w:cs="Times New Roman"/>
          <w:spacing w:val="-2"/>
          <w:sz w:val="24"/>
          <w:szCs w:val="24"/>
        </w:rPr>
        <w:t>0</w:t>
      </w:r>
      <w:r w:rsidRPr="00916E1A">
        <w:rPr>
          <w:rFonts w:eastAsia="Times New Roman" w:cs="Times New Roman"/>
          <w:sz w:val="24"/>
          <w:szCs w:val="24"/>
        </w:rPr>
        <w:t>1</w:t>
      </w:r>
    </w:p>
    <w:p w14:paraId="3AD596FD" w14:textId="77777777" w:rsidR="00C74A0D" w:rsidRPr="00916E1A" w:rsidRDefault="00C74A0D" w:rsidP="00F64BC1">
      <w:pPr>
        <w:pStyle w:val="ListeParagraf"/>
        <w:spacing w:line="360" w:lineRule="auto"/>
        <w:ind w:left="1080"/>
        <w:rPr>
          <w:b/>
          <w:bCs/>
        </w:rPr>
      </w:pPr>
      <w:r w:rsidRPr="00985A63">
        <w:t xml:space="preserve">    </w:t>
      </w:r>
      <w:r w:rsidRPr="00985A63">
        <w:tab/>
      </w:r>
      <w:r w:rsidRPr="00985A63">
        <w:tab/>
      </w:r>
    </w:p>
    <w:tbl>
      <w:tblPr>
        <w:tblStyle w:val="TabloKlavuzu"/>
        <w:tblW w:w="0" w:type="auto"/>
        <w:tblInd w:w="38" w:type="dxa"/>
        <w:tblLook w:val="04A0" w:firstRow="1" w:lastRow="0" w:firstColumn="1" w:lastColumn="0" w:noHBand="0" w:noVBand="1"/>
      </w:tblPr>
      <w:tblGrid>
        <w:gridCol w:w="2910"/>
        <w:gridCol w:w="7792"/>
      </w:tblGrid>
      <w:tr w:rsidR="00C74A0D" w:rsidRPr="00985A63" w14:paraId="4EE0CCBC" w14:textId="77777777" w:rsidTr="00A11558">
        <w:trPr>
          <w:trHeight w:val="478"/>
        </w:trPr>
        <w:tc>
          <w:tcPr>
            <w:tcW w:w="10702" w:type="dxa"/>
            <w:gridSpan w:val="2"/>
          </w:tcPr>
          <w:p w14:paraId="2F0E33AA" w14:textId="77777777" w:rsidR="00C74A0D" w:rsidRPr="00985A63" w:rsidRDefault="00C74A0D" w:rsidP="00C74A0D">
            <w:pPr>
              <w:rPr>
                <w:b/>
                <w:bCs/>
                <w:sz w:val="32"/>
                <w:szCs w:val="32"/>
              </w:rPr>
            </w:pPr>
            <w:r w:rsidRPr="00985A63">
              <w:rPr>
                <w:b/>
                <w:bCs/>
              </w:rPr>
              <w:t xml:space="preserve">                                                                                                   </w:t>
            </w:r>
            <w:r w:rsidRPr="00985A63">
              <w:rPr>
                <w:b/>
                <w:bCs/>
                <w:sz w:val="32"/>
                <w:szCs w:val="32"/>
              </w:rPr>
              <w:t>TEKLİF ONAYI</w:t>
            </w:r>
          </w:p>
        </w:tc>
      </w:tr>
      <w:tr w:rsidR="00C74A0D" w:rsidRPr="00985A63" w14:paraId="014E1315" w14:textId="77777777" w:rsidTr="00C74A0D">
        <w:trPr>
          <w:trHeight w:val="779"/>
        </w:trPr>
        <w:tc>
          <w:tcPr>
            <w:tcW w:w="2910" w:type="dxa"/>
          </w:tcPr>
          <w:p w14:paraId="211B292E" w14:textId="77777777" w:rsidR="00C74A0D" w:rsidRPr="00985A63" w:rsidRDefault="00C74A0D" w:rsidP="00C74A0D">
            <w:pPr>
              <w:rPr>
                <w:b/>
                <w:bCs/>
              </w:rPr>
            </w:pPr>
            <w:proofErr w:type="spellStart"/>
            <w:r w:rsidRPr="00985A63">
              <w:rPr>
                <w:b/>
                <w:bCs/>
              </w:rPr>
              <w:t>Teklif</w:t>
            </w:r>
            <w:proofErr w:type="spellEnd"/>
            <w:r w:rsidRPr="00985A63">
              <w:rPr>
                <w:b/>
                <w:bCs/>
              </w:rPr>
              <w:t xml:space="preserve"> </w:t>
            </w:r>
            <w:proofErr w:type="spellStart"/>
            <w:r w:rsidRPr="00985A63">
              <w:rPr>
                <w:b/>
                <w:bCs/>
              </w:rPr>
              <w:t>Bilgileri</w:t>
            </w:r>
            <w:proofErr w:type="spellEnd"/>
          </w:p>
        </w:tc>
        <w:tc>
          <w:tcPr>
            <w:tcW w:w="7792" w:type="dxa"/>
          </w:tcPr>
          <w:p w14:paraId="2A079E3B" w14:textId="77777777" w:rsidR="00C74A0D" w:rsidRPr="00985A63" w:rsidRDefault="00C56F04" w:rsidP="00C74A0D">
            <w:pPr>
              <w:rPr>
                <w:b/>
                <w:bCs/>
              </w:rPr>
            </w:pPr>
            <w:proofErr w:type="spellStart"/>
            <w:r w:rsidRPr="00985A63">
              <w:rPr>
                <w:b/>
                <w:bCs/>
              </w:rPr>
              <w:t>gg.</w:t>
            </w:r>
            <w:proofErr w:type="gramStart"/>
            <w:r w:rsidRPr="00985A63">
              <w:rPr>
                <w:b/>
                <w:bCs/>
              </w:rPr>
              <w:t>aa.yyyy</w:t>
            </w:r>
            <w:proofErr w:type="spellEnd"/>
            <w:proofErr w:type="gramEnd"/>
            <w:r w:rsidRPr="00985A63">
              <w:rPr>
                <w:b/>
                <w:bCs/>
              </w:rPr>
              <w:t xml:space="preserve">  T</w:t>
            </w:r>
            <w:r w:rsidR="00C74A0D" w:rsidRPr="00985A63">
              <w:rPr>
                <w:b/>
                <w:bCs/>
              </w:rPr>
              <w:t xml:space="preserve">arih </w:t>
            </w:r>
            <w:proofErr w:type="spellStart"/>
            <w:r w:rsidR="00C74A0D" w:rsidRPr="00985A63">
              <w:rPr>
                <w:b/>
                <w:bCs/>
              </w:rPr>
              <w:t>ve</w:t>
            </w:r>
            <w:proofErr w:type="spellEnd"/>
            <w:r w:rsidR="00C74A0D" w:rsidRPr="00985A63">
              <w:rPr>
                <w:b/>
                <w:bCs/>
              </w:rPr>
              <w:t xml:space="preserve">   </w:t>
            </w:r>
            <w:r w:rsidRPr="00985A63">
              <w:rPr>
                <w:b/>
                <w:bCs/>
              </w:rPr>
              <w:t xml:space="preserve">TEYY-SSS </w:t>
            </w:r>
            <w:proofErr w:type="spellStart"/>
            <w:r w:rsidRPr="00985A63">
              <w:rPr>
                <w:b/>
                <w:bCs/>
              </w:rPr>
              <w:t>S</w:t>
            </w:r>
            <w:r w:rsidR="00C74A0D" w:rsidRPr="00985A63">
              <w:rPr>
                <w:b/>
                <w:bCs/>
              </w:rPr>
              <w:t>ayılı</w:t>
            </w:r>
            <w:proofErr w:type="spellEnd"/>
            <w:r w:rsidR="00C74A0D" w:rsidRPr="00985A63">
              <w:rPr>
                <w:b/>
                <w:bCs/>
              </w:rPr>
              <w:t xml:space="preserve"> </w:t>
            </w:r>
            <w:proofErr w:type="spellStart"/>
            <w:r w:rsidRPr="00985A63">
              <w:rPr>
                <w:b/>
                <w:bCs/>
              </w:rPr>
              <w:t>T</w:t>
            </w:r>
            <w:r w:rsidR="00C74A0D" w:rsidRPr="00985A63">
              <w:rPr>
                <w:b/>
                <w:bCs/>
              </w:rPr>
              <w:t>eklifinizi</w:t>
            </w:r>
            <w:proofErr w:type="spellEnd"/>
            <w:r w:rsidR="00C74A0D" w:rsidRPr="00985A63">
              <w:rPr>
                <w:b/>
                <w:bCs/>
              </w:rPr>
              <w:t xml:space="preserve"> Kabul </w:t>
            </w:r>
            <w:proofErr w:type="spellStart"/>
            <w:r w:rsidRPr="00985A63">
              <w:rPr>
                <w:b/>
                <w:bCs/>
              </w:rPr>
              <w:t>E</w:t>
            </w:r>
            <w:r w:rsidR="00C74A0D" w:rsidRPr="00985A63">
              <w:rPr>
                <w:b/>
                <w:bCs/>
              </w:rPr>
              <w:t>diyoruz</w:t>
            </w:r>
            <w:proofErr w:type="spellEnd"/>
            <w:r w:rsidR="00C74A0D" w:rsidRPr="00985A63">
              <w:rPr>
                <w:b/>
                <w:bCs/>
              </w:rPr>
              <w:t>.</w:t>
            </w:r>
          </w:p>
        </w:tc>
      </w:tr>
      <w:tr w:rsidR="00C74A0D" w:rsidRPr="00985A63" w14:paraId="1CE2E01E" w14:textId="77777777" w:rsidTr="00C74A0D">
        <w:trPr>
          <w:trHeight w:val="1492"/>
        </w:trPr>
        <w:tc>
          <w:tcPr>
            <w:tcW w:w="2910" w:type="dxa"/>
          </w:tcPr>
          <w:p w14:paraId="2B3EB158" w14:textId="77777777" w:rsidR="00C74A0D" w:rsidRPr="00985A63" w:rsidRDefault="00C74A0D" w:rsidP="00C74A0D">
            <w:pPr>
              <w:rPr>
                <w:b/>
                <w:bCs/>
              </w:rPr>
            </w:pPr>
            <w:proofErr w:type="spellStart"/>
            <w:r w:rsidRPr="00985A63">
              <w:rPr>
                <w:b/>
                <w:bCs/>
              </w:rPr>
              <w:t>Firma</w:t>
            </w:r>
            <w:proofErr w:type="spellEnd"/>
            <w:r w:rsidRPr="00985A63">
              <w:rPr>
                <w:b/>
                <w:bCs/>
              </w:rPr>
              <w:t xml:space="preserve"> / </w:t>
            </w:r>
            <w:proofErr w:type="spellStart"/>
            <w:r w:rsidRPr="00985A63">
              <w:rPr>
                <w:b/>
                <w:bCs/>
              </w:rPr>
              <w:t>kaşe</w:t>
            </w:r>
            <w:proofErr w:type="spellEnd"/>
            <w:r w:rsidRPr="00985A63">
              <w:rPr>
                <w:b/>
                <w:bCs/>
              </w:rPr>
              <w:t xml:space="preserve"> / </w:t>
            </w:r>
            <w:proofErr w:type="spellStart"/>
            <w:r w:rsidRPr="00985A63">
              <w:rPr>
                <w:b/>
                <w:bCs/>
              </w:rPr>
              <w:t>imza</w:t>
            </w:r>
            <w:proofErr w:type="spellEnd"/>
            <w:r w:rsidRPr="00985A63">
              <w:rPr>
                <w:b/>
                <w:bCs/>
              </w:rPr>
              <w:t xml:space="preserve"> / Tarih / </w:t>
            </w:r>
            <w:proofErr w:type="spellStart"/>
            <w:r w:rsidRPr="00985A63">
              <w:rPr>
                <w:b/>
                <w:bCs/>
              </w:rPr>
              <w:t>Onaylayan</w:t>
            </w:r>
            <w:proofErr w:type="spellEnd"/>
          </w:p>
        </w:tc>
        <w:tc>
          <w:tcPr>
            <w:tcW w:w="7792" w:type="dxa"/>
          </w:tcPr>
          <w:p w14:paraId="1F2656F6" w14:textId="77777777" w:rsidR="00C74A0D" w:rsidRPr="00985A63" w:rsidRDefault="00C74A0D" w:rsidP="00C74A0D">
            <w:pPr>
              <w:rPr>
                <w:b/>
                <w:bCs/>
              </w:rPr>
            </w:pPr>
          </w:p>
        </w:tc>
      </w:tr>
    </w:tbl>
    <w:p w14:paraId="46BC9855" w14:textId="77777777" w:rsidR="00660C67" w:rsidRPr="00985A63" w:rsidRDefault="00C74A0D">
      <w:r w:rsidRPr="00985A63">
        <w:rPr>
          <w:b/>
          <w:bCs/>
        </w:rPr>
        <w:t xml:space="preserve"> </w:t>
      </w:r>
    </w:p>
    <w:sectPr w:rsidR="00660C67" w:rsidRPr="00985A63" w:rsidSect="00C74306">
      <w:pgSz w:w="12240" w:h="15840"/>
      <w:pgMar w:top="1440" w:right="900" w:bottom="454" w:left="289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7BB4D" w14:textId="77777777" w:rsidR="00B87464" w:rsidRDefault="00B87464">
      <w:pPr>
        <w:spacing w:after="0" w:line="240" w:lineRule="auto"/>
      </w:pPr>
      <w:r>
        <w:separator/>
      </w:r>
    </w:p>
  </w:endnote>
  <w:endnote w:type="continuationSeparator" w:id="0">
    <w:p w14:paraId="7BFF1616" w14:textId="77777777" w:rsidR="00B87464" w:rsidRDefault="00B87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AEF1A" w14:textId="77777777" w:rsidR="00B87464" w:rsidRDefault="00B87464">
      <w:pPr>
        <w:spacing w:after="0" w:line="240" w:lineRule="auto"/>
      </w:pPr>
      <w:r>
        <w:separator/>
      </w:r>
    </w:p>
  </w:footnote>
  <w:footnote w:type="continuationSeparator" w:id="0">
    <w:p w14:paraId="6F6E9137" w14:textId="77777777" w:rsidR="00B87464" w:rsidRDefault="00B874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E21A27"/>
    <w:multiLevelType w:val="hybridMultilevel"/>
    <w:tmpl w:val="051C56C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864405"/>
    <w:multiLevelType w:val="hybridMultilevel"/>
    <w:tmpl w:val="37CAC4AE"/>
    <w:lvl w:ilvl="0" w:tplc="D6982EC2">
      <w:start w:val="1"/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05223935">
    <w:abstractNumId w:val="8"/>
  </w:num>
  <w:num w:numId="2" w16cid:durableId="1315792558">
    <w:abstractNumId w:val="6"/>
  </w:num>
  <w:num w:numId="3" w16cid:durableId="1827503773">
    <w:abstractNumId w:val="5"/>
  </w:num>
  <w:num w:numId="4" w16cid:durableId="980036529">
    <w:abstractNumId w:val="4"/>
  </w:num>
  <w:num w:numId="5" w16cid:durableId="1616210421">
    <w:abstractNumId w:val="7"/>
  </w:num>
  <w:num w:numId="6" w16cid:durableId="1938513325">
    <w:abstractNumId w:val="3"/>
  </w:num>
  <w:num w:numId="7" w16cid:durableId="549805943">
    <w:abstractNumId w:val="2"/>
  </w:num>
  <w:num w:numId="8" w16cid:durableId="1048726427">
    <w:abstractNumId w:val="1"/>
  </w:num>
  <w:num w:numId="9" w16cid:durableId="1335650780">
    <w:abstractNumId w:val="0"/>
  </w:num>
  <w:num w:numId="10" w16cid:durableId="882710879">
    <w:abstractNumId w:val="9"/>
  </w:num>
  <w:num w:numId="11" w16cid:durableId="14283051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D79"/>
    <w:rsid w:val="00034616"/>
    <w:rsid w:val="0006063C"/>
    <w:rsid w:val="000F1BA1"/>
    <w:rsid w:val="0010308E"/>
    <w:rsid w:val="0015074B"/>
    <w:rsid w:val="0017386D"/>
    <w:rsid w:val="00181772"/>
    <w:rsid w:val="001C2518"/>
    <w:rsid w:val="001C57D9"/>
    <w:rsid w:val="001F79B3"/>
    <w:rsid w:val="0029639D"/>
    <w:rsid w:val="002F2B33"/>
    <w:rsid w:val="00326F90"/>
    <w:rsid w:val="00341E60"/>
    <w:rsid w:val="00353926"/>
    <w:rsid w:val="003A5F91"/>
    <w:rsid w:val="003B12D9"/>
    <w:rsid w:val="00423E24"/>
    <w:rsid w:val="004F29EA"/>
    <w:rsid w:val="00524B19"/>
    <w:rsid w:val="00532D3F"/>
    <w:rsid w:val="00533AA5"/>
    <w:rsid w:val="0053761D"/>
    <w:rsid w:val="005405DD"/>
    <w:rsid w:val="005F2E50"/>
    <w:rsid w:val="00604739"/>
    <w:rsid w:val="00616865"/>
    <w:rsid w:val="00626F92"/>
    <w:rsid w:val="00660C67"/>
    <w:rsid w:val="006B6A98"/>
    <w:rsid w:val="006D3A92"/>
    <w:rsid w:val="006D6250"/>
    <w:rsid w:val="00737132"/>
    <w:rsid w:val="007A617B"/>
    <w:rsid w:val="00862C31"/>
    <w:rsid w:val="00872E8B"/>
    <w:rsid w:val="008D54DB"/>
    <w:rsid w:val="00916E1A"/>
    <w:rsid w:val="00985A63"/>
    <w:rsid w:val="009A6E27"/>
    <w:rsid w:val="009E1739"/>
    <w:rsid w:val="00AA1D8D"/>
    <w:rsid w:val="00B47730"/>
    <w:rsid w:val="00B87464"/>
    <w:rsid w:val="00C56F04"/>
    <w:rsid w:val="00C63E88"/>
    <w:rsid w:val="00C74306"/>
    <w:rsid w:val="00C74A0D"/>
    <w:rsid w:val="00C93D24"/>
    <w:rsid w:val="00CB0664"/>
    <w:rsid w:val="00CC69EF"/>
    <w:rsid w:val="00CF44A2"/>
    <w:rsid w:val="00D83825"/>
    <w:rsid w:val="00DC0CE7"/>
    <w:rsid w:val="00DC47E1"/>
    <w:rsid w:val="00DD70BD"/>
    <w:rsid w:val="00E579C2"/>
    <w:rsid w:val="00E912AE"/>
    <w:rsid w:val="00EB0AE4"/>
    <w:rsid w:val="00F25DD7"/>
    <w:rsid w:val="00F64B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1BFAE0C7"/>
  <w14:defaultImageDpi w14:val="300"/>
  <w15:docId w15:val="{96DDB7F2-0246-4444-9DC2-BFD075658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843</Words>
  <Characters>4809</Characters>
  <Application>Microsoft Office Word</Application>
  <DocSecurity>0</DocSecurity>
  <Lines>40</Lines>
  <Paragraphs>11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FOCUSGC</cp:lastModifiedBy>
  <cp:revision>20</cp:revision>
  <dcterms:created xsi:type="dcterms:W3CDTF">2013-12-23T23:15:00Z</dcterms:created>
  <dcterms:modified xsi:type="dcterms:W3CDTF">2026-01-07T21:49:00Z</dcterms:modified>
  <cp:category/>
</cp:coreProperties>
</file>